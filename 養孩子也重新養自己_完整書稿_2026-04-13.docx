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86E27" w14:textId="77777777" w:rsidR="008936A2" w:rsidRPr="00A3427C" w:rsidRDefault="008936A2">
      <w:pPr>
        <w:rPr>
          <w:rFonts w:hint="eastAsia"/>
          <w:lang w:eastAsia="zh-TW"/>
        </w:rPr>
      </w:pPr>
    </w:p>
    <w:p w14:paraId="7216C47A" w14:textId="77777777" w:rsidR="008936A2" w:rsidRDefault="008936A2"/>
    <w:p w14:paraId="6E7C7541" w14:textId="77777777" w:rsidR="008936A2" w:rsidRDefault="008936A2"/>
    <w:p w14:paraId="37AB1F0C" w14:textId="77777777" w:rsidR="008936A2" w:rsidRDefault="008936A2"/>
    <w:p w14:paraId="3AD2E082" w14:textId="77777777" w:rsidR="008936A2" w:rsidRDefault="008936A2"/>
    <w:p w14:paraId="46FBAA33" w14:textId="77777777" w:rsidR="008936A2" w:rsidRDefault="008936A2"/>
    <w:p w14:paraId="3FBD519A" w14:textId="77777777" w:rsidR="008936A2" w:rsidRDefault="008936A2"/>
    <w:p w14:paraId="5CF04A13" w14:textId="77777777" w:rsidR="008936A2" w:rsidRDefault="008936A2"/>
    <w:p w14:paraId="09569F89" w14:textId="318FA75E" w:rsidR="008936A2" w:rsidRDefault="00000000">
      <w:pPr>
        <w:pStyle w:val="aa"/>
        <w:spacing w:after="200"/>
        <w:rPr>
          <w:lang w:eastAsia="zh-TW"/>
        </w:rPr>
      </w:pPr>
      <w:r>
        <w:rPr>
          <w:rFonts w:ascii="Calibri" w:eastAsia="微軟正黑體" w:hAnsi="Calibri"/>
          <w:lang w:eastAsia="zh-TW"/>
        </w:rPr>
        <w:t>養孩子，也重新</w:t>
      </w:r>
      <w:r w:rsidR="00A3427C">
        <w:rPr>
          <w:rFonts w:ascii="Calibri" w:eastAsia="微軟正黑體" w:hAnsi="Calibri" w:hint="eastAsia"/>
          <w:lang w:eastAsia="zh-TW"/>
        </w:rPr>
        <w:t>好好</w:t>
      </w:r>
      <w:r>
        <w:rPr>
          <w:rFonts w:ascii="Calibri" w:eastAsia="微軟正黑體" w:hAnsi="Calibri"/>
          <w:lang w:eastAsia="zh-TW"/>
        </w:rPr>
        <w:t>養自己</w:t>
      </w:r>
    </w:p>
    <w:p w14:paraId="5B32FC12" w14:textId="77777777" w:rsidR="008936A2" w:rsidRDefault="00000000">
      <w:pPr>
        <w:pStyle w:val="ac"/>
        <w:rPr>
          <w:lang w:eastAsia="zh-TW"/>
        </w:rPr>
      </w:pPr>
      <w:r>
        <w:rPr>
          <w:rFonts w:ascii="Calibri" w:eastAsia="微軟正黑體" w:hAnsi="Calibri"/>
          <w:b w:val="0"/>
          <w:i w:val="0"/>
          <w:lang w:eastAsia="zh-TW"/>
        </w:rPr>
        <w:t>心理師的</w:t>
      </w:r>
      <w:proofErr w:type="gramStart"/>
      <w:r>
        <w:rPr>
          <w:rFonts w:ascii="Calibri" w:eastAsia="微軟正黑體" w:hAnsi="Calibri"/>
          <w:b w:val="0"/>
          <w:i w:val="0"/>
          <w:lang w:eastAsia="zh-TW"/>
        </w:rPr>
        <w:t>覺察式育兒</w:t>
      </w:r>
      <w:proofErr w:type="gramEnd"/>
      <w:r>
        <w:rPr>
          <w:rFonts w:ascii="Calibri" w:eastAsia="微軟正黑體" w:hAnsi="Calibri"/>
          <w:b w:val="0"/>
          <w:i w:val="0"/>
          <w:lang w:eastAsia="zh-TW"/>
        </w:rPr>
        <w:t>練習</w:t>
      </w:r>
    </w:p>
    <w:p w14:paraId="4DFD2C4F" w14:textId="77777777" w:rsidR="008936A2" w:rsidRDefault="008936A2">
      <w:pPr>
        <w:rPr>
          <w:lang w:eastAsia="zh-TW"/>
        </w:rPr>
      </w:pPr>
    </w:p>
    <w:p w14:paraId="0499B083" w14:textId="77777777" w:rsidR="008936A2" w:rsidRDefault="008936A2">
      <w:pPr>
        <w:rPr>
          <w:lang w:eastAsia="zh-TW"/>
        </w:rPr>
      </w:pPr>
    </w:p>
    <w:p w14:paraId="171554F4" w14:textId="77777777" w:rsidR="008936A2" w:rsidRDefault="008936A2">
      <w:pPr>
        <w:rPr>
          <w:lang w:eastAsia="zh-TW"/>
        </w:rPr>
      </w:pPr>
    </w:p>
    <w:p w14:paraId="2868D36F" w14:textId="77777777" w:rsidR="008936A2" w:rsidRDefault="00000000">
      <w:pPr>
        <w:jc w:val="center"/>
        <w:rPr>
          <w:lang w:eastAsia="zh-TW"/>
        </w:rPr>
      </w:pPr>
      <w:proofErr w:type="gramStart"/>
      <w:r>
        <w:rPr>
          <w:rFonts w:ascii="Calibri" w:eastAsia="微軟正黑體" w:hAnsi="Calibri"/>
          <w:color w:val="333333"/>
          <w:sz w:val="28"/>
          <w:lang w:eastAsia="zh-TW"/>
        </w:rPr>
        <w:t>鋅鋰師拔麻</w:t>
      </w:r>
      <w:proofErr w:type="gramEnd"/>
    </w:p>
    <w:p w14:paraId="5884050A" w14:textId="77777777" w:rsidR="008936A2" w:rsidRDefault="008936A2">
      <w:pPr>
        <w:rPr>
          <w:lang w:eastAsia="zh-TW"/>
        </w:rPr>
      </w:pPr>
    </w:p>
    <w:p w14:paraId="5BC247EB" w14:textId="77777777" w:rsidR="008936A2" w:rsidRDefault="008936A2">
      <w:pPr>
        <w:rPr>
          <w:lang w:eastAsia="zh-TW"/>
        </w:rPr>
      </w:pPr>
    </w:p>
    <w:p w14:paraId="474DE2CE" w14:textId="03B8D707" w:rsidR="008936A2" w:rsidRDefault="00000000">
      <w:pPr>
        <w:jc w:val="center"/>
        <w:rPr>
          <w:lang w:eastAsia="zh-TW"/>
        </w:rPr>
      </w:pPr>
      <w:r>
        <w:rPr>
          <w:color w:val="888888"/>
          <w:sz w:val="20"/>
          <w:lang w:eastAsia="zh-TW"/>
        </w:rPr>
        <w:t xml:space="preserve">完整書稿　</w:t>
      </w:r>
      <w:r>
        <w:rPr>
          <w:color w:val="888888"/>
          <w:sz w:val="20"/>
          <w:lang w:eastAsia="zh-TW"/>
        </w:rPr>
        <w:t>2026-04-13</w:t>
      </w:r>
    </w:p>
    <w:p w14:paraId="1202C9E9" w14:textId="77777777" w:rsidR="008936A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1008B7A7" w14:textId="77777777" w:rsidR="008936A2" w:rsidRDefault="00000000">
      <w:pPr>
        <w:pStyle w:val="1"/>
        <w:pageBreakBefore w:val="0"/>
        <w:spacing w:before="160"/>
        <w:jc w:val="center"/>
        <w:rPr>
          <w:lang w:eastAsia="zh-TW"/>
        </w:rPr>
      </w:pPr>
      <w:bookmarkStart w:id="0" w:name="_Toc227176609"/>
      <w:r>
        <w:rPr>
          <w:lang w:eastAsia="zh-TW"/>
        </w:rPr>
        <w:lastRenderedPageBreak/>
        <w:t>目　錄</w:t>
      </w:r>
      <w:bookmarkEnd w:id="0"/>
    </w:p>
    <w:p w14:paraId="0821F9F0" w14:textId="2002EF59" w:rsidR="00A3427C" w:rsidRDefault="00000000">
      <w:pPr>
        <w:pStyle w:val="14"/>
        <w:tabs>
          <w:tab w:val="right" w:leader="dot" w:pos="8778"/>
        </w:tabs>
        <w:rPr>
          <w:noProof/>
        </w:rPr>
      </w:pPr>
      <w:r>
        <w:fldChar w:fldCharType="begin"/>
      </w:r>
      <w:r>
        <w:rPr>
          <w:lang w:eastAsia="zh-TW"/>
        </w:rPr>
        <w:instrText xml:space="preserve"> TOC \o "1-3" \h \z \u </w:instrText>
      </w:r>
      <w:r>
        <w:fldChar w:fldCharType="separate"/>
      </w:r>
      <w:hyperlink w:anchor="_Toc227176609" w:history="1">
        <w:r w:rsidR="00A3427C" w:rsidRPr="00517434">
          <w:rPr>
            <w:rStyle w:val="affa"/>
            <w:noProof/>
            <w:lang w:eastAsia="zh-TW"/>
          </w:rPr>
          <w:t>目　錄</w:t>
        </w:r>
        <w:r w:rsidR="00A3427C">
          <w:rPr>
            <w:noProof/>
            <w:webHidden/>
          </w:rPr>
          <w:tab/>
        </w:r>
        <w:r w:rsidR="00A3427C">
          <w:rPr>
            <w:noProof/>
            <w:webHidden/>
          </w:rPr>
          <w:fldChar w:fldCharType="begin"/>
        </w:r>
        <w:r w:rsidR="00A3427C">
          <w:rPr>
            <w:noProof/>
            <w:webHidden/>
          </w:rPr>
          <w:instrText xml:space="preserve"> PAGEREF _Toc227176609 \h </w:instrText>
        </w:r>
        <w:r w:rsidR="00A3427C">
          <w:rPr>
            <w:noProof/>
            <w:webHidden/>
          </w:rPr>
        </w:r>
        <w:r w:rsidR="00A3427C">
          <w:rPr>
            <w:noProof/>
            <w:webHidden/>
          </w:rPr>
          <w:fldChar w:fldCharType="separate"/>
        </w:r>
        <w:r w:rsidR="00A3427C">
          <w:rPr>
            <w:noProof/>
            <w:webHidden/>
          </w:rPr>
          <w:t>2</w:t>
        </w:r>
        <w:r w:rsidR="00A3427C">
          <w:rPr>
            <w:noProof/>
            <w:webHidden/>
          </w:rPr>
          <w:fldChar w:fldCharType="end"/>
        </w:r>
      </w:hyperlink>
    </w:p>
    <w:p w14:paraId="1A7E26C9" w14:textId="72BCD492" w:rsidR="00A3427C" w:rsidRDefault="00A3427C">
      <w:pPr>
        <w:pStyle w:val="14"/>
        <w:tabs>
          <w:tab w:val="right" w:leader="dot" w:pos="8778"/>
        </w:tabs>
        <w:rPr>
          <w:noProof/>
        </w:rPr>
      </w:pPr>
      <w:hyperlink w:anchor="_Toc227176610" w:history="1">
        <w:r w:rsidRPr="00517434">
          <w:rPr>
            <w:rStyle w:val="affa"/>
            <w:noProof/>
            <w:lang w:eastAsia="zh-TW"/>
          </w:rPr>
          <w:t>前言：為什麼我會寫這本書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4A2A224" w14:textId="4C3C6C4F" w:rsidR="00A3427C" w:rsidRDefault="00A3427C">
      <w:pPr>
        <w:pStyle w:val="14"/>
        <w:tabs>
          <w:tab w:val="right" w:leader="dot" w:pos="8778"/>
        </w:tabs>
        <w:rPr>
          <w:noProof/>
        </w:rPr>
      </w:pPr>
      <w:hyperlink w:anchor="_Toc227176611" w:history="1">
        <w:r w:rsidRPr="00517434">
          <w:rPr>
            <w:rStyle w:val="affa"/>
            <w:noProof/>
            <w:lang w:eastAsia="zh-TW"/>
          </w:rPr>
          <w:t>第一章</w:t>
        </w:r>
        <w:r w:rsidRPr="00517434">
          <w:rPr>
            <w:rStyle w:val="affa"/>
            <w:noProof/>
            <w:lang w:eastAsia="zh-TW"/>
          </w:rPr>
          <w:t xml:space="preserve"> </w:t>
        </w:r>
        <w:r w:rsidRPr="00517434">
          <w:rPr>
            <w:rStyle w:val="affa"/>
            <w:noProof/>
            <w:lang w:eastAsia="zh-TW"/>
          </w:rPr>
          <w:t>新手父母：你不是不夠好，只是承受太多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E3336F7" w14:textId="281E5F0A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12" w:history="1">
        <w:r w:rsidRPr="00517434">
          <w:rPr>
            <w:rStyle w:val="affa"/>
            <w:noProof/>
            <w:lang w:eastAsia="zh-TW"/>
          </w:rPr>
          <w:t xml:space="preserve">1.1 </w:t>
        </w:r>
        <w:r w:rsidRPr="00517434">
          <w:rPr>
            <w:rStyle w:val="affa"/>
            <w:noProof/>
            <w:lang w:eastAsia="zh-TW"/>
          </w:rPr>
          <w:t>「原來當媽媽，是不被允許喊累的」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DD06D2F" w14:textId="5BA6D53A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13" w:history="1">
        <w:r w:rsidRPr="00517434">
          <w:rPr>
            <w:rStyle w:val="affa"/>
            <w:noProof/>
            <w:lang w:eastAsia="zh-TW"/>
          </w:rPr>
          <w:t xml:space="preserve">1.2 </w:t>
        </w:r>
        <w:r w:rsidRPr="00517434">
          <w:rPr>
            <w:rStyle w:val="affa"/>
            <w:noProof/>
            <w:lang w:eastAsia="zh-TW"/>
          </w:rPr>
          <w:t>新手父母的三重暴擊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FF97A8B" w14:textId="3052C01A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14" w:history="1">
        <w:r w:rsidRPr="00517434">
          <w:rPr>
            <w:rStyle w:val="affa"/>
            <w:noProof/>
            <w:lang w:eastAsia="zh-TW"/>
          </w:rPr>
          <w:t xml:space="preserve">1.3 </w:t>
        </w:r>
        <w:r w:rsidRPr="00517434">
          <w:rPr>
            <w:rStyle w:val="affa"/>
            <w:noProof/>
            <w:lang w:eastAsia="zh-TW"/>
          </w:rPr>
          <w:t>失守不是終點，是重組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0DEF181" w14:textId="350947A6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15" w:history="1">
        <w:r w:rsidRPr="00517434">
          <w:rPr>
            <w:rStyle w:val="affa"/>
            <w:noProof/>
            <w:lang w:eastAsia="zh-TW"/>
          </w:rPr>
          <w:t xml:space="preserve">1.4 </w:t>
        </w:r>
        <w:r w:rsidRPr="00517434">
          <w:rPr>
            <w:rStyle w:val="affa"/>
            <w:noProof/>
            <w:lang w:eastAsia="zh-TW"/>
          </w:rPr>
          <w:t>三個讓自己先站穩的方向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3E38E85" w14:textId="0844AC0C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616" w:history="1">
        <w:r w:rsidRPr="00517434">
          <w:rPr>
            <w:rStyle w:val="affa"/>
            <w:noProof/>
            <w:lang w:eastAsia="zh-TW"/>
          </w:rPr>
          <w:t>一、尋找代養者，你不是一個人扛的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BDF680B" w14:textId="1CBEC092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617" w:history="1">
        <w:r w:rsidRPr="00517434">
          <w:rPr>
            <w:rStyle w:val="affa"/>
            <w:noProof/>
            <w:lang w:eastAsia="zh-TW"/>
          </w:rPr>
          <w:t>二、隊友高頻溝通，尤其是你最生氣的時候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4A76522" w14:textId="3F1E92C3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618" w:history="1">
        <w:r w:rsidRPr="00517434">
          <w:rPr>
            <w:rStyle w:val="affa"/>
            <w:noProof/>
            <w:lang w:eastAsia="zh-TW"/>
          </w:rPr>
          <w:t>三、適時</w:t>
        </w:r>
        <w:r w:rsidRPr="00517434">
          <w:rPr>
            <w:rStyle w:val="affa"/>
            <w:noProof/>
            <w:lang w:eastAsia="zh-TW"/>
          </w:rPr>
          <w:t xml:space="preserve"> Time Out</w:t>
        </w:r>
        <w:r w:rsidRPr="00517434">
          <w:rPr>
            <w:rStyle w:val="affa"/>
            <w:noProof/>
            <w:lang w:eastAsia="zh-TW"/>
          </w:rPr>
          <w:t>，給自己中場休息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4DF9BD9" w14:textId="46B25336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19" w:history="1">
        <w:r w:rsidRPr="00517434">
          <w:rPr>
            <w:rStyle w:val="affa"/>
            <w:noProof/>
            <w:lang w:eastAsia="zh-TW"/>
          </w:rPr>
          <w:t xml:space="preserve">1.5 </w:t>
        </w:r>
        <w:r w:rsidRPr="00517434">
          <w:rPr>
            <w:rStyle w:val="affa"/>
            <w:noProof/>
            <w:lang w:eastAsia="zh-TW"/>
          </w:rPr>
          <w:t>你不需要成為完美父母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16AAD25" w14:textId="2357175A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20" w:history="1">
        <w:r w:rsidRPr="00517434">
          <w:rPr>
            <w:rStyle w:val="affa"/>
            <w:noProof/>
            <w:lang w:eastAsia="zh-TW"/>
          </w:rPr>
          <w:t xml:space="preserve">1.6 </w:t>
        </w:r>
        <w:r w:rsidRPr="00517434">
          <w:rPr>
            <w:rStyle w:val="affa"/>
            <w:noProof/>
            <w:lang w:eastAsia="zh-TW"/>
          </w:rPr>
          <w:t>育兒是一面看見舊傷的鏡子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4815211" w14:textId="0CB695C7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21" w:history="1">
        <w:r w:rsidRPr="00517434">
          <w:rPr>
            <w:rStyle w:val="affa"/>
            <w:noProof/>
            <w:lang w:eastAsia="zh-TW"/>
          </w:rPr>
          <w:t>本章小結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035FFAF" w14:textId="3D771110" w:rsidR="00A3427C" w:rsidRDefault="00A3427C">
      <w:pPr>
        <w:pStyle w:val="14"/>
        <w:tabs>
          <w:tab w:val="right" w:leader="dot" w:pos="8778"/>
        </w:tabs>
        <w:rPr>
          <w:noProof/>
        </w:rPr>
      </w:pPr>
      <w:hyperlink w:anchor="_Toc227176622" w:history="1">
        <w:r w:rsidRPr="00517434">
          <w:rPr>
            <w:rStyle w:val="affa"/>
            <w:noProof/>
            <w:lang w:eastAsia="zh-TW"/>
          </w:rPr>
          <w:t>第二章</w:t>
        </w:r>
        <w:r w:rsidRPr="00517434">
          <w:rPr>
            <w:rStyle w:val="affa"/>
            <w:noProof/>
            <w:lang w:eastAsia="zh-TW"/>
          </w:rPr>
          <w:t xml:space="preserve"> </w:t>
        </w:r>
        <w:r w:rsidRPr="00517434">
          <w:rPr>
            <w:rStyle w:val="affa"/>
            <w:noProof/>
            <w:lang w:eastAsia="zh-TW"/>
          </w:rPr>
          <w:t>內在批評者：那些留在你心裡的聲音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29ECE8A" w14:textId="0D664515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23" w:history="1">
        <w:r w:rsidRPr="00517434">
          <w:rPr>
            <w:rStyle w:val="affa"/>
            <w:noProof/>
            <w:lang w:eastAsia="zh-TW"/>
          </w:rPr>
          <w:t xml:space="preserve">2.1 </w:t>
        </w:r>
        <w:r w:rsidRPr="00517434">
          <w:rPr>
            <w:rStyle w:val="affa"/>
            <w:noProof/>
            <w:lang w:eastAsia="zh-TW"/>
          </w:rPr>
          <w:t>為什麼你總是先怪自己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166689E" w14:textId="4D11CACA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24" w:history="1">
        <w:r w:rsidRPr="00517434">
          <w:rPr>
            <w:rStyle w:val="affa"/>
            <w:noProof/>
            <w:lang w:eastAsia="zh-TW"/>
          </w:rPr>
          <w:t xml:space="preserve">2.2 </w:t>
        </w:r>
        <w:r w:rsidRPr="00517434">
          <w:rPr>
            <w:rStyle w:val="affa"/>
            <w:noProof/>
            <w:lang w:eastAsia="zh-TW"/>
          </w:rPr>
          <w:t>那不是你的本性，是你學來的說話方式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0C818C4" w14:textId="3A4E0692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25" w:history="1">
        <w:r w:rsidRPr="00517434">
          <w:rPr>
            <w:rStyle w:val="affa"/>
            <w:noProof/>
            <w:lang w:eastAsia="zh-TW"/>
          </w:rPr>
          <w:t xml:space="preserve">2.3 </w:t>
        </w:r>
        <w:r w:rsidRPr="00517434">
          <w:rPr>
            <w:rStyle w:val="affa"/>
            <w:noProof/>
            <w:lang w:eastAsia="zh-TW"/>
          </w:rPr>
          <w:t>為什麼一被孩子頂嘴，你會突然爆炸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76AE6DB" w14:textId="79C85507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26" w:history="1">
        <w:r w:rsidRPr="00517434">
          <w:rPr>
            <w:rStyle w:val="affa"/>
            <w:noProof/>
            <w:lang w:eastAsia="zh-TW"/>
          </w:rPr>
          <w:t xml:space="preserve">2.4 </w:t>
        </w:r>
        <w:r w:rsidRPr="00517434">
          <w:rPr>
            <w:rStyle w:val="affa"/>
            <w:noProof/>
            <w:lang w:eastAsia="zh-TW"/>
          </w:rPr>
          <w:t>但我真的有做錯，難道不該反省嗎？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B2721B8" w14:textId="7511CA64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27" w:history="1">
        <w:r w:rsidRPr="00517434">
          <w:rPr>
            <w:rStyle w:val="affa"/>
            <w:noProof/>
            <w:lang w:eastAsia="zh-TW"/>
          </w:rPr>
          <w:t xml:space="preserve">2.5 </w:t>
        </w:r>
        <w:r w:rsidRPr="00517434">
          <w:rPr>
            <w:rStyle w:val="affa"/>
            <w:noProof/>
            <w:lang w:eastAsia="zh-TW"/>
          </w:rPr>
          <w:t>關係修補，不是從技巧開始，而是從停止審判開始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7457898" w14:textId="5B43E1D0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28" w:history="1">
        <w:r w:rsidRPr="00517434">
          <w:rPr>
            <w:rStyle w:val="affa"/>
            <w:noProof/>
            <w:lang w:eastAsia="zh-TW"/>
          </w:rPr>
          <w:t xml:space="preserve">2.6 </w:t>
        </w:r>
        <w:r w:rsidRPr="00517434">
          <w:rPr>
            <w:rStyle w:val="affa"/>
            <w:noProof/>
            <w:lang w:eastAsia="zh-TW"/>
          </w:rPr>
          <w:t>辨認內在批評者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303682" w14:textId="2C00A463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29" w:history="1">
        <w:r w:rsidRPr="00517434">
          <w:rPr>
            <w:rStyle w:val="affa"/>
            <w:noProof/>
            <w:lang w:eastAsia="zh-TW"/>
          </w:rPr>
          <w:t xml:space="preserve">2.7 </w:t>
        </w:r>
        <w:r w:rsidRPr="00517434">
          <w:rPr>
            <w:rStyle w:val="affa"/>
            <w:noProof/>
            <w:lang w:eastAsia="zh-TW"/>
          </w:rPr>
          <w:t>寫一封信給小時候的自己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7A80A84" w14:textId="6F310561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30" w:history="1">
        <w:r w:rsidRPr="00517434">
          <w:rPr>
            <w:rStyle w:val="affa"/>
            <w:noProof/>
            <w:lang w:eastAsia="zh-TW"/>
          </w:rPr>
          <w:t xml:space="preserve">2.8 </w:t>
        </w:r>
        <w:r w:rsidRPr="00517434">
          <w:rPr>
            <w:rStyle w:val="affa"/>
            <w:noProof/>
            <w:lang w:eastAsia="zh-TW"/>
          </w:rPr>
          <w:t>你不必消滅那個聲音，只要不再把它當聖旨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4A85C5F" w14:textId="42801FEF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31" w:history="1">
        <w:r w:rsidRPr="00517434">
          <w:rPr>
            <w:rStyle w:val="affa"/>
            <w:noProof/>
            <w:lang w:eastAsia="zh-TW"/>
          </w:rPr>
          <w:t>本章小結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9EC6A13" w14:textId="24B3771C" w:rsidR="00A3427C" w:rsidRDefault="00A3427C">
      <w:pPr>
        <w:pStyle w:val="14"/>
        <w:tabs>
          <w:tab w:val="right" w:leader="dot" w:pos="8778"/>
        </w:tabs>
        <w:rPr>
          <w:noProof/>
        </w:rPr>
      </w:pPr>
      <w:hyperlink w:anchor="_Toc227176632" w:history="1">
        <w:r w:rsidRPr="00517434">
          <w:rPr>
            <w:rStyle w:val="affa"/>
            <w:noProof/>
            <w:lang w:eastAsia="zh-TW"/>
          </w:rPr>
          <w:t>第三章</w:t>
        </w:r>
        <w:r w:rsidRPr="00517434">
          <w:rPr>
            <w:rStyle w:val="affa"/>
            <w:noProof/>
            <w:lang w:eastAsia="zh-TW"/>
          </w:rPr>
          <w:t xml:space="preserve"> </w:t>
        </w:r>
        <w:r w:rsidRPr="00517434">
          <w:rPr>
            <w:rStyle w:val="affa"/>
            <w:noProof/>
            <w:lang w:eastAsia="zh-TW"/>
          </w:rPr>
          <w:t>自我慈悲：在狼狽的時候接住自己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DAE3246" w14:textId="1059F4CF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33" w:history="1">
        <w:r w:rsidRPr="00517434">
          <w:rPr>
            <w:rStyle w:val="affa"/>
            <w:noProof/>
            <w:lang w:eastAsia="zh-TW"/>
          </w:rPr>
          <w:t xml:space="preserve">3.1 </w:t>
        </w:r>
        <w:r w:rsidRPr="00517434">
          <w:rPr>
            <w:rStyle w:val="affa"/>
            <w:noProof/>
            <w:lang w:eastAsia="zh-TW"/>
          </w:rPr>
          <w:t>被接住，才有力氣長出自己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ECB52F6" w14:textId="4422BEC0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34" w:history="1">
        <w:r w:rsidRPr="00517434">
          <w:rPr>
            <w:rStyle w:val="affa"/>
            <w:noProof/>
            <w:lang w:eastAsia="zh-TW"/>
          </w:rPr>
          <w:t xml:space="preserve">3.2 </w:t>
        </w:r>
        <w:r w:rsidRPr="00517434">
          <w:rPr>
            <w:rStyle w:val="affa"/>
            <w:noProof/>
            <w:lang w:eastAsia="zh-TW"/>
          </w:rPr>
          <w:t>自我慈悲不是放過自己，而是停止虐待自己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93A95AA" w14:textId="0FA2B56F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35" w:history="1">
        <w:r w:rsidRPr="00517434">
          <w:rPr>
            <w:rStyle w:val="affa"/>
            <w:noProof/>
            <w:lang w:eastAsia="zh-TW"/>
          </w:rPr>
          <w:t xml:space="preserve">3.3 </w:t>
        </w:r>
        <w:r w:rsidRPr="00517434">
          <w:rPr>
            <w:rStyle w:val="affa"/>
            <w:noProof/>
            <w:lang w:eastAsia="zh-TW"/>
          </w:rPr>
          <w:t>自我慈悲的核心動作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78C5C9F" w14:textId="426D95A7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636" w:history="1">
        <w:r w:rsidRPr="00517434">
          <w:rPr>
            <w:rStyle w:val="affa"/>
            <w:noProof/>
            <w:lang w:eastAsia="zh-TW"/>
          </w:rPr>
          <w:t>正念覺察：看見情緒，但不被它帶走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ECA0CA3" w14:textId="4F0B8278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37" w:history="1">
        <w:r w:rsidRPr="00517434">
          <w:rPr>
            <w:rStyle w:val="affa"/>
            <w:noProof/>
            <w:lang w:eastAsia="zh-TW"/>
          </w:rPr>
          <w:t xml:space="preserve">3.4 </w:t>
        </w:r>
        <w:r w:rsidRPr="00517434">
          <w:rPr>
            <w:rStyle w:val="affa"/>
            <w:noProof/>
            <w:lang w:eastAsia="zh-TW"/>
          </w:rPr>
          <w:t>每日練習：給自己的三分鐘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853B0FE" w14:textId="183C5815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38" w:history="1">
        <w:r w:rsidRPr="00517434">
          <w:rPr>
            <w:rStyle w:val="affa"/>
            <w:noProof/>
            <w:lang w:eastAsia="zh-TW"/>
          </w:rPr>
          <w:t xml:space="preserve">3.5 </w:t>
        </w:r>
        <w:r w:rsidRPr="00517434">
          <w:rPr>
            <w:rStyle w:val="affa"/>
            <w:noProof/>
            <w:lang w:eastAsia="zh-TW"/>
          </w:rPr>
          <w:t>當你被觸發時，可以立刻做的練習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DB9C9B3" w14:textId="059B7368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639" w:history="1">
        <w:r w:rsidRPr="00517434">
          <w:rPr>
            <w:rStyle w:val="affa"/>
            <w:noProof/>
            <w:lang w:eastAsia="zh-TW"/>
          </w:rPr>
          <w:t>練習一：停三秒，先回到身體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B7BD887" w14:textId="2174CB24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640" w:history="1">
        <w:r w:rsidRPr="00517434">
          <w:rPr>
            <w:rStyle w:val="affa"/>
            <w:noProof/>
            <w:lang w:eastAsia="zh-TW"/>
          </w:rPr>
          <w:t>練習二：把手放在胸口或手臂上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92EA0AA" w14:textId="13A65676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641" w:history="1">
        <w:r w:rsidRPr="00517434">
          <w:rPr>
            <w:rStyle w:val="affa"/>
            <w:noProof/>
            <w:lang w:eastAsia="zh-TW"/>
          </w:rPr>
          <w:t>練習三：說一句夠真實的慈悲語句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CD669A2" w14:textId="5BB60DED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642" w:history="1">
        <w:r w:rsidRPr="00517434">
          <w:rPr>
            <w:rStyle w:val="affa"/>
            <w:noProof/>
            <w:lang w:eastAsia="zh-TW"/>
          </w:rPr>
          <w:t>練習四：失控之後，先照顧羞愧，再處理行為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89F3774" w14:textId="473939ED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43" w:history="1">
        <w:r w:rsidRPr="00517434">
          <w:rPr>
            <w:rStyle w:val="affa"/>
            <w:noProof/>
            <w:lang w:eastAsia="zh-TW"/>
          </w:rPr>
          <w:t xml:space="preserve">3.6 </w:t>
        </w:r>
        <w:r w:rsidRPr="00517434">
          <w:rPr>
            <w:rStyle w:val="affa"/>
            <w:noProof/>
            <w:lang w:eastAsia="zh-TW"/>
          </w:rPr>
          <w:t>當情緒被接住的時候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F1F418B" w14:textId="5D03424E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44" w:history="1">
        <w:r w:rsidRPr="00517434">
          <w:rPr>
            <w:rStyle w:val="affa"/>
            <w:noProof/>
            <w:lang w:eastAsia="zh-TW"/>
          </w:rPr>
          <w:t xml:space="preserve">3.7 </w:t>
        </w:r>
        <w:r w:rsidRPr="00517434">
          <w:rPr>
            <w:rStyle w:val="affa"/>
            <w:noProof/>
            <w:lang w:eastAsia="zh-TW"/>
          </w:rPr>
          <w:t>自我慈悲的四個迷思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D225A9F" w14:textId="4626F3FC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45" w:history="1">
        <w:r w:rsidRPr="00517434">
          <w:rPr>
            <w:rStyle w:val="affa"/>
            <w:noProof/>
            <w:lang w:eastAsia="zh-TW"/>
          </w:rPr>
          <w:t xml:space="preserve">3.8 </w:t>
        </w:r>
        <w:r w:rsidRPr="00517434">
          <w:rPr>
            <w:rStyle w:val="affa"/>
            <w:noProof/>
            <w:lang w:eastAsia="zh-TW"/>
          </w:rPr>
          <w:t>自我慈悲，也包括允許自己需要別人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9FB599B" w14:textId="20DFD1A0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46" w:history="1">
        <w:r w:rsidRPr="00517434">
          <w:rPr>
            <w:rStyle w:val="affa"/>
            <w:noProof/>
            <w:lang w:eastAsia="zh-TW"/>
          </w:rPr>
          <w:t xml:space="preserve">3.9 </w:t>
        </w:r>
        <w:r w:rsidRPr="00517434">
          <w:rPr>
            <w:rStyle w:val="affa"/>
            <w:noProof/>
            <w:lang w:eastAsia="zh-TW"/>
          </w:rPr>
          <w:t>你怎麼對自己，孩子就在旁邊學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AA972F7" w14:textId="669CC710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47" w:history="1">
        <w:r w:rsidRPr="00517434">
          <w:rPr>
            <w:rStyle w:val="affa"/>
            <w:noProof/>
            <w:lang w:eastAsia="zh-TW"/>
          </w:rPr>
          <w:t>本章小結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1AC3788" w14:textId="7D6BAA8F" w:rsidR="00A3427C" w:rsidRDefault="00A3427C">
      <w:pPr>
        <w:pStyle w:val="14"/>
        <w:tabs>
          <w:tab w:val="right" w:leader="dot" w:pos="8778"/>
        </w:tabs>
        <w:rPr>
          <w:noProof/>
        </w:rPr>
      </w:pPr>
      <w:hyperlink w:anchor="_Toc227176648" w:history="1">
        <w:r w:rsidRPr="00517434">
          <w:rPr>
            <w:rStyle w:val="affa"/>
            <w:noProof/>
            <w:lang w:eastAsia="zh-TW"/>
          </w:rPr>
          <w:t>第四章</w:t>
        </w:r>
        <w:r w:rsidRPr="00517434">
          <w:rPr>
            <w:rStyle w:val="affa"/>
            <w:noProof/>
            <w:lang w:eastAsia="zh-TW"/>
          </w:rPr>
          <w:t xml:space="preserve"> </w:t>
        </w:r>
        <w:r w:rsidRPr="00517434">
          <w:rPr>
            <w:rStyle w:val="affa"/>
            <w:noProof/>
            <w:lang w:eastAsia="zh-TW"/>
          </w:rPr>
          <w:t>童年創傷：身體記得的事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26DB5963" w14:textId="5E46A1AC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49" w:history="1">
        <w:r w:rsidRPr="00517434">
          <w:rPr>
            <w:rStyle w:val="affa"/>
            <w:noProof/>
            <w:lang w:eastAsia="zh-TW"/>
          </w:rPr>
          <w:t xml:space="preserve">4.1 </w:t>
        </w:r>
        <w:r w:rsidRPr="00517434">
          <w:rPr>
            <w:rStyle w:val="affa"/>
            <w:noProof/>
            <w:lang w:eastAsia="zh-TW"/>
          </w:rPr>
          <w:t>「我發誓不要變成我媽」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480103E8" w14:textId="00BC4217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50" w:history="1">
        <w:r w:rsidRPr="00517434">
          <w:rPr>
            <w:rStyle w:val="affa"/>
            <w:noProof/>
            <w:lang w:eastAsia="zh-TW"/>
          </w:rPr>
          <w:t>4.2 ACEs</w:t>
        </w:r>
        <w:r w:rsidRPr="00517434">
          <w:rPr>
            <w:rStyle w:val="affa"/>
            <w:noProof/>
            <w:lang w:eastAsia="zh-TW"/>
          </w:rPr>
          <w:t>：那種比塑化劑更毒的東西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69FFA60F" w14:textId="24EF5619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51" w:history="1">
        <w:r w:rsidRPr="00517434">
          <w:rPr>
            <w:rStyle w:val="affa"/>
            <w:noProof/>
            <w:lang w:eastAsia="zh-TW"/>
          </w:rPr>
          <w:t xml:space="preserve">4.3 </w:t>
        </w:r>
        <w:r w:rsidRPr="00517434">
          <w:rPr>
            <w:rStyle w:val="affa"/>
            <w:noProof/>
            <w:lang w:eastAsia="zh-TW"/>
          </w:rPr>
          <w:t>大腦天生對世界有「期待」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F9271EE" w14:textId="3D872E96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52" w:history="1">
        <w:r w:rsidRPr="00517434">
          <w:rPr>
            <w:rStyle w:val="affa"/>
            <w:noProof/>
            <w:lang w:eastAsia="zh-TW"/>
          </w:rPr>
          <w:t xml:space="preserve">4.4 </w:t>
        </w:r>
        <w:r w:rsidRPr="00517434">
          <w:rPr>
            <w:rStyle w:val="affa"/>
            <w:noProof/>
            <w:lang w:eastAsia="zh-TW"/>
          </w:rPr>
          <w:t>創傷改變大腦的「年齡」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00298132" w14:textId="243DE804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53" w:history="1">
        <w:r w:rsidRPr="00517434">
          <w:rPr>
            <w:rStyle w:val="affa"/>
            <w:noProof/>
            <w:lang w:eastAsia="zh-TW"/>
          </w:rPr>
          <w:t xml:space="preserve">4.5 </w:t>
        </w:r>
        <w:r w:rsidRPr="00517434">
          <w:rPr>
            <w:rStyle w:val="affa"/>
            <w:noProof/>
            <w:lang w:eastAsia="zh-TW"/>
          </w:rPr>
          <w:t>大腦會修復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534E0473" w14:textId="2E5A84A5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54" w:history="1">
        <w:r w:rsidRPr="00517434">
          <w:rPr>
            <w:rStyle w:val="affa"/>
            <w:noProof/>
            <w:lang w:eastAsia="zh-TW"/>
          </w:rPr>
          <w:t xml:space="preserve">4.6 </w:t>
        </w:r>
        <w:r w:rsidRPr="00517434">
          <w:rPr>
            <w:rStyle w:val="affa"/>
            <w:noProof/>
            <w:lang w:eastAsia="zh-TW"/>
          </w:rPr>
          <w:t>為什麼育兒特別容易觸發舊傷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730D8CD6" w14:textId="3DBBF143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55" w:history="1">
        <w:r w:rsidRPr="00517434">
          <w:rPr>
            <w:rStyle w:val="affa"/>
            <w:noProof/>
            <w:lang w:eastAsia="zh-TW"/>
          </w:rPr>
          <w:t xml:space="preserve">4.7 </w:t>
        </w:r>
        <w:r w:rsidRPr="00517434">
          <w:rPr>
            <w:rStyle w:val="affa"/>
            <w:noProof/>
            <w:lang w:eastAsia="zh-TW"/>
          </w:rPr>
          <w:t>你的童年創傷地圖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9E0ECE5" w14:textId="61D376B5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56" w:history="1">
        <w:r w:rsidRPr="00517434">
          <w:rPr>
            <w:rStyle w:val="affa"/>
            <w:noProof/>
            <w:lang w:eastAsia="zh-TW"/>
          </w:rPr>
          <w:t xml:space="preserve">4.8 </w:t>
        </w:r>
        <w:r w:rsidRPr="00517434">
          <w:rPr>
            <w:rStyle w:val="affa"/>
            <w:noProof/>
            <w:lang w:eastAsia="zh-TW"/>
          </w:rPr>
          <w:t>好的經驗，也會刻進大腦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74ECF078" w14:textId="616B155E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57" w:history="1">
        <w:r w:rsidRPr="00517434">
          <w:rPr>
            <w:rStyle w:val="affa"/>
            <w:noProof/>
            <w:lang w:eastAsia="zh-TW"/>
          </w:rPr>
          <w:t xml:space="preserve">4.9 </w:t>
        </w:r>
        <w:r w:rsidRPr="00517434">
          <w:rPr>
            <w:rStyle w:val="affa"/>
            <w:noProof/>
            <w:lang w:eastAsia="zh-TW"/>
          </w:rPr>
          <w:t>那個曾經拼命的自己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40D21F49" w14:textId="2DB3216C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58" w:history="1">
        <w:r w:rsidRPr="00517434">
          <w:rPr>
            <w:rStyle w:val="affa"/>
            <w:noProof/>
            <w:lang w:eastAsia="zh-TW"/>
          </w:rPr>
          <w:t>本章小結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5806F861" w14:textId="03C5DAA6" w:rsidR="00A3427C" w:rsidRDefault="00A3427C">
      <w:pPr>
        <w:pStyle w:val="14"/>
        <w:tabs>
          <w:tab w:val="right" w:leader="dot" w:pos="8778"/>
        </w:tabs>
        <w:rPr>
          <w:noProof/>
        </w:rPr>
      </w:pPr>
      <w:hyperlink w:anchor="_Toc227176659" w:history="1">
        <w:r w:rsidRPr="00517434">
          <w:rPr>
            <w:rStyle w:val="affa"/>
            <w:noProof/>
            <w:lang w:eastAsia="zh-TW"/>
          </w:rPr>
          <w:t>第五章</w:t>
        </w:r>
        <w:r w:rsidRPr="00517434">
          <w:rPr>
            <w:rStyle w:val="affa"/>
            <w:noProof/>
            <w:lang w:eastAsia="zh-TW"/>
          </w:rPr>
          <w:t xml:space="preserve"> </w:t>
        </w:r>
        <w:r w:rsidRPr="00517434">
          <w:rPr>
            <w:rStyle w:val="affa"/>
            <w:noProof/>
            <w:lang w:eastAsia="zh-TW"/>
          </w:rPr>
          <w:t>乖孩子的代價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1E73784F" w14:textId="383E2EBA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60" w:history="1">
        <w:r w:rsidRPr="00517434">
          <w:rPr>
            <w:rStyle w:val="affa"/>
            <w:noProof/>
            <w:lang w:eastAsia="zh-TW"/>
          </w:rPr>
          <w:t xml:space="preserve">5.1 </w:t>
        </w:r>
        <w:r w:rsidRPr="00517434">
          <w:rPr>
            <w:rStyle w:val="affa"/>
            <w:noProof/>
            <w:lang w:eastAsia="zh-TW"/>
          </w:rPr>
          <w:t>一個算命師說的話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4EDB24B9" w14:textId="67BB5A17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61" w:history="1">
        <w:r w:rsidRPr="00517434">
          <w:rPr>
            <w:rStyle w:val="affa"/>
            <w:noProof/>
            <w:lang w:eastAsia="zh-TW"/>
          </w:rPr>
          <w:t xml:space="preserve">5.2 </w:t>
        </w:r>
        <w:r w:rsidRPr="00517434">
          <w:rPr>
            <w:rStyle w:val="affa"/>
            <w:noProof/>
            <w:lang w:eastAsia="zh-TW"/>
          </w:rPr>
          <w:t>「他從小就很乖，怎麼會變成這樣？」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481CA59F" w14:textId="4723BB32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62" w:history="1">
        <w:r w:rsidRPr="00517434">
          <w:rPr>
            <w:rStyle w:val="affa"/>
            <w:noProof/>
            <w:lang w:eastAsia="zh-TW"/>
          </w:rPr>
          <w:t xml:space="preserve">5.3 </w:t>
        </w:r>
        <w:r w:rsidRPr="00517434">
          <w:rPr>
            <w:rStyle w:val="affa"/>
            <w:noProof/>
            <w:lang w:eastAsia="zh-TW"/>
          </w:rPr>
          <w:t>乖孩子長大後，會變成什麼樣？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0E0AAB7E" w14:textId="36CECC59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63" w:history="1">
        <w:r w:rsidRPr="00517434">
          <w:rPr>
            <w:rStyle w:val="affa"/>
            <w:noProof/>
            <w:lang w:eastAsia="zh-TW"/>
          </w:rPr>
          <w:t xml:space="preserve">5.4 </w:t>
        </w:r>
        <w:r w:rsidRPr="00517434">
          <w:rPr>
            <w:rStyle w:val="affa"/>
            <w:noProof/>
            <w:lang w:eastAsia="zh-TW"/>
          </w:rPr>
          <w:t>童年情感忽視：乖孩子真正的傷口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4A61B55F" w14:textId="3E18D805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664" w:history="1">
        <w:r w:rsidRPr="00517434">
          <w:rPr>
            <w:rStyle w:val="affa"/>
            <w:noProof/>
            <w:lang w:eastAsia="zh-TW"/>
          </w:rPr>
          <w:t>為什麼「乖」會被獎勵？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2177EAFC" w14:textId="362A9BAB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65" w:history="1">
        <w:r w:rsidRPr="00517434">
          <w:rPr>
            <w:rStyle w:val="affa"/>
            <w:noProof/>
            <w:lang w:eastAsia="zh-TW"/>
          </w:rPr>
          <w:t xml:space="preserve">5.5 </w:t>
        </w:r>
        <w:r w:rsidRPr="00517434">
          <w:rPr>
            <w:rStyle w:val="affa"/>
            <w:noProof/>
            <w:lang w:eastAsia="zh-TW"/>
          </w:rPr>
          <w:t>你是不是那個乖孩子？</w:t>
        </w:r>
        <w:r w:rsidRPr="00517434">
          <w:rPr>
            <w:rStyle w:val="affa"/>
            <w:noProof/>
            <w:lang w:eastAsia="zh-TW"/>
          </w:rPr>
          <w:t xml:space="preserve">——CEN </w:t>
        </w:r>
        <w:r w:rsidRPr="00517434">
          <w:rPr>
            <w:rStyle w:val="affa"/>
            <w:noProof/>
            <w:lang w:eastAsia="zh-TW"/>
          </w:rPr>
          <w:t>自我辨識清單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07E877D" w14:textId="4D1BAD06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666" w:history="1">
        <w:r w:rsidRPr="00517434">
          <w:rPr>
            <w:rStyle w:val="affa"/>
            <w:noProof/>
            <w:lang w:eastAsia="zh-TW"/>
          </w:rPr>
          <w:t>一個真實的修復故事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12073E4" w14:textId="077015F0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67" w:history="1">
        <w:r w:rsidRPr="00517434">
          <w:rPr>
            <w:rStyle w:val="affa"/>
            <w:noProof/>
          </w:rPr>
          <w:t xml:space="preserve">5.6 </w:t>
        </w:r>
        <w:r w:rsidRPr="00517434">
          <w:rPr>
            <w:rStyle w:val="affa"/>
            <w:noProof/>
          </w:rPr>
          <w:t>一份追蹤</w:t>
        </w:r>
        <w:r w:rsidRPr="00517434">
          <w:rPr>
            <w:rStyle w:val="affa"/>
            <w:noProof/>
          </w:rPr>
          <w:t xml:space="preserve"> 40 </w:t>
        </w:r>
        <w:r w:rsidRPr="00517434">
          <w:rPr>
            <w:rStyle w:val="affa"/>
            <w:noProof/>
          </w:rPr>
          <w:t>年的研究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350AD57C" w14:textId="77F03AA6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68" w:history="1">
        <w:r w:rsidRPr="00517434">
          <w:rPr>
            <w:rStyle w:val="affa"/>
            <w:noProof/>
          </w:rPr>
          <w:t xml:space="preserve">5.7 </w:t>
        </w:r>
        <w:r w:rsidRPr="00517434">
          <w:rPr>
            <w:rStyle w:val="affa"/>
            <w:noProof/>
          </w:rPr>
          <w:t>如果你是那個乖孩子，現在該怎麼辦？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7BACBFD9" w14:textId="62E5BEBB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69" w:history="1">
        <w:r w:rsidRPr="00517434">
          <w:rPr>
            <w:rStyle w:val="affa"/>
            <w:noProof/>
          </w:rPr>
          <w:t xml:space="preserve">5.8 </w:t>
        </w:r>
        <w:r w:rsidRPr="00517434">
          <w:rPr>
            <w:rStyle w:val="affa"/>
            <w:noProof/>
          </w:rPr>
          <w:t>如何避免讓自己的孩子變成下一個乖孩子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2D48E4D0" w14:textId="134F25DE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70" w:history="1">
        <w:r w:rsidRPr="00517434">
          <w:rPr>
            <w:rStyle w:val="affa"/>
            <w:noProof/>
          </w:rPr>
          <w:t>本章小結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607ED880" w14:textId="00E71858" w:rsidR="00A3427C" w:rsidRDefault="00A3427C">
      <w:pPr>
        <w:pStyle w:val="14"/>
        <w:tabs>
          <w:tab w:val="right" w:leader="dot" w:pos="8778"/>
        </w:tabs>
        <w:rPr>
          <w:noProof/>
        </w:rPr>
      </w:pPr>
      <w:hyperlink w:anchor="_Toc227176671" w:history="1">
        <w:r w:rsidRPr="00517434">
          <w:rPr>
            <w:rStyle w:val="affa"/>
            <w:noProof/>
          </w:rPr>
          <w:t>第六章</w:t>
        </w:r>
        <w:r w:rsidRPr="00517434">
          <w:rPr>
            <w:rStyle w:val="affa"/>
            <w:noProof/>
          </w:rPr>
          <w:t xml:space="preserve"> </w:t>
        </w:r>
        <w:r w:rsidRPr="00517434">
          <w:rPr>
            <w:rStyle w:val="affa"/>
            <w:noProof/>
          </w:rPr>
          <w:t>羞愧感：從自責到理解自己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D4497A3" w14:textId="03C068D8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72" w:history="1">
        <w:r w:rsidRPr="00517434">
          <w:rPr>
            <w:rStyle w:val="affa"/>
            <w:noProof/>
          </w:rPr>
          <w:t xml:space="preserve">6.1 </w:t>
        </w:r>
        <w:r w:rsidRPr="00517434">
          <w:rPr>
            <w:rStyle w:val="affa"/>
            <w:noProof/>
          </w:rPr>
          <w:t>罪惡感讓你修補，羞愧感讓你躲藏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4B7A530E" w14:textId="4126B3A4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73" w:history="1">
        <w:r w:rsidRPr="00517434">
          <w:rPr>
            <w:rStyle w:val="affa"/>
            <w:noProof/>
          </w:rPr>
          <w:t xml:space="preserve">6.2 </w:t>
        </w:r>
        <w:r w:rsidRPr="00517434">
          <w:rPr>
            <w:rStyle w:val="affa"/>
            <w:noProof/>
          </w:rPr>
          <w:t>羞愧感最早是怎麼長進你身體裡的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2ED13041" w14:textId="49989F22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74" w:history="1">
        <w:r w:rsidRPr="00517434">
          <w:rPr>
            <w:rStyle w:val="affa"/>
            <w:noProof/>
          </w:rPr>
          <w:t xml:space="preserve">6.3 </w:t>
        </w:r>
        <w:r w:rsidRPr="00517434">
          <w:rPr>
            <w:rStyle w:val="affa"/>
            <w:noProof/>
          </w:rPr>
          <w:t>東亞式羞愧：不是做不好，而是「給人看到了」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2A35043B" w14:textId="32132698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75" w:history="1">
        <w:r w:rsidRPr="00517434">
          <w:rPr>
            <w:rStyle w:val="affa"/>
            <w:noProof/>
          </w:rPr>
          <w:t xml:space="preserve">6.4 </w:t>
        </w:r>
        <w:r w:rsidRPr="00517434">
          <w:rPr>
            <w:rStyle w:val="affa"/>
            <w:noProof/>
          </w:rPr>
          <w:t>面具人格：越努力扮演正常，內心越耗竭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4EF0245F" w14:textId="0DA473A5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676" w:history="1">
        <w:r w:rsidRPr="00517434">
          <w:rPr>
            <w:rStyle w:val="affa"/>
            <w:noProof/>
          </w:rPr>
          <w:t>不抱怨的爸爸，其實很累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6DB041A7" w14:textId="7136868F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677" w:history="1">
        <w:r w:rsidRPr="00517434">
          <w:rPr>
            <w:rStyle w:val="affa"/>
            <w:noProof/>
          </w:rPr>
          <w:t>回娘家裝幸福的媽媽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1DD38826" w14:textId="2FA06D32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678" w:history="1">
        <w:r w:rsidRPr="00517434">
          <w:rPr>
            <w:rStyle w:val="affa"/>
            <w:noProof/>
          </w:rPr>
          <w:t>如何開始摘下面具？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571AE39C" w14:textId="1C1845C2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79" w:history="1">
        <w:r w:rsidRPr="00517434">
          <w:rPr>
            <w:rStyle w:val="affa"/>
            <w:noProof/>
          </w:rPr>
          <w:t xml:space="preserve">6.5 </w:t>
        </w:r>
        <w:r w:rsidRPr="00517434">
          <w:rPr>
            <w:rStyle w:val="affa"/>
            <w:noProof/>
          </w:rPr>
          <w:t>面對羞愧，不是叫自己不要想太多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3D9AAE4A" w14:textId="228F7552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680" w:history="1">
        <w:r w:rsidRPr="00517434">
          <w:rPr>
            <w:rStyle w:val="affa"/>
            <w:noProof/>
          </w:rPr>
          <w:t>一、先承認它在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721D25D2" w14:textId="04AAAF9B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681" w:history="1">
        <w:r w:rsidRPr="00517434">
          <w:rPr>
            <w:rStyle w:val="affa"/>
            <w:noProof/>
          </w:rPr>
          <w:t>二、分清楚事實和身份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6340DA6E" w14:textId="09A53BD1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682" w:history="1">
        <w:r w:rsidRPr="00517434">
          <w:rPr>
            <w:rStyle w:val="affa"/>
            <w:noProof/>
          </w:rPr>
          <w:t>三、把它帶進關係裡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4A089297" w14:textId="186FD617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683" w:history="1">
        <w:r w:rsidRPr="00517434">
          <w:rPr>
            <w:rStyle w:val="affa"/>
            <w:noProof/>
          </w:rPr>
          <w:t>三之一、當羞愧感湧上來：一個身體安頓練習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45EC8286" w14:textId="435D5122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684" w:history="1">
        <w:r w:rsidRPr="00517434">
          <w:rPr>
            <w:rStyle w:val="affa"/>
            <w:noProof/>
          </w:rPr>
          <w:t>四、語言替換</w:t>
        </w:r>
        <w:r w:rsidRPr="00517434">
          <w:rPr>
            <w:rStyle w:val="affa"/>
            <w:noProof/>
          </w:rPr>
          <w:t xml:space="preserve"> —— </w:t>
        </w:r>
        <w:r w:rsidRPr="00517434">
          <w:rPr>
            <w:rStyle w:val="affa"/>
            <w:noProof/>
          </w:rPr>
          <w:t>把「我是」換成「我做了」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1D581617" w14:textId="527FAD82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685" w:history="1">
        <w:r w:rsidRPr="00517434">
          <w:rPr>
            <w:rStyle w:val="affa"/>
            <w:noProof/>
          </w:rPr>
          <w:t>五、找到你的「反羞愧」人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575427CD" w14:textId="5D899DAD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86" w:history="1">
        <w:r w:rsidRPr="00517434">
          <w:rPr>
            <w:rStyle w:val="affa"/>
            <w:noProof/>
          </w:rPr>
          <w:t xml:space="preserve">6.6 </w:t>
        </w:r>
        <w:r w:rsidRPr="00517434">
          <w:rPr>
            <w:rStyle w:val="affa"/>
            <w:noProof/>
          </w:rPr>
          <w:t>公眾場合的羞愧：當全世界都在看你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5287CD32" w14:textId="67769A85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687" w:history="1">
        <w:r w:rsidRPr="00517434">
          <w:rPr>
            <w:rStyle w:val="affa"/>
            <w:noProof/>
          </w:rPr>
          <w:t>在親友面前「被審查」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3ED7DC51" w14:textId="08FD39DB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688" w:history="1">
        <w:r w:rsidRPr="00517434">
          <w:rPr>
            <w:rStyle w:val="affa"/>
            <w:noProof/>
          </w:rPr>
          <w:t>在陌生人面前崩潰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A2BF181" w14:textId="47F3DDA5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689" w:history="1">
        <w:r w:rsidRPr="00517434">
          <w:rPr>
            <w:rStyle w:val="affa"/>
            <w:noProof/>
          </w:rPr>
          <w:t>怎麼辦？三個原則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02DCD927" w14:textId="773936D8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90" w:history="1">
        <w:r w:rsidRPr="00517434">
          <w:rPr>
            <w:rStyle w:val="affa"/>
            <w:noProof/>
          </w:rPr>
          <w:t xml:space="preserve">6.7 </w:t>
        </w:r>
        <w:r w:rsidRPr="00517434">
          <w:rPr>
            <w:rStyle w:val="affa"/>
            <w:noProof/>
          </w:rPr>
          <w:t>真正的自由，不是沒有羞愧，而是羞愧來了你也不必再演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6D83673C" w14:textId="560C4A83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91" w:history="1">
        <w:r w:rsidRPr="00517434">
          <w:rPr>
            <w:rStyle w:val="affa"/>
            <w:noProof/>
          </w:rPr>
          <w:t>本章小結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51C603C" w14:textId="204338D5" w:rsidR="00A3427C" w:rsidRDefault="00A3427C">
      <w:pPr>
        <w:pStyle w:val="14"/>
        <w:tabs>
          <w:tab w:val="right" w:leader="dot" w:pos="8778"/>
        </w:tabs>
        <w:rPr>
          <w:noProof/>
        </w:rPr>
      </w:pPr>
      <w:hyperlink w:anchor="_Toc227176692" w:history="1">
        <w:r w:rsidRPr="00517434">
          <w:rPr>
            <w:rStyle w:val="affa"/>
            <w:noProof/>
          </w:rPr>
          <w:t>第七章</w:t>
        </w:r>
        <w:r w:rsidRPr="00517434">
          <w:rPr>
            <w:rStyle w:val="affa"/>
            <w:noProof/>
          </w:rPr>
          <w:t xml:space="preserve"> </w:t>
        </w:r>
        <w:r w:rsidRPr="00517434">
          <w:rPr>
            <w:rStyle w:val="affa"/>
            <w:noProof/>
          </w:rPr>
          <w:t>與父母劃界：停止延續受傷的方式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CA4BCE2" w14:textId="5BA4AB4D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93" w:history="1">
        <w:r w:rsidRPr="00517434">
          <w:rPr>
            <w:rStyle w:val="affa"/>
            <w:noProof/>
          </w:rPr>
          <w:t xml:space="preserve">7.1 </w:t>
        </w:r>
        <w:r w:rsidRPr="00517434">
          <w:rPr>
            <w:rStyle w:val="affa"/>
            <w:noProof/>
          </w:rPr>
          <w:t>「為你好」不等於「對你好」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6EEF0D6" w14:textId="2E5FCA6F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94" w:history="1">
        <w:r w:rsidRPr="00517434">
          <w:rPr>
            <w:rStyle w:val="affa"/>
            <w:noProof/>
          </w:rPr>
          <w:t xml:space="preserve">7.2 </w:t>
        </w:r>
        <w:r w:rsidRPr="00517434">
          <w:rPr>
            <w:rStyle w:val="affa"/>
            <w:noProof/>
          </w:rPr>
          <w:t>「天下無不是的父母」這句話，為什麼這麼傷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379A0734" w14:textId="28D14DBD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95" w:history="1">
        <w:r w:rsidRPr="00517434">
          <w:rPr>
            <w:rStyle w:val="affa"/>
            <w:noProof/>
          </w:rPr>
          <w:t xml:space="preserve">7.3 </w:t>
        </w:r>
        <w:r w:rsidRPr="00517434">
          <w:rPr>
            <w:rStyle w:val="affa"/>
            <w:noProof/>
          </w:rPr>
          <w:t>長輩衝突，常常不是觀念問題，而是權力問題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2B1317FB" w14:textId="182DAF4F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96" w:history="1">
        <w:r w:rsidRPr="00517434">
          <w:rPr>
            <w:rStyle w:val="affa"/>
            <w:noProof/>
          </w:rPr>
          <w:t xml:space="preserve">7.4 </w:t>
        </w:r>
        <w:r w:rsidRPr="00517434">
          <w:rPr>
            <w:rStyle w:val="affa"/>
            <w:noProof/>
          </w:rPr>
          <w:t>情緒勒索，往往打著倫理和親情的名義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168BB39B" w14:textId="5EA5035B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97" w:history="1">
        <w:r w:rsidRPr="00517434">
          <w:rPr>
            <w:rStyle w:val="affa"/>
            <w:noProof/>
          </w:rPr>
          <w:t xml:space="preserve">7.5 </w:t>
        </w:r>
        <w:r w:rsidRPr="00517434">
          <w:rPr>
            <w:rStyle w:val="affa"/>
            <w:noProof/>
          </w:rPr>
          <w:t>有些分歧無法說服，只能界線化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0875F65D" w14:textId="444E457C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98" w:history="1">
        <w:r w:rsidRPr="00517434">
          <w:rPr>
            <w:rStyle w:val="affa"/>
            <w:noProof/>
          </w:rPr>
          <w:t xml:space="preserve">7.6 </w:t>
        </w:r>
        <w:r w:rsidRPr="00517434">
          <w:rPr>
            <w:rStyle w:val="affa"/>
            <w:noProof/>
          </w:rPr>
          <w:t>你不必複製上一代，也不必靠反向操作證明自己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3078F1FA" w14:textId="03B50BC3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699" w:history="1">
        <w:r w:rsidRPr="00517434">
          <w:rPr>
            <w:rStyle w:val="affa"/>
            <w:noProof/>
          </w:rPr>
          <w:t xml:space="preserve">7.7 </w:t>
        </w:r>
        <w:r w:rsidRPr="00517434">
          <w:rPr>
            <w:rStyle w:val="affa"/>
            <w:noProof/>
          </w:rPr>
          <w:t>打破循環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2AE7D365" w14:textId="7C40F5D5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700" w:history="1">
        <w:r w:rsidRPr="00517434">
          <w:rPr>
            <w:rStyle w:val="affa"/>
            <w:noProof/>
          </w:rPr>
          <w:t>一個真實的故事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AA59FC9" w14:textId="735D6BB4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01" w:history="1">
        <w:r w:rsidRPr="00517434">
          <w:rPr>
            <w:rStyle w:val="affa"/>
            <w:noProof/>
          </w:rPr>
          <w:t>本章小結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5EEFB08B" w14:textId="4522DD24" w:rsidR="00A3427C" w:rsidRDefault="00A3427C">
      <w:pPr>
        <w:pStyle w:val="14"/>
        <w:tabs>
          <w:tab w:val="right" w:leader="dot" w:pos="8778"/>
        </w:tabs>
        <w:rPr>
          <w:noProof/>
        </w:rPr>
      </w:pPr>
      <w:hyperlink w:anchor="_Toc227176702" w:history="1">
        <w:r w:rsidRPr="00517434">
          <w:rPr>
            <w:rStyle w:val="affa"/>
            <w:noProof/>
          </w:rPr>
          <w:t>第八章</w:t>
        </w:r>
        <w:r w:rsidRPr="00517434">
          <w:rPr>
            <w:rStyle w:val="affa"/>
            <w:noProof/>
          </w:rPr>
          <w:t xml:space="preserve"> </w:t>
        </w:r>
        <w:r w:rsidRPr="00517434">
          <w:rPr>
            <w:rStyle w:val="affa"/>
            <w:noProof/>
          </w:rPr>
          <w:t>重新養育自己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2C54AC20" w14:textId="0E733536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03" w:history="1">
        <w:r w:rsidRPr="00517434">
          <w:rPr>
            <w:rStyle w:val="affa"/>
            <w:noProof/>
          </w:rPr>
          <w:t xml:space="preserve">8.1 </w:t>
        </w:r>
        <w:r w:rsidRPr="00517434">
          <w:rPr>
            <w:rStyle w:val="affa"/>
            <w:noProof/>
          </w:rPr>
          <w:t>育兒是一面鏡子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475C031E" w14:textId="7913A95D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04" w:history="1">
        <w:r w:rsidRPr="00517434">
          <w:rPr>
            <w:rStyle w:val="affa"/>
            <w:noProof/>
          </w:rPr>
          <w:t xml:space="preserve">8.2 </w:t>
        </w:r>
        <w:r w:rsidRPr="00517434">
          <w:rPr>
            <w:rStyle w:val="affa"/>
            <w:noProof/>
          </w:rPr>
          <w:t>一線社工的故事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2FF07848" w14:textId="1B90E35A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05" w:history="1">
        <w:r w:rsidRPr="00517434">
          <w:rPr>
            <w:rStyle w:val="affa"/>
            <w:noProof/>
          </w:rPr>
          <w:t xml:space="preserve">8.3 </w:t>
        </w:r>
        <w:r w:rsidRPr="00517434">
          <w:rPr>
            <w:rStyle w:val="affa"/>
            <w:noProof/>
          </w:rPr>
          <w:t>重新養自己的五個日常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37432897" w14:textId="54C49579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706" w:history="1">
        <w:r w:rsidRPr="00517434">
          <w:rPr>
            <w:rStyle w:val="affa"/>
            <w:noProof/>
          </w:rPr>
          <w:t>一、允許自己「不知道」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2678F8CE" w14:textId="688D20DA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707" w:history="1">
        <w:r w:rsidRPr="00517434">
          <w:rPr>
            <w:rStyle w:val="affa"/>
            <w:noProof/>
          </w:rPr>
          <w:t>二、每天對自己做一件溫柔的事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09EDC969" w14:textId="64BAD0D1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708" w:history="1">
        <w:r w:rsidRPr="00517434">
          <w:rPr>
            <w:rStyle w:val="affa"/>
            <w:noProof/>
          </w:rPr>
          <w:t>三、問自己：「這是我的需求，還是孩子的需求？」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02547B11" w14:textId="3F24EE37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709" w:history="1">
        <w:r w:rsidRPr="00517434">
          <w:rPr>
            <w:rStyle w:val="affa"/>
            <w:noProof/>
          </w:rPr>
          <w:t>四、跟孩子道歉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7E01FE4F" w14:textId="7B791407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710" w:history="1">
        <w:r w:rsidRPr="00517434">
          <w:rPr>
            <w:rStyle w:val="affa"/>
            <w:noProof/>
          </w:rPr>
          <w:t>五、找到你的「同路人」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2D861351" w14:textId="47D7B603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11" w:history="1">
        <w:r w:rsidRPr="00517434">
          <w:rPr>
            <w:rStyle w:val="affa"/>
            <w:noProof/>
          </w:rPr>
          <w:t xml:space="preserve">8.4 </w:t>
        </w:r>
        <w:r w:rsidRPr="00517434">
          <w:rPr>
            <w:rStyle w:val="affa"/>
            <w:noProof/>
          </w:rPr>
          <w:t>給孩子一份不帶傷痕的愛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0B9FC326" w14:textId="5BA74287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12" w:history="1">
        <w:r w:rsidRPr="00517434">
          <w:rPr>
            <w:rStyle w:val="affa"/>
            <w:noProof/>
          </w:rPr>
          <w:t xml:space="preserve">8.5 </w:t>
        </w:r>
        <w:r w:rsidRPr="00517434">
          <w:rPr>
            <w:rStyle w:val="affa"/>
            <w:noProof/>
          </w:rPr>
          <w:t>兩個最底層的需求：依附與真實性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0B0E4F8A" w14:textId="12E69B5C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13" w:history="1">
        <w:r w:rsidRPr="00517434">
          <w:rPr>
            <w:rStyle w:val="affa"/>
            <w:noProof/>
          </w:rPr>
          <w:t xml:space="preserve">8.6 </w:t>
        </w:r>
        <w:r w:rsidRPr="00517434">
          <w:rPr>
            <w:rStyle w:val="affa"/>
            <w:noProof/>
          </w:rPr>
          <w:t>讓改變開始發生的四個入口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3F0E2697" w14:textId="1D4AD886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14" w:history="1">
        <w:r w:rsidRPr="00517434">
          <w:rPr>
            <w:rStyle w:val="affa"/>
            <w:noProof/>
          </w:rPr>
          <w:t>本章小結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1CEB574F" w14:textId="3FE96D8B" w:rsidR="00A3427C" w:rsidRDefault="00A3427C">
      <w:pPr>
        <w:pStyle w:val="14"/>
        <w:tabs>
          <w:tab w:val="right" w:leader="dot" w:pos="8778"/>
        </w:tabs>
        <w:rPr>
          <w:noProof/>
        </w:rPr>
      </w:pPr>
      <w:hyperlink w:anchor="_Toc227176715" w:history="1">
        <w:r w:rsidRPr="00517434">
          <w:rPr>
            <w:rStyle w:val="affa"/>
            <w:noProof/>
          </w:rPr>
          <w:t>第九章</w:t>
        </w:r>
        <w:r w:rsidRPr="00517434">
          <w:rPr>
            <w:rStyle w:val="affa"/>
            <w:noProof/>
          </w:rPr>
          <w:t xml:space="preserve"> </w:t>
        </w:r>
        <w:r w:rsidRPr="00517434">
          <w:rPr>
            <w:rStyle w:val="affa"/>
            <w:noProof/>
          </w:rPr>
          <w:t>復原力：在受傷之後長出力量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0B812D1F" w14:textId="4E0EB2B9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16" w:history="1">
        <w:r w:rsidRPr="00517434">
          <w:rPr>
            <w:rStyle w:val="affa"/>
            <w:noProof/>
          </w:rPr>
          <w:t xml:space="preserve">9.1 </w:t>
        </w:r>
        <w:r w:rsidRPr="00517434">
          <w:rPr>
            <w:rStyle w:val="affa"/>
            <w:noProof/>
          </w:rPr>
          <w:t>復原力不是硬撐，而是能在痛裡維持連結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75ACB34F" w14:textId="6FBFC4F6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17" w:history="1">
        <w:r w:rsidRPr="00517434">
          <w:rPr>
            <w:rStyle w:val="affa"/>
            <w:noProof/>
          </w:rPr>
          <w:t xml:space="preserve">9.2 </w:t>
        </w:r>
        <w:r w:rsidRPr="00517434">
          <w:rPr>
            <w:rStyle w:val="affa"/>
            <w:noProof/>
          </w:rPr>
          <w:t>復原力不是天生，更不是靠羞辱長出來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7D67CE9D" w14:textId="6C1FD027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18" w:history="1">
        <w:r w:rsidRPr="00517434">
          <w:rPr>
            <w:rStyle w:val="affa"/>
            <w:noProof/>
          </w:rPr>
          <w:t xml:space="preserve">9.3 </w:t>
        </w:r>
        <w:r w:rsidRPr="00517434">
          <w:rPr>
            <w:rStyle w:val="affa"/>
            <w:noProof/>
          </w:rPr>
          <w:t>至少一個穩定的大人，是復原力最重要的底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126E530D" w14:textId="4ACAE182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19" w:history="1">
        <w:r w:rsidRPr="00517434">
          <w:rPr>
            <w:rStyle w:val="affa"/>
            <w:noProof/>
          </w:rPr>
          <w:t xml:space="preserve">9.4 </w:t>
        </w:r>
        <w:r w:rsidRPr="00517434">
          <w:rPr>
            <w:rStyle w:val="affa"/>
            <w:noProof/>
          </w:rPr>
          <w:t>容許情緒，不會讓孩子更脆弱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2D74D07F" w14:textId="22AE8988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20" w:history="1">
        <w:r w:rsidRPr="00517434">
          <w:rPr>
            <w:rStyle w:val="affa"/>
            <w:noProof/>
          </w:rPr>
          <w:t xml:space="preserve">9.5 </w:t>
        </w:r>
        <w:r w:rsidRPr="00517434">
          <w:rPr>
            <w:rStyle w:val="affa"/>
            <w:noProof/>
          </w:rPr>
          <w:t>孩子怎麼理解失敗，決定他之後怎麼面對人生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756F6982" w14:textId="2E8FCB4C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21" w:history="1">
        <w:r w:rsidRPr="00517434">
          <w:rPr>
            <w:rStyle w:val="affa"/>
            <w:noProof/>
          </w:rPr>
          <w:t xml:space="preserve">9.6 </w:t>
        </w:r>
        <w:r w:rsidRPr="00517434">
          <w:rPr>
            <w:rStyle w:val="affa"/>
            <w:noProof/>
          </w:rPr>
          <w:t>培養復原力的四個日常練習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4E2F841B" w14:textId="37BFC4F6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722" w:history="1">
        <w:r w:rsidRPr="00517434">
          <w:rPr>
            <w:rStyle w:val="affa"/>
            <w:noProof/>
          </w:rPr>
          <w:t>一、允許孩子在可承受範圍內受挫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0FEBDE99" w14:textId="6FFB1FCC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723" w:history="1">
        <w:r w:rsidRPr="00517434">
          <w:rPr>
            <w:rStyle w:val="affa"/>
            <w:noProof/>
          </w:rPr>
          <w:t>二、情緒先於教訓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132</w:t>
        </w:r>
        <w:r>
          <w:rPr>
            <w:noProof/>
            <w:webHidden/>
          </w:rPr>
          <w:fldChar w:fldCharType="end"/>
        </w:r>
      </w:hyperlink>
    </w:p>
    <w:p w14:paraId="66C73E70" w14:textId="6384DCF2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724" w:history="1">
        <w:r w:rsidRPr="00517434">
          <w:rPr>
            <w:rStyle w:val="affa"/>
            <w:noProof/>
          </w:rPr>
          <w:t>三、把求助正常化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132</w:t>
        </w:r>
        <w:r>
          <w:rPr>
            <w:noProof/>
            <w:webHidden/>
          </w:rPr>
          <w:fldChar w:fldCharType="end"/>
        </w:r>
      </w:hyperlink>
    </w:p>
    <w:p w14:paraId="04B34AFF" w14:textId="25341577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725" w:history="1">
        <w:r w:rsidRPr="00517434">
          <w:rPr>
            <w:rStyle w:val="affa"/>
            <w:noProof/>
          </w:rPr>
          <w:t>四、練習修補，而不是追求永不失誤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132</w:t>
        </w:r>
        <w:r>
          <w:rPr>
            <w:noProof/>
            <w:webHidden/>
          </w:rPr>
          <w:fldChar w:fldCharType="end"/>
        </w:r>
      </w:hyperlink>
    </w:p>
    <w:p w14:paraId="6D50D939" w14:textId="57275920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26" w:history="1">
        <w:r w:rsidRPr="00517434">
          <w:rPr>
            <w:rStyle w:val="affa"/>
            <w:noProof/>
          </w:rPr>
          <w:t xml:space="preserve">9.7 </w:t>
        </w:r>
        <w:r w:rsidRPr="00517434">
          <w:rPr>
            <w:rStyle w:val="affa"/>
            <w:noProof/>
          </w:rPr>
          <w:t>情緒詞彙：能說出來，就比較不會被吞掉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132</w:t>
        </w:r>
        <w:r>
          <w:rPr>
            <w:noProof/>
            <w:webHidden/>
          </w:rPr>
          <w:fldChar w:fldCharType="end"/>
        </w:r>
      </w:hyperlink>
    </w:p>
    <w:p w14:paraId="51AA4F93" w14:textId="7106F43E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27" w:history="1">
        <w:r w:rsidRPr="00517434">
          <w:rPr>
            <w:rStyle w:val="affa"/>
            <w:noProof/>
          </w:rPr>
          <w:t xml:space="preserve">9.8 </w:t>
        </w:r>
        <w:r w:rsidRPr="00517434">
          <w:rPr>
            <w:rStyle w:val="affa"/>
            <w:noProof/>
          </w:rPr>
          <w:t>掌控感的建立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134</w:t>
        </w:r>
        <w:r>
          <w:rPr>
            <w:noProof/>
            <w:webHidden/>
          </w:rPr>
          <w:fldChar w:fldCharType="end"/>
        </w:r>
      </w:hyperlink>
    </w:p>
    <w:p w14:paraId="0DBB9B96" w14:textId="2E895F4D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28" w:history="1">
        <w:r w:rsidRPr="00517434">
          <w:rPr>
            <w:rStyle w:val="affa"/>
            <w:noProof/>
          </w:rPr>
          <w:t xml:space="preserve">9.9 </w:t>
        </w:r>
        <w:r w:rsidRPr="00517434">
          <w:rPr>
            <w:rStyle w:val="affa"/>
            <w:noProof/>
          </w:rPr>
          <w:t>失敗的日常化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135</w:t>
        </w:r>
        <w:r>
          <w:rPr>
            <w:noProof/>
            <w:webHidden/>
          </w:rPr>
          <w:fldChar w:fldCharType="end"/>
        </w:r>
      </w:hyperlink>
    </w:p>
    <w:p w14:paraId="714C9385" w14:textId="64E70BB1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29" w:history="1">
        <w:r w:rsidRPr="00517434">
          <w:rPr>
            <w:rStyle w:val="affa"/>
            <w:noProof/>
          </w:rPr>
          <w:t xml:space="preserve">9.10 </w:t>
        </w:r>
        <w:r w:rsidRPr="00517434">
          <w:rPr>
            <w:rStyle w:val="affa"/>
            <w:noProof/>
          </w:rPr>
          <w:t>你自己的復原力，就是孩子最早的教科書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21C440D7" w14:textId="579E9AC4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30" w:history="1">
        <w:r w:rsidRPr="00517434">
          <w:rPr>
            <w:rStyle w:val="affa"/>
            <w:noProof/>
          </w:rPr>
          <w:t xml:space="preserve">9.11 </w:t>
        </w:r>
        <w:r w:rsidRPr="00517434">
          <w:rPr>
            <w:rStyle w:val="affa"/>
            <w:noProof/>
          </w:rPr>
          <w:t>兒童復原力量表：你的孩子夠「有彈性」嗎？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14:paraId="00F844C3" w14:textId="0AF3CA0E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31" w:history="1">
        <w:r w:rsidRPr="00517434">
          <w:rPr>
            <w:rStyle w:val="affa"/>
            <w:noProof/>
          </w:rPr>
          <w:t xml:space="preserve">9.12 </w:t>
        </w:r>
        <w:r w:rsidRPr="00517434">
          <w:rPr>
            <w:rStyle w:val="affa"/>
            <w:noProof/>
          </w:rPr>
          <w:t>一個從挫折中站起來的故事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139</w:t>
        </w:r>
        <w:r>
          <w:rPr>
            <w:noProof/>
            <w:webHidden/>
          </w:rPr>
          <w:fldChar w:fldCharType="end"/>
        </w:r>
      </w:hyperlink>
    </w:p>
    <w:p w14:paraId="4F729959" w14:textId="6CEEA0A3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32" w:history="1">
        <w:r w:rsidRPr="00517434">
          <w:rPr>
            <w:rStyle w:val="affa"/>
            <w:noProof/>
          </w:rPr>
          <w:t>本章小結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141</w:t>
        </w:r>
        <w:r>
          <w:rPr>
            <w:noProof/>
            <w:webHidden/>
          </w:rPr>
          <w:fldChar w:fldCharType="end"/>
        </w:r>
      </w:hyperlink>
    </w:p>
    <w:p w14:paraId="7A71C11F" w14:textId="188A5D31" w:rsidR="00A3427C" w:rsidRDefault="00A3427C">
      <w:pPr>
        <w:pStyle w:val="14"/>
        <w:tabs>
          <w:tab w:val="right" w:leader="dot" w:pos="8778"/>
        </w:tabs>
        <w:rPr>
          <w:noProof/>
        </w:rPr>
      </w:pPr>
      <w:hyperlink w:anchor="_Toc227176733" w:history="1">
        <w:r w:rsidRPr="00517434">
          <w:rPr>
            <w:rStyle w:val="affa"/>
            <w:noProof/>
          </w:rPr>
          <w:t>第十章</w:t>
        </w:r>
        <w:r w:rsidRPr="00517434">
          <w:rPr>
            <w:rStyle w:val="affa"/>
            <w:noProof/>
          </w:rPr>
          <w:t xml:space="preserve"> </w:t>
        </w:r>
        <w:r w:rsidRPr="00517434">
          <w:rPr>
            <w:rStyle w:val="affa"/>
            <w:noProof/>
          </w:rPr>
          <w:t>執行功能：比聰明更重要的能力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143</w:t>
        </w:r>
        <w:r>
          <w:rPr>
            <w:noProof/>
            <w:webHidden/>
          </w:rPr>
          <w:fldChar w:fldCharType="end"/>
        </w:r>
      </w:hyperlink>
    </w:p>
    <w:p w14:paraId="790ACD1A" w14:textId="39FCD194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34" w:history="1">
        <w:r w:rsidRPr="00517434">
          <w:rPr>
            <w:rStyle w:val="affa"/>
            <w:noProof/>
          </w:rPr>
          <w:t xml:space="preserve">10.1 </w:t>
        </w:r>
        <w:r w:rsidRPr="00517434">
          <w:rPr>
            <w:rStyle w:val="affa"/>
            <w:noProof/>
          </w:rPr>
          <w:t>你的大腦裡住著一個</w:t>
        </w:r>
        <w:r w:rsidRPr="00517434">
          <w:rPr>
            <w:rStyle w:val="affa"/>
            <w:noProof/>
          </w:rPr>
          <w:t xml:space="preserve"> CEO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143</w:t>
        </w:r>
        <w:r>
          <w:rPr>
            <w:noProof/>
            <w:webHidden/>
          </w:rPr>
          <w:fldChar w:fldCharType="end"/>
        </w:r>
      </w:hyperlink>
    </w:p>
    <w:p w14:paraId="2E6B4E9D" w14:textId="4375F55B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35" w:history="1">
        <w:r w:rsidRPr="00517434">
          <w:rPr>
            <w:rStyle w:val="affa"/>
            <w:noProof/>
          </w:rPr>
          <w:t xml:space="preserve">10.2 </w:t>
        </w:r>
        <w:r w:rsidRPr="00517434">
          <w:rPr>
            <w:rStyle w:val="affa"/>
            <w:noProof/>
          </w:rPr>
          <w:t>大腦</w:t>
        </w:r>
        <w:r w:rsidRPr="00517434">
          <w:rPr>
            <w:rStyle w:val="affa"/>
            <w:noProof/>
          </w:rPr>
          <w:t xml:space="preserve"> CEO </w:t>
        </w:r>
        <w:r w:rsidRPr="00517434">
          <w:rPr>
            <w:rStyle w:val="affa"/>
            <w:noProof/>
          </w:rPr>
          <w:t>幾歲上班？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144</w:t>
        </w:r>
        <w:r>
          <w:rPr>
            <w:noProof/>
            <w:webHidden/>
          </w:rPr>
          <w:fldChar w:fldCharType="end"/>
        </w:r>
      </w:hyperlink>
    </w:p>
    <w:p w14:paraId="65B3B3BA" w14:textId="3AE59007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36" w:history="1">
        <w:r w:rsidRPr="00517434">
          <w:rPr>
            <w:rStyle w:val="affa"/>
            <w:noProof/>
          </w:rPr>
          <w:t xml:space="preserve">10.3 </w:t>
        </w:r>
        <w:r w:rsidRPr="00517434">
          <w:rPr>
            <w:rStyle w:val="affa"/>
            <w:noProof/>
          </w:rPr>
          <w:t>如何判斷：是</w:t>
        </w:r>
        <w:r w:rsidRPr="00517434">
          <w:rPr>
            <w:rStyle w:val="affa"/>
            <w:noProof/>
          </w:rPr>
          <w:t xml:space="preserve"> EF </w:t>
        </w:r>
        <w:r w:rsidRPr="00517434">
          <w:rPr>
            <w:rStyle w:val="affa"/>
            <w:noProof/>
          </w:rPr>
          <w:t>不足，還是態度問題？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145</w:t>
        </w:r>
        <w:r>
          <w:rPr>
            <w:noProof/>
            <w:webHidden/>
          </w:rPr>
          <w:fldChar w:fldCharType="end"/>
        </w:r>
      </w:hyperlink>
    </w:p>
    <w:p w14:paraId="3A02C67B" w14:textId="29C8B48B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37" w:history="1">
        <w:r w:rsidRPr="00517434">
          <w:rPr>
            <w:rStyle w:val="affa"/>
            <w:noProof/>
          </w:rPr>
          <w:t xml:space="preserve">10.4 </w:t>
        </w:r>
        <w:r w:rsidRPr="00517434">
          <w:rPr>
            <w:rStyle w:val="affa"/>
            <w:noProof/>
          </w:rPr>
          <w:t>五個在家就能練的方法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146</w:t>
        </w:r>
        <w:r>
          <w:rPr>
            <w:noProof/>
            <w:webHidden/>
          </w:rPr>
          <w:fldChar w:fldCharType="end"/>
        </w:r>
      </w:hyperlink>
    </w:p>
    <w:p w14:paraId="17852358" w14:textId="384DDC58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738" w:history="1">
        <w:r w:rsidRPr="00517434">
          <w:rPr>
            <w:rStyle w:val="affa"/>
            <w:noProof/>
          </w:rPr>
          <w:t>一、把大任務拆成小步驟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146</w:t>
        </w:r>
        <w:r>
          <w:rPr>
            <w:noProof/>
            <w:webHidden/>
          </w:rPr>
          <w:fldChar w:fldCharType="end"/>
        </w:r>
      </w:hyperlink>
    </w:p>
    <w:p w14:paraId="69A9A575" w14:textId="2598F6F8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739" w:history="1">
        <w:r w:rsidRPr="00517434">
          <w:rPr>
            <w:rStyle w:val="affa"/>
            <w:noProof/>
          </w:rPr>
          <w:t>二、建立可預測的常規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147</w:t>
        </w:r>
        <w:r>
          <w:rPr>
            <w:noProof/>
            <w:webHidden/>
          </w:rPr>
          <w:fldChar w:fldCharType="end"/>
        </w:r>
      </w:hyperlink>
    </w:p>
    <w:p w14:paraId="2C3D6614" w14:textId="6120F210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740" w:history="1">
        <w:r w:rsidRPr="00517434">
          <w:rPr>
            <w:rStyle w:val="affa"/>
            <w:noProof/>
          </w:rPr>
          <w:t>三、用「倒數計時」代替「再五分鐘」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148</w:t>
        </w:r>
        <w:r>
          <w:rPr>
            <w:noProof/>
            <w:webHidden/>
          </w:rPr>
          <w:fldChar w:fldCharType="end"/>
        </w:r>
      </w:hyperlink>
    </w:p>
    <w:p w14:paraId="4A81C84F" w14:textId="56863DDB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741" w:history="1">
        <w:r w:rsidRPr="00517434">
          <w:rPr>
            <w:rStyle w:val="affa"/>
            <w:noProof/>
          </w:rPr>
          <w:t>四、玩「計畫遊戲」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148</w:t>
        </w:r>
        <w:r>
          <w:rPr>
            <w:noProof/>
            <w:webHidden/>
          </w:rPr>
          <w:fldChar w:fldCharType="end"/>
        </w:r>
      </w:hyperlink>
    </w:p>
    <w:p w14:paraId="6FEE5DA1" w14:textId="51EB430D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742" w:history="1">
        <w:r w:rsidRPr="00517434">
          <w:rPr>
            <w:rStyle w:val="affa"/>
            <w:noProof/>
          </w:rPr>
          <w:t>五、當他失控時，不是教訓的好時機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149</w:t>
        </w:r>
        <w:r>
          <w:rPr>
            <w:noProof/>
            <w:webHidden/>
          </w:rPr>
          <w:fldChar w:fldCharType="end"/>
        </w:r>
      </w:hyperlink>
    </w:p>
    <w:p w14:paraId="268AEF03" w14:textId="20F91CFD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43" w:history="1">
        <w:r w:rsidRPr="00517434">
          <w:rPr>
            <w:rStyle w:val="affa"/>
            <w:noProof/>
          </w:rPr>
          <w:t xml:space="preserve">10.5 </w:t>
        </w:r>
        <w:r w:rsidRPr="00517434">
          <w:rPr>
            <w:rStyle w:val="affa"/>
            <w:noProof/>
          </w:rPr>
          <w:t>內在動機：比獎勵更持久的力量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150</w:t>
        </w:r>
        <w:r>
          <w:rPr>
            <w:noProof/>
            <w:webHidden/>
          </w:rPr>
          <w:fldChar w:fldCharType="end"/>
        </w:r>
      </w:hyperlink>
    </w:p>
    <w:p w14:paraId="3B0013F1" w14:textId="30FE6D6A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44" w:history="1">
        <w:r w:rsidRPr="00517434">
          <w:rPr>
            <w:rStyle w:val="affa"/>
            <w:noProof/>
          </w:rPr>
          <w:t xml:space="preserve">10.6 ADHD </w:t>
        </w:r>
        <w:r w:rsidRPr="00517434">
          <w:rPr>
            <w:rStyle w:val="affa"/>
            <w:noProof/>
          </w:rPr>
          <w:t>的可能性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151</w:t>
        </w:r>
        <w:r>
          <w:rPr>
            <w:noProof/>
            <w:webHidden/>
          </w:rPr>
          <w:fldChar w:fldCharType="end"/>
        </w:r>
      </w:hyperlink>
    </w:p>
    <w:p w14:paraId="0D09D3D4" w14:textId="5792A151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745" w:history="1">
        <w:r w:rsidRPr="00517434">
          <w:rPr>
            <w:rStyle w:val="affa"/>
            <w:noProof/>
          </w:rPr>
          <w:t>女孩的</w:t>
        </w:r>
        <w:r w:rsidRPr="00517434">
          <w:rPr>
            <w:rStyle w:val="affa"/>
            <w:noProof/>
          </w:rPr>
          <w:t xml:space="preserve"> ADHD</w:t>
        </w:r>
        <w:r w:rsidRPr="00517434">
          <w:rPr>
            <w:rStyle w:val="affa"/>
            <w:noProof/>
          </w:rPr>
          <w:t>：被忽略的安靜風暴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151</w:t>
        </w:r>
        <w:r>
          <w:rPr>
            <w:noProof/>
            <w:webHidden/>
          </w:rPr>
          <w:fldChar w:fldCharType="end"/>
        </w:r>
      </w:hyperlink>
    </w:p>
    <w:p w14:paraId="4D10263C" w14:textId="4BC48838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746" w:history="1">
        <w:r w:rsidRPr="00517434">
          <w:rPr>
            <w:rStyle w:val="affa"/>
            <w:noProof/>
          </w:rPr>
          <w:t>什麼時候該考慮評估？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151</w:t>
        </w:r>
        <w:r>
          <w:rPr>
            <w:noProof/>
            <w:webHidden/>
          </w:rPr>
          <w:fldChar w:fldCharType="end"/>
        </w:r>
      </w:hyperlink>
    </w:p>
    <w:p w14:paraId="7F97AACD" w14:textId="261531FD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47" w:history="1">
        <w:r w:rsidRPr="00517434">
          <w:rPr>
            <w:rStyle w:val="affa"/>
            <w:noProof/>
          </w:rPr>
          <w:t>本章小結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152</w:t>
        </w:r>
        <w:r>
          <w:rPr>
            <w:noProof/>
            <w:webHidden/>
          </w:rPr>
          <w:fldChar w:fldCharType="end"/>
        </w:r>
      </w:hyperlink>
    </w:p>
    <w:p w14:paraId="788086F6" w14:textId="2062A72A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48" w:history="1">
        <w:r w:rsidRPr="00517434">
          <w:rPr>
            <w:rStyle w:val="affa"/>
            <w:noProof/>
          </w:rPr>
          <w:t>從教養回到自己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153</w:t>
        </w:r>
        <w:r>
          <w:rPr>
            <w:noProof/>
            <w:webHidden/>
          </w:rPr>
          <w:fldChar w:fldCharType="end"/>
        </w:r>
      </w:hyperlink>
    </w:p>
    <w:p w14:paraId="75C67B62" w14:textId="22F5AFC2" w:rsidR="00A3427C" w:rsidRDefault="00A3427C">
      <w:pPr>
        <w:pStyle w:val="14"/>
        <w:tabs>
          <w:tab w:val="right" w:leader="dot" w:pos="8778"/>
        </w:tabs>
        <w:rPr>
          <w:noProof/>
        </w:rPr>
      </w:pPr>
      <w:hyperlink w:anchor="_Toc227176749" w:history="1">
        <w:r w:rsidRPr="00517434">
          <w:rPr>
            <w:rStyle w:val="affa"/>
            <w:noProof/>
          </w:rPr>
          <w:t>第十一章</w:t>
        </w:r>
        <w:r w:rsidRPr="00517434">
          <w:rPr>
            <w:rStyle w:val="affa"/>
            <w:noProof/>
          </w:rPr>
          <w:t xml:space="preserve"> 3C</w:t>
        </w:r>
        <w:r w:rsidRPr="00517434">
          <w:rPr>
            <w:rStyle w:val="affa"/>
            <w:noProof/>
          </w:rPr>
          <w:t>衝突：比限制更重要的是連結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154</w:t>
        </w:r>
        <w:r>
          <w:rPr>
            <w:noProof/>
            <w:webHidden/>
          </w:rPr>
          <w:fldChar w:fldCharType="end"/>
        </w:r>
      </w:hyperlink>
    </w:p>
    <w:p w14:paraId="5A784DB8" w14:textId="154A7C92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50" w:history="1">
        <w:r w:rsidRPr="00517434">
          <w:rPr>
            <w:rStyle w:val="affa"/>
            <w:noProof/>
          </w:rPr>
          <w:t xml:space="preserve">11.1 </w:t>
        </w:r>
        <w:r w:rsidRPr="00517434">
          <w:rPr>
            <w:rStyle w:val="affa"/>
            <w:noProof/>
          </w:rPr>
          <w:t>你真正焦慮的，也許不只是螢幕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154</w:t>
        </w:r>
        <w:r>
          <w:rPr>
            <w:noProof/>
            <w:webHidden/>
          </w:rPr>
          <w:fldChar w:fldCharType="end"/>
        </w:r>
      </w:hyperlink>
    </w:p>
    <w:p w14:paraId="544A7411" w14:textId="534DA700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51" w:history="1">
        <w:r w:rsidRPr="00517434">
          <w:rPr>
            <w:rStyle w:val="affa"/>
            <w:noProof/>
          </w:rPr>
          <w:t xml:space="preserve">11.2 </w:t>
        </w:r>
        <w:r w:rsidRPr="00517434">
          <w:rPr>
            <w:rStyle w:val="affa"/>
            <w:noProof/>
          </w:rPr>
          <w:t>螢幕真的會傷大腦嗎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155</w:t>
        </w:r>
        <w:r>
          <w:rPr>
            <w:noProof/>
            <w:webHidden/>
          </w:rPr>
          <w:fldChar w:fldCharType="end"/>
        </w:r>
      </w:hyperlink>
    </w:p>
    <w:p w14:paraId="4753A36A" w14:textId="2F4D9B61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52" w:history="1">
        <w:r w:rsidRPr="00517434">
          <w:rPr>
            <w:rStyle w:val="affa"/>
            <w:noProof/>
          </w:rPr>
          <w:t xml:space="preserve">11.3 </w:t>
        </w:r>
        <w:r w:rsidRPr="00517434">
          <w:rPr>
            <w:rStyle w:val="affa"/>
            <w:noProof/>
          </w:rPr>
          <w:t>孩子抓著螢幕不放，通常在抓三種東西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156</w:t>
        </w:r>
        <w:r>
          <w:rPr>
            <w:noProof/>
            <w:webHidden/>
          </w:rPr>
          <w:fldChar w:fldCharType="end"/>
        </w:r>
      </w:hyperlink>
    </w:p>
    <w:p w14:paraId="6EB10148" w14:textId="15B421BD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753" w:history="1">
        <w:r w:rsidRPr="00517434">
          <w:rPr>
            <w:rStyle w:val="affa"/>
            <w:noProof/>
          </w:rPr>
          <w:t>第一種：連結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156</w:t>
        </w:r>
        <w:r>
          <w:rPr>
            <w:noProof/>
            <w:webHidden/>
          </w:rPr>
          <w:fldChar w:fldCharType="end"/>
        </w:r>
      </w:hyperlink>
    </w:p>
    <w:p w14:paraId="178B16F4" w14:textId="36E45929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754" w:history="1">
        <w:r w:rsidRPr="00517434">
          <w:rPr>
            <w:rStyle w:val="affa"/>
            <w:noProof/>
          </w:rPr>
          <w:t>第二種：自主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157</w:t>
        </w:r>
        <w:r>
          <w:rPr>
            <w:noProof/>
            <w:webHidden/>
          </w:rPr>
          <w:fldChar w:fldCharType="end"/>
        </w:r>
      </w:hyperlink>
    </w:p>
    <w:p w14:paraId="4DFC426A" w14:textId="59BF1996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755" w:history="1">
        <w:r w:rsidRPr="00517434">
          <w:rPr>
            <w:rStyle w:val="affa"/>
            <w:noProof/>
          </w:rPr>
          <w:t>第三種：逃離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157</w:t>
        </w:r>
        <w:r>
          <w:rPr>
            <w:noProof/>
            <w:webHidden/>
          </w:rPr>
          <w:fldChar w:fldCharType="end"/>
        </w:r>
      </w:hyperlink>
    </w:p>
    <w:p w14:paraId="618CCA0D" w14:textId="6C000FDB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56" w:history="1">
        <w:r w:rsidRPr="00517434">
          <w:rPr>
            <w:rStyle w:val="affa"/>
            <w:noProof/>
          </w:rPr>
          <w:t xml:space="preserve">11.4 </w:t>
        </w:r>
        <w:r w:rsidRPr="00517434">
          <w:rPr>
            <w:rStyle w:val="affa"/>
            <w:noProof/>
          </w:rPr>
          <w:t>你跟孩子吵的往往不是螢幕，而是調節權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158</w:t>
        </w:r>
        <w:r>
          <w:rPr>
            <w:noProof/>
            <w:webHidden/>
          </w:rPr>
          <w:fldChar w:fldCharType="end"/>
        </w:r>
      </w:hyperlink>
    </w:p>
    <w:p w14:paraId="713043FD" w14:textId="4C282A4C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57" w:history="1">
        <w:r w:rsidRPr="00517434">
          <w:rPr>
            <w:rStyle w:val="affa"/>
            <w:noProof/>
          </w:rPr>
          <w:t xml:space="preserve">11.5 </w:t>
        </w:r>
        <w:r w:rsidRPr="00517434">
          <w:rPr>
            <w:rStyle w:val="affa"/>
            <w:noProof/>
          </w:rPr>
          <w:t>比起沒收，更有用的五個做法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159</w:t>
        </w:r>
        <w:r>
          <w:rPr>
            <w:noProof/>
            <w:webHidden/>
          </w:rPr>
          <w:fldChar w:fldCharType="end"/>
        </w:r>
      </w:hyperlink>
    </w:p>
    <w:p w14:paraId="63AD36FF" w14:textId="574570C3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758" w:history="1">
        <w:r w:rsidRPr="00517434">
          <w:rPr>
            <w:rStyle w:val="affa"/>
            <w:noProof/>
          </w:rPr>
          <w:t>一、先處理節奏，不要只處理總量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159</w:t>
        </w:r>
        <w:r>
          <w:rPr>
            <w:noProof/>
            <w:webHidden/>
          </w:rPr>
          <w:fldChar w:fldCharType="end"/>
        </w:r>
      </w:hyperlink>
    </w:p>
    <w:p w14:paraId="0723B8AB" w14:textId="152A5287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759" w:history="1">
        <w:r w:rsidRPr="00517434">
          <w:rPr>
            <w:rStyle w:val="affa"/>
            <w:noProof/>
          </w:rPr>
          <w:t>二、預告比命令有效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159</w:t>
        </w:r>
        <w:r>
          <w:rPr>
            <w:noProof/>
            <w:webHidden/>
          </w:rPr>
          <w:fldChar w:fldCharType="end"/>
        </w:r>
      </w:hyperlink>
    </w:p>
    <w:p w14:paraId="00703E68" w14:textId="65016E8C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760" w:history="1">
        <w:r w:rsidRPr="00517434">
          <w:rPr>
            <w:rStyle w:val="affa"/>
            <w:noProof/>
          </w:rPr>
          <w:t>三、讓孩子參與規則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160</w:t>
        </w:r>
        <w:r>
          <w:rPr>
            <w:noProof/>
            <w:webHidden/>
          </w:rPr>
          <w:fldChar w:fldCharType="end"/>
        </w:r>
      </w:hyperlink>
    </w:p>
    <w:p w14:paraId="6D16DDCA" w14:textId="6B169CFF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761" w:history="1">
        <w:r w:rsidRPr="00517434">
          <w:rPr>
            <w:rStyle w:val="affa"/>
            <w:noProof/>
          </w:rPr>
          <w:t>四、把替代品準備好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160</w:t>
        </w:r>
        <w:r>
          <w:rPr>
            <w:noProof/>
            <w:webHidden/>
          </w:rPr>
          <w:fldChar w:fldCharType="end"/>
        </w:r>
      </w:hyperlink>
    </w:p>
    <w:p w14:paraId="21478F90" w14:textId="40539F62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762" w:history="1">
        <w:r w:rsidRPr="00517434">
          <w:rPr>
            <w:rStyle w:val="affa"/>
            <w:noProof/>
          </w:rPr>
          <w:t>五、如果已經變成止痛藥，要回頭找痛點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160</w:t>
        </w:r>
        <w:r>
          <w:rPr>
            <w:noProof/>
            <w:webHidden/>
          </w:rPr>
          <w:fldChar w:fldCharType="end"/>
        </w:r>
      </w:hyperlink>
    </w:p>
    <w:p w14:paraId="515B4C05" w14:textId="67BC1106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63" w:history="1">
        <w:r w:rsidRPr="00517434">
          <w:rPr>
            <w:rStyle w:val="affa"/>
            <w:noProof/>
          </w:rPr>
          <w:t xml:space="preserve">11.6 </w:t>
        </w:r>
        <w:r w:rsidRPr="00517434">
          <w:rPr>
            <w:rStyle w:val="affa"/>
            <w:noProof/>
          </w:rPr>
          <w:t>你要給孩子的，不是零螢幕，而是更寬的生活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161</w:t>
        </w:r>
        <w:r>
          <w:rPr>
            <w:noProof/>
            <w:webHidden/>
          </w:rPr>
          <w:fldChar w:fldCharType="end"/>
        </w:r>
      </w:hyperlink>
    </w:p>
    <w:p w14:paraId="36804B50" w14:textId="78AAD1F8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64" w:history="1">
        <w:r w:rsidRPr="00517434">
          <w:rPr>
            <w:rStyle w:val="affa"/>
            <w:noProof/>
          </w:rPr>
          <w:t xml:space="preserve">11.7 </w:t>
        </w:r>
        <w:r w:rsidRPr="00517434">
          <w:rPr>
            <w:rStyle w:val="affa"/>
            <w:noProof/>
          </w:rPr>
          <w:t>不同年齡層，策略不一樣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162</w:t>
        </w:r>
        <w:r>
          <w:rPr>
            <w:noProof/>
            <w:webHidden/>
          </w:rPr>
          <w:fldChar w:fldCharType="end"/>
        </w:r>
      </w:hyperlink>
    </w:p>
    <w:p w14:paraId="72D5FA53" w14:textId="383AAD75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65" w:history="1">
        <w:r w:rsidRPr="00517434">
          <w:rPr>
            <w:rStyle w:val="affa"/>
            <w:noProof/>
          </w:rPr>
          <w:t xml:space="preserve">11.8 </w:t>
        </w:r>
        <w:r w:rsidRPr="00517434">
          <w:rPr>
            <w:rStyle w:val="affa"/>
            <w:noProof/>
          </w:rPr>
          <w:t>當衝突升級：三個原則與一個提醒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164</w:t>
        </w:r>
        <w:r>
          <w:rPr>
            <w:noProof/>
            <w:webHidden/>
          </w:rPr>
          <w:fldChar w:fldCharType="end"/>
        </w:r>
      </w:hyperlink>
    </w:p>
    <w:p w14:paraId="15F1402F" w14:textId="01CB1889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66" w:history="1">
        <w:r w:rsidRPr="00517434">
          <w:rPr>
            <w:rStyle w:val="affa"/>
            <w:noProof/>
          </w:rPr>
          <w:t>本章小結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165</w:t>
        </w:r>
        <w:r>
          <w:rPr>
            <w:noProof/>
            <w:webHidden/>
          </w:rPr>
          <w:fldChar w:fldCharType="end"/>
        </w:r>
      </w:hyperlink>
    </w:p>
    <w:p w14:paraId="633812A1" w14:textId="237507F4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67" w:history="1">
        <w:r w:rsidRPr="00517434">
          <w:rPr>
            <w:rStyle w:val="affa"/>
            <w:noProof/>
          </w:rPr>
          <w:t>從教養回到自己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165</w:t>
        </w:r>
        <w:r>
          <w:rPr>
            <w:noProof/>
            <w:webHidden/>
          </w:rPr>
          <w:fldChar w:fldCharType="end"/>
        </w:r>
      </w:hyperlink>
    </w:p>
    <w:p w14:paraId="792F963B" w14:textId="46E50C7A" w:rsidR="00A3427C" w:rsidRDefault="00A3427C">
      <w:pPr>
        <w:pStyle w:val="14"/>
        <w:tabs>
          <w:tab w:val="right" w:leader="dot" w:pos="8778"/>
        </w:tabs>
        <w:rPr>
          <w:noProof/>
        </w:rPr>
      </w:pPr>
      <w:hyperlink w:anchor="_Toc227176768" w:history="1">
        <w:r w:rsidRPr="00517434">
          <w:rPr>
            <w:rStyle w:val="affa"/>
            <w:noProof/>
          </w:rPr>
          <w:t>第十二章</w:t>
        </w:r>
        <w:r w:rsidRPr="00517434">
          <w:rPr>
            <w:rStyle w:val="affa"/>
            <w:noProof/>
          </w:rPr>
          <w:t xml:space="preserve"> </w:t>
        </w:r>
        <w:r w:rsidRPr="00517434">
          <w:rPr>
            <w:rStyle w:val="affa"/>
            <w:noProof/>
          </w:rPr>
          <w:t>手足之間：那些沒有說出口的失落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167</w:t>
        </w:r>
        <w:r>
          <w:rPr>
            <w:noProof/>
            <w:webHidden/>
          </w:rPr>
          <w:fldChar w:fldCharType="end"/>
        </w:r>
      </w:hyperlink>
    </w:p>
    <w:p w14:paraId="31A35D48" w14:textId="4D6E2D90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69" w:history="1">
        <w:r w:rsidRPr="00517434">
          <w:rPr>
            <w:rStyle w:val="affa"/>
            <w:noProof/>
          </w:rPr>
          <w:t xml:space="preserve">12.1 </w:t>
        </w:r>
        <w:r w:rsidRPr="00517434">
          <w:rPr>
            <w:rStyle w:val="affa"/>
            <w:noProof/>
          </w:rPr>
          <w:t>一個三歲半的孩子，失去了什麼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167</w:t>
        </w:r>
        <w:r>
          <w:rPr>
            <w:noProof/>
            <w:webHidden/>
          </w:rPr>
          <w:fldChar w:fldCharType="end"/>
        </w:r>
      </w:hyperlink>
    </w:p>
    <w:p w14:paraId="633E52C5" w14:textId="4BAB11EC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70" w:history="1">
        <w:r w:rsidRPr="00517434">
          <w:rPr>
            <w:rStyle w:val="affa"/>
            <w:noProof/>
          </w:rPr>
          <w:t xml:space="preserve">12.2 </w:t>
        </w:r>
        <w:r w:rsidRPr="00517434">
          <w:rPr>
            <w:rStyle w:val="affa"/>
            <w:noProof/>
          </w:rPr>
          <w:t>分離，也可以是一種創傷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167</w:t>
        </w:r>
        <w:r>
          <w:rPr>
            <w:noProof/>
            <w:webHidden/>
          </w:rPr>
          <w:fldChar w:fldCharType="end"/>
        </w:r>
      </w:hyperlink>
    </w:p>
    <w:p w14:paraId="68FA3192" w14:textId="07972E1D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71" w:history="1">
        <w:r w:rsidRPr="00517434">
          <w:rPr>
            <w:rStyle w:val="affa"/>
            <w:noProof/>
          </w:rPr>
          <w:t xml:space="preserve">12.3 </w:t>
        </w:r>
        <w:r w:rsidRPr="00517434">
          <w:rPr>
            <w:rStyle w:val="affa"/>
            <w:noProof/>
          </w:rPr>
          <w:t>大寶的行為，不是「變壞了」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168</w:t>
        </w:r>
        <w:r>
          <w:rPr>
            <w:noProof/>
            <w:webHidden/>
          </w:rPr>
          <w:fldChar w:fldCharType="end"/>
        </w:r>
      </w:hyperlink>
    </w:p>
    <w:p w14:paraId="614C9E5B" w14:textId="5BD54897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72" w:history="1">
        <w:r w:rsidRPr="00517434">
          <w:rPr>
            <w:rStyle w:val="affa"/>
            <w:noProof/>
          </w:rPr>
          <w:t xml:space="preserve">12.4 </w:t>
        </w:r>
        <w:r w:rsidRPr="00517434">
          <w:rPr>
            <w:rStyle w:val="affa"/>
            <w:noProof/>
          </w:rPr>
          <w:t>你可以做的事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169</w:t>
        </w:r>
        <w:r>
          <w:rPr>
            <w:noProof/>
            <w:webHidden/>
          </w:rPr>
          <w:fldChar w:fldCharType="end"/>
        </w:r>
      </w:hyperlink>
    </w:p>
    <w:p w14:paraId="5363ED9D" w14:textId="04A48E41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773" w:history="1">
        <w:r w:rsidRPr="00517434">
          <w:rPr>
            <w:rStyle w:val="affa"/>
            <w:noProof/>
          </w:rPr>
          <w:t>一、每天給大寶「專屬時間」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170</w:t>
        </w:r>
        <w:r>
          <w:rPr>
            <w:noProof/>
            <w:webHidden/>
          </w:rPr>
          <w:fldChar w:fldCharType="end"/>
        </w:r>
      </w:hyperlink>
    </w:p>
    <w:p w14:paraId="3B9F70BC" w14:textId="58C7E8E4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774" w:history="1">
        <w:r w:rsidRPr="00517434">
          <w:rPr>
            <w:rStyle w:val="affa"/>
            <w:noProof/>
          </w:rPr>
          <w:t>二、讓他「幫忙」，但不是「照顧」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170</w:t>
        </w:r>
        <w:r>
          <w:rPr>
            <w:noProof/>
            <w:webHidden/>
          </w:rPr>
          <w:fldChar w:fldCharType="end"/>
        </w:r>
      </w:hyperlink>
    </w:p>
    <w:p w14:paraId="6EB4A7D2" w14:textId="5BC7AE7F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775" w:history="1">
        <w:r w:rsidRPr="00517434">
          <w:rPr>
            <w:rStyle w:val="affa"/>
            <w:noProof/>
          </w:rPr>
          <w:t>三、允許他表達負面情緒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170</w:t>
        </w:r>
        <w:r>
          <w:rPr>
            <w:noProof/>
            <w:webHidden/>
          </w:rPr>
          <w:fldChar w:fldCharType="end"/>
        </w:r>
      </w:hyperlink>
    </w:p>
    <w:p w14:paraId="23972717" w14:textId="7E5F2402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776" w:history="1">
        <w:r w:rsidRPr="00517434">
          <w:rPr>
            <w:rStyle w:val="affa"/>
            <w:noProof/>
          </w:rPr>
          <w:t>四、不要說「你是哥哥／姊姊，要懂事」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171</w:t>
        </w:r>
        <w:r>
          <w:rPr>
            <w:noProof/>
            <w:webHidden/>
          </w:rPr>
          <w:fldChar w:fldCharType="end"/>
        </w:r>
      </w:hyperlink>
    </w:p>
    <w:p w14:paraId="78C3644F" w14:textId="373BC2BF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777" w:history="1">
        <w:r w:rsidRPr="00517434">
          <w:rPr>
            <w:rStyle w:val="affa"/>
            <w:noProof/>
          </w:rPr>
          <w:t>五、告訴他，愛不會被分完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171</w:t>
        </w:r>
        <w:r>
          <w:rPr>
            <w:noProof/>
            <w:webHidden/>
          </w:rPr>
          <w:fldChar w:fldCharType="end"/>
        </w:r>
      </w:hyperlink>
    </w:p>
    <w:p w14:paraId="7AEC2B6C" w14:textId="5C4D1DB7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78" w:history="1">
        <w:r w:rsidRPr="00517434">
          <w:rPr>
            <w:rStyle w:val="affa"/>
            <w:noProof/>
          </w:rPr>
          <w:t xml:space="preserve">12.5 </w:t>
        </w:r>
        <w:r w:rsidRPr="00517434">
          <w:rPr>
            <w:rStyle w:val="affa"/>
            <w:noProof/>
          </w:rPr>
          <w:t>準備大寶迎接二寶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172</w:t>
        </w:r>
        <w:r>
          <w:rPr>
            <w:noProof/>
            <w:webHidden/>
          </w:rPr>
          <w:fldChar w:fldCharType="end"/>
        </w:r>
      </w:hyperlink>
    </w:p>
    <w:p w14:paraId="514AD0D5" w14:textId="7D106E96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79" w:history="1">
        <w:r w:rsidRPr="00517434">
          <w:rPr>
            <w:rStyle w:val="affa"/>
            <w:noProof/>
          </w:rPr>
          <w:t xml:space="preserve">12.6 </w:t>
        </w:r>
        <w:r w:rsidRPr="00517434">
          <w:rPr>
            <w:rStyle w:val="affa"/>
            <w:noProof/>
          </w:rPr>
          <w:t>手足衝突怎麼辦？幾個真實場景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172</w:t>
        </w:r>
        <w:r>
          <w:rPr>
            <w:noProof/>
            <w:webHidden/>
          </w:rPr>
          <w:fldChar w:fldCharType="end"/>
        </w:r>
      </w:hyperlink>
    </w:p>
    <w:p w14:paraId="3E3A6C4C" w14:textId="20D00800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780" w:history="1">
        <w:r w:rsidRPr="00517434">
          <w:rPr>
            <w:rStyle w:val="affa"/>
            <w:noProof/>
          </w:rPr>
          <w:t>場景一：搶玩具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172</w:t>
        </w:r>
        <w:r>
          <w:rPr>
            <w:noProof/>
            <w:webHidden/>
          </w:rPr>
          <w:fldChar w:fldCharType="end"/>
        </w:r>
      </w:hyperlink>
    </w:p>
    <w:p w14:paraId="62596F2E" w14:textId="26B9B8E3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781" w:history="1">
        <w:r w:rsidRPr="00517434">
          <w:rPr>
            <w:rStyle w:val="affa"/>
            <w:noProof/>
          </w:rPr>
          <w:t>場景二：大寶打了二寶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173</w:t>
        </w:r>
        <w:r>
          <w:rPr>
            <w:noProof/>
            <w:webHidden/>
          </w:rPr>
          <w:fldChar w:fldCharType="end"/>
        </w:r>
      </w:hyperlink>
    </w:p>
    <w:p w14:paraId="1C0B342B" w14:textId="3725206A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782" w:history="1">
        <w:r w:rsidRPr="00517434">
          <w:rPr>
            <w:rStyle w:val="affa"/>
            <w:noProof/>
          </w:rPr>
          <w:t>場景三：大寶故意惹二寶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173</w:t>
        </w:r>
        <w:r>
          <w:rPr>
            <w:noProof/>
            <w:webHidden/>
          </w:rPr>
          <w:fldChar w:fldCharType="end"/>
        </w:r>
      </w:hyperlink>
    </w:p>
    <w:p w14:paraId="74DD2425" w14:textId="4A41B625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783" w:history="1">
        <w:r w:rsidRPr="00517434">
          <w:rPr>
            <w:rStyle w:val="affa"/>
            <w:noProof/>
          </w:rPr>
          <w:t>場景四：大寶說「把弟弟送走」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174</w:t>
        </w:r>
        <w:r>
          <w:rPr>
            <w:noProof/>
            <w:webHidden/>
          </w:rPr>
          <w:fldChar w:fldCharType="end"/>
        </w:r>
      </w:hyperlink>
    </w:p>
    <w:p w14:paraId="62C08711" w14:textId="48B9DBCF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84" w:history="1">
        <w:r w:rsidRPr="00517434">
          <w:rPr>
            <w:rStyle w:val="affa"/>
            <w:noProof/>
          </w:rPr>
          <w:t xml:space="preserve">12.7 </w:t>
        </w:r>
        <w:r w:rsidRPr="00517434">
          <w:rPr>
            <w:rStyle w:val="affa"/>
            <w:noProof/>
          </w:rPr>
          <w:t>二寶的視角：小的也有小的委屈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174</w:t>
        </w:r>
        <w:r>
          <w:rPr>
            <w:noProof/>
            <w:webHidden/>
          </w:rPr>
          <w:fldChar w:fldCharType="end"/>
        </w:r>
      </w:hyperlink>
    </w:p>
    <w:p w14:paraId="0F0A791C" w14:textId="31F0D01A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85" w:history="1">
        <w:r w:rsidRPr="00517434">
          <w:rPr>
            <w:rStyle w:val="affa"/>
            <w:noProof/>
          </w:rPr>
          <w:t xml:space="preserve">12.8 </w:t>
        </w:r>
        <w:r w:rsidRPr="00517434">
          <w:rPr>
            <w:rStyle w:val="affa"/>
            <w:noProof/>
          </w:rPr>
          <w:t>男孩的悄悄受傷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175</w:t>
        </w:r>
        <w:r>
          <w:rPr>
            <w:noProof/>
            <w:webHidden/>
          </w:rPr>
          <w:fldChar w:fldCharType="end"/>
        </w:r>
      </w:hyperlink>
    </w:p>
    <w:p w14:paraId="1FD4EA29" w14:textId="1819E403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86" w:history="1">
        <w:r w:rsidRPr="00517434">
          <w:rPr>
            <w:rStyle w:val="affa"/>
            <w:noProof/>
          </w:rPr>
          <w:t xml:space="preserve">12.9 </w:t>
        </w:r>
        <w:r w:rsidRPr="00517434">
          <w:rPr>
            <w:rStyle w:val="affa"/>
            <w:noProof/>
          </w:rPr>
          <w:t>身體界線：在手足與親友互動中被忽視的那一課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176</w:t>
        </w:r>
        <w:r>
          <w:rPr>
            <w:noProof/>
            <w:webHidden/>
          </w:rPr>
          <w:fldChar w:fldCharType="end"/>
        </w:r>
      </w:hyperlink>
    </w:p>
    <w:p w14:paraId="4627E935" w14:textId="077D66A1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87" w:history="1">
        <w:r w:rsidRPr="00517434">
          <w:rPr>
            <w:rStyle w:val="affa"/>
            <w:noProof/>
          </w:rPr>
          <w:t xml:space="preserve">12.10 </w:t>
        </w:r>
        <w:r w:rsidRPr="00517434">
          <w:rPr>
            <w:rStyle w:val="affa"/>
            <w:noProof/>
          </w:rPr>
          <w:t>手足之間，也能長出愛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178</w:t>
        </w:r>
        <w:r>
          <w:rPr>
            <w:noProof/>
            <w:webHidden/>
          </w:rPr>
          <w:fldChar w:fldCharType="end"/>
        </w:r>
      </w:hyperlink>
    </w:p>
    <w:p w14:paraId="042A6695" w14:textId="7DDE5B74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788" w:history="1">
        <w:r w:rsidRPr="00517434">
          <w:rPr>
            <w:rStyle w:val="affa"/>
            <w:noProof/>
          </w:rPr>
          <w:t>一個關於勇氣的小故事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178</w:t>
        </w:r>
        <w:r>
          <w:rPr>
            <w:noProof/>
            <w:webHidden/>
          </w:rPr>
          <w:fldChar w:fldCharType="end"/>
        </w:r>
      </w:hyperlink>
    </w:p>
    <w:p w14:paraId="69AE0AD0" w14:textId="569FAF4E" w:rsidR="00A3427C" w:rsidRDefault="00A3427C">
      <w:pPr>
        <w:pStyle w:val="38"/>
        <w:tabs>
          <w:tab w:val="right" w:leader="dot" w:pos="8778"/>
        </w:tabs>
        <w:ind w:left="960"/>
        <w:rPr>
          <w:noProof/>
        </w:rPr>
      </w:pPr>
      <w:hyperlink w:anchor="_Toc227176789" w:history="1">
        <w:r w:rsidRPr="00517434">
          <w:rPr>
            <w:rStyle w:val="affa"/>
            <w:noProof/>
          </w:rPr>
          <w:t>不同年齡差距的手足關係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179</w:t>
        </w:r>
        <w:r>
          <w:rPr>
            <w:noProof/>
            <w:webHidden/>
          </w:rPr>
          <w:fldChar w:fldCharType="end"/>
        </w:r>
      </w:hyperlink>
    </w:p>
    <w:p w14:paraId="54E1BF9A" w14:textId="116EA91E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90" w:history="1">
        <w:r w:rsidRPr="00517434">
          <w:rPr>
            <w:rStyle w:val="affa"/>
            <w:noProof/>
          </w:rPr>
          <w:t>本章小結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180</w:t>
        </w:r>
        <w:r>
          <w:rPr>
            <w:noProof/>
            <w:webHidden/>
          </w:rPr>
          <w:fldChar w:fldCharType="end"/>
        </w:r>
      </w:hyperlink>
    </w:p>
    <w:p w14:paraId="73806251" w14:textId="76237E6B" w:rsidR="00A3427C" w:rsidRDefault="00A3427C">
      <w:pPr>
        <w:pStyle w:val="2a"/>
        <w:tabs>
          <w:tab w:val="right" w:leader="dot" w:pos="8778"/>
        </w:tabs>
        <w:ind w:left="480"/>
        <w:rPr>
          <w:noProof/>
        </w:rPr>
      </w:pPr>
      <w:hyperlink w:anchor="_Toc227176791" w:history="1">
        <w:r w:rsidRPr="00517434">
          <w:rPr>
            <w:rStyle w:val="affa"/>
            <w:noProof/>
          </w:rPr>
          <w:t>從教養回到自己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180</w:t>
        </w:r>
        <w:r>
          <w:rPr>
            <w:noProof/>
            <w:webHidden/>
          </w:rPr>
          <w:fldChar w:fldCharType="end"/>
        </w:r>
      </w:hyperlink>
    </w:p>
    <w:p w14:paraId="1F48A26E" w14:textId="380D294F" w:rsidR="00A3427C" w:rsidRDefault="00A3427C">
      <w:pPr>
        <w:pStyle w:val="14"/>
        <w:tabs>
          <w:tab w:val="right" w:leader="dot" w:pos="8778"/>
        </w:tabs>
        <w:rPr>
          <w:noProof/>
        </w:rPr>
      </w:pPr>
      <w:hyperlink w:anchor="_Toc227176792" w:history="1">
        <w:r w:rsidRPr="00517434">
          <w:rPr>
            <w:rStyle w:val="affa"/>
            <w:noProof/>
          </w:rPr>
          <w:t>後記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_Toc227176792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182</w:t>
        </w:r>
        <w:r>
          <w:rPr>
            <w:noProof/>
            <w:webHidden/>
          </w:rPr>
          <w:fldChar w:fldCharType="end"/>
        </w:r>
      </w:hyperlink>
    </w:p>
    <w:p w14:paraId="397A4A80" w14:textId="408C2A1B" w:rsidR="008936A2" w:rsidRDefault="00000000">
      <w:pPr>
        <w:rPr>
          <w:lang w:eastAsia="zh-TW"/>
        </w:rPr>
      </w:pPr>
      <w:r>
        <w:fldChar w:fldCharType="end"/>
      </w:r>
    </w:p>
    <w:p w14:paraId="2388D942" w14:textId="77777777" w:rsidR="008936A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54037AC3" w14:textId="77777777" w:rsidR="008936A2" w:rsidRDefault="00000000">
      <w:pPr>
        <w:pStyle w:val="1"/>
        <w:rPr>
          <w:lang w:eastAsia="zh-TW"/>
        </w:rPr>
      </w:pPr>
      <w:bookmarkStart w:id="1" w:name="_Toc227176610"/>
      <w:r>
        <w:rPr>
          <w:lang w:eastAsia="zh-TW"/>
        </w:rPr>
        <w:lastRenderedPageBreak/>
        <w:t>前言：為什麼我會寫這本書</w:t>
      </w:r>
      <w:bookmarkEnd w:id="1"/>
    </w:p>
    <w:p w14:paraId="2489771D" w14:textId="77777777" w:rsidR="008936A2" w:rsidRDefault="00000000">
      <w:pPr>
        <w:rPr>
          <w:lang w:eastAsia="zh-TW"/>
        </w:rPr>
      </w:pPr>
      <w:r>
        <w:rPr>
          <w:lang w:eastAsia="zh-TW"/>
        </w:rPr>
        <w:t>「我知道不應該吼他。但那時候，我停不下來。」</w:t>
      </w:r>
    </w:p>
    <w:p w14:paraId="48AB5912" w14:textId="77777777" w:rsidR="008936A2" w:rsidRDefault="00000000">
      <w:pPr>
        <w:rPr>
          <w:lang w:eastAsia="zh-TW"/>
        </w:rPr>
      </w:pPr>
      <w:proofErr w:type="gramStart"/>
      <w:r>
        <w:rPr>
          <w:lang w:eastAsia="zh-TW"/>
        </w:rPr>
        <w:t>說這句</w:t>
      </w:r>
      <w:proofErr w:type="gramEnd"/>
      <w:r>
        <w:rPr>
          <w:lang w:eastAsia="zh-TW"/>
        </w:rPr>
        <w:t>話的時候，小</w:t>
      </w:r>
      <w:proofErr w:type="gramStart"/>
      <w:r>
        <w:rPr>
          <w:lang w:eastAsia="zh-TW"/>
        </w:rPr>
        <w:t>薇</w:t>
      </w:r>
      <w:proofErr w:type="gramEnd"/>
      <w:r>
        <w:rPr>
          <w:lang w:eastAsia="zh-TW"/>
        </w:rPr>
        <w:t>的眼眶是紅的。她三十二歲，公務員，有一個四歲的兒子和一個一歲的女兒。她不是不愛孩子。她說，每次吼完，看著兒子縮在角落的樣子，她恨自己恨得想把牆壁砸穿。</w:t>
      </w:r>
    </w:p>
    <w:p w14:paraId="7084D097" w14:textId="77777777" w:rsidR="008936A2" w:rsidRDefault="00000000">
      <w:pPr>
        <w:rPr>
          <w:lang w:eastAsia="zh-TW"/>
        </w:rPr>
      </w:pPr>
      <w:r>
        <w:rPr>
          <w:lang w:eastAsia="zh-TW"/>
        </w:rPr>
        <w:t>「我小時候，媽媽就是這樣對我的。我發誓不要變成她。但我還是變了。」</w:t>
      </w:r>
    </w:p>
    <w:p w14:paraId="324334E1" w14:textId="77777777" w:rsidR="008936A2" w:rsidRDefault="00000000">
      <w:pPr>
        <w:rPr>
          <w:lang w:eastAsia="zh-TW"/>
        </w:rPr>
      </w:pPr>
      <w:r>
        <w:rPr>
          <w:lang w:eastAsia="zh-TW"/>
        </w:rPr>
        <w:t>我坐在她對面，遞過一張紙巾。做兒童心理諮商這些年，我聽過太多版本的小</w:t>
      </w:r>
      <w:proofErr w:type="gramStart"/>
      <w:r>
        <w:rPr>
          <w:lang w:eastAsia="zh-TW"/>
        </w:rPr>
        <w:t>薇</w:t>
      </w:r>
      <w:proofErr w:type="gramEnd"/>
      <w:r>
        <w:rPr>
          <w:lang w:eastAsia="zh-TW"/>
        </w:rPr>
        <w:t>。有的來自醫院的候診區，有的來自學校的老師辦公室，更多的是來自</w:t>
      </w:r>
      <w:r>
        <w:rPr>
          <w:lang w:eastAsia="zh-TW"/>
        </w:rPr>
        <w:t xml:space="preserve"> FB </w:t>
      </w:r>
      <w:proofErr w:type="gramStart"/>
      <w:r>
        <w:rPr>
          <w:lang w:eastAsia="zh-TW"/>
        </w:rPr>
        <w:t>粉專的</w:t>
      </w:r>
      <w:proofErr w:type="gramEnd"/>
      <w:r>
        <w:rPr>
          <w:lang w:eastAsia="zh-TW"/>
        </w:rPr>
        <w:t>深夜訊息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那裡累積了上千則父母的心聲。</w:t>
      </w:r>
    </w:p>
    <w:p w14:paraId="575077AD" w14:textId="77777777" w:rsidR="008936A2" w:rsidRDefault="00000000">
      <w:pPr>
        <w:rPr>
          <w:lang w:eastAsia="zh-TW"/>
        </w:rPr>
      </w:pPr>
      <w:r>
        <w:rPr>
          <w:lang w:eastAsia="zh-TW"/>
        </w:rPr>
        <w:t>他們的共同點不是「不愛孩子」，而是「愛得太用力，卻不知道哪裡出了問題」。</w:t>
      </w:r>
    </w:p>
    <w:p w14:paraId="450BFCD1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77EEB703" w14:textId="77777777" w:rsidR="008936A2" w:rsidRDefault="00000000">
      <w:pPr>
        <w:rPr>
          <w:lang w:eastAsia="zh-TW"/>
        </w:rPr>
      </w:pPr>
      <w:r>
        <w:rPr>
          <w:lang w:eastAsia="zh-TW"/>
        </w:rPr>
        <w:t>這本書，不是教你</w:t>
      </w:r>
      <w:proofErr w:type="gramStart"/>
      <w:r>
        <w:rPr>
          <w:lang w:eastAsia="zh-TW"/>
        </w:rPr>
        <w:t>怎麼「</w:t>
      </w:r>
      <w:proofErr w:type="gramEnd"/>
      <w:r>
        <w:rPr>
          <w:lang w:eastAsia="zh-TW"/>
        </w:rPr>
        <w:t>搞定孩子」的育兒指南。</w:t>
      </w:r>
    </w:p>
    <w:p w14:paraId="1BEFED2C" w14:textId="77777777" w:rsidR="008936A2" w:rsidRDefault="00000000">
      <w:pPr>
        <w:rPr>
          <w:lang w:eastAsia="zh-TW"/>
        </w:rPr>
      </w:pPr>
      <w:r>
        <w:rPr>
          <w:lang w:eastAsia="zh-TW"/>
        </w:rPr>
        <w:t>它也不是一本「心理學入門教科書」，更不是「懷舊回憶錄」。</w:t>
      </w:r>
    </w:p>
    <w:p w14:paraId="5E6A66DB" w14:textId="77777777" w:rsidR="008936A2" w:rsidRDefault="00000000">
      <w:pPr>
        <w:rPr>
          <w:lang w:eastAsia="zh-TW"/>
        </w:rPr>
      </w:pPr>
      <w:r>
        <w:rPr>
          <w:lang w:eastAsia="zh-TW"/>
        </w:rPr>
        <w:t>這本書要做的只有一件事：帶你看到，為什麼你在孩子面前，會變成自己最不喜歡的那個人。</w:t>
      </w:r>
    </w:p>
    <w:p w14:paraId="32F8D067" w14:textId="77777777" w:rsidR="008936A2" w:rsidRDefault="00000000">
      <w:pPr>
        <w:rPr>
          <w:lang w:eastAsia="zh-TW"/>
        </w:rPr>
      </w:pPr>
      <w:r>
        <w:rPr>
          <w:lang w:eastAsia="zh-TW"/>
        </w:rPr>
        <w:t>然後，給你一條走出來的路。</w:t>
      </w:r>
    </w:p>
    <w:p w14:paraId="0E5FC807" w14:textId="77777777" w:rsidR="008936A2" w:rsidRDefault="00000000">
      <w:pPr>
        <w:rPr>
          <w:lang w:eastAsia="zh-TW"/>
        </w:rPr>
      </w:pPr>
      <w:r>
        <w:rPr>
          <w:lang w:eastAsia="zh-TW"/>
        </w:rPr>
        <w:t>你可以把它當作一面鏡子。當你在育兒路上感到困惑、</w:t>
      </w:r>
      <w:proofErr w:type="gramStart"/>
      <w:r>
        <w:rPr>
          <w:lang w:eastAsia="zh-TW"/>
        </w:rPr>
        <w:t>憤怒、</w:t>
      </w:r>
      <w:proofErr w:type="gramEnd"/>
      <w:r>
        <w:rPr>
          <w:lang w:eastAsia="zh-TW"/>
        </w:rPr>
        <w:t>自責的時候，翻開對應的章節，看看能不能在裡面找到自己的影子。</w:t>
      </w:r>
    </w:p>
    <w:p w14:paraId="0B896866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3176B8D8" w14:textId="77777777" w:rsidR="008936A2" w:rsidRDefault="00000000">
      <w:pPr>
        <w:rPr>
          <w:lang w:eastAsia="zh-TW"/>
        </w:rPr>
      </w:pPr>
      <w:r>
        <w:rPr>
          <w:lang w:eastAsia="zh-TW"/>
        </w:rPr>
        <w:t>本書分為四個篇章。</w:t>
      </w:r>
    </w:p>
    <w:p w14:paraId="329DFB41" w14:textId="77777777" w:rsidR="008936A2" w:rsidRDefault="00000000">
      <w:pPr>
        <w:rPr>
          <w:lang w:eastAsia="zh-TW"/>
        </w:rPr>
      </w:pPr>
      <w:r>
        <w:rPr>
          <w:lang w:eastAsia="zh-TW"/>
        </w:rPr>
        <w:t>第一篇「先停下來，看見自己」，</w:t>
      </w:r>
      <w:proofErr w:type="gramStart"/>
      <w:r>
        <w:rPr>
          <w:lang w:eastAsia="zh-TW"/>
        </w:rPr>
        <w:t>是整趟旅程</w:t>
      </w:r>
      <w:proofErr w:type="gramEnd"/>
      <w:r>
        <w:rPr>
          <w:lang w:eastAsia="zh-TW"/>
        </w:rPr>
        <w:t>的起點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先看見自己怎麼了。新手父母的</w:t>
      </w:r>
      <w:proofErr w:type="gramStart"/>
      <w:r>
        <w:rPr>
          <w:lang w:eastAsia="zh-TW"/>
        </w:rPr>
        <w:t>三重暴擊</w:t>
      </w:r>
      <w:proofErr w:type="gramEnd"/>
      <w:r>
        <w:rPr>
          <w:lang w:eastAsia="zh-TW"/>
        </w:rPr>
        <w:t>、那個在你腦海裡不斷批評你的聲音，以及一種叫「自我慈悲」的能力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它不是叫你放過自己，而是讓你在最狼狽的時候，不再補第二刀。</w:t>
      </w:r>
    </w:p>
    <w:p w14:paraId="71BCBCB5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第二篇「</w:t>
      </w:r>
      <w:proofErr w:type="gramStart"/>
      <w:r>
        <w:rPr>
          <w:lang w:eastAsia="zh-TW"/>
        </w:rPr>
        <w:t>舊傷從哪裡</w:t>
      </w:r>
      <w:proofErr w:type="gramEnd"/>
      <w:r>
        <w:rPr>
          <w:lang w:eastAsia="zh-TW"/>
        </w:rPr>
        <w:t>來」，我們往回走，去命名那些一直說不清的痛。你會認識童年創傷（</w:t>
      </w:r>
      <w:r>
        <w:rPr>
          <w:lang w:eastAsia="zh-TW"/>
        </w:rPr>
        <w:t>ACEs</w:t>
      </w:r>
      <w:r>
        <w:rPr>
          <w:lang w:eastAsia="zh-TW"/>
        </w:rPr>
        <w:t>）和童年情感忽視（</w:t>
      </w:r>
      <w:r>
        <w:rPr>
          <w:lang w:eastAsia="zh-TW"/>
        </w:rPr>
        <w:t>CEN</w:t>
      </w:r>
      <w:r>
        <w:rPr>
          <w:lang w:eastAsia="zh-TW"/>
        </w:rPr>
        <w:t>），理解羞愧感的根源，並面對一個不太舒服的事實：有些家庭模式，真的會傷人。</w:t>
      </w:r>
    </w:p>
    <w:p w14:paraId="70A0729F" w14:textId="77777777" w:rsidR="008936A2" w:rsidRDefault="00000000">
      <w:pPr>
        <w:rPr>
          <w:lang w:eastAsia="zh-TW"/>
        </w:rPr>
      </w:pPr>
      <w:r>
        <w:rPr>
          <w:lang w:eastAsia="zh-TW"/>
        </w:rPr>
        <w:t>第三篇「重新養育自己」，我們來到這本書</w:t>
      </w:r>
      <w:proofErr w:type="gramStart"/>
      <w:r>
        <w:rPr>
          <w:lang w:eastAsia="zh-TW"/>
        </w:rPr>
        <w:t>最</w:t>
      </w:r>
      <w:proofErr w:type="gramEnd"/>
      <w:r>
        <w:rPr>
          <w:lang w:eastAsia="zh-TW"/>
        </w:rPr>
        <w:t>核心的地方。原來育兒的過程，就是重新養自己的過程。你會學到怎麼修復那些在童年被忽略的部分，也會理解復原力真正的意思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不是硬撐，而是</w:t>
      </w:r>
      <w:proofErr w:type="gramStart"/>
      <w:r>
        <w:rPr>
          <w:lang w:eastAsia="zh-TW"/>
        </w:rPr>
        <w:t>在痛裡依然</w:t>
      </w:r>
      <w:proofErr w:type="gramEnd"/>
      <w:r>
        <w:rPr>
          <w:lang w:eastAsia="zh-TW"/>
        </w:rPr>
        <w:t>能維持連結。這一篇想做的，是陪你把自己安頓下來：先接住自己，才有力氣接住孩子。</w:t>
      </w:r>
    </w:p>
    <w:p w14:paraId="565A3C2A" w14:textId="77777777" w:rsidR="008936A2" w:rsidRDefault="00000000">
      <w:pPr>
        <w:rPr>
          <w:lang w:eastAsia="zh-TW"/>
        </w:rPr>
      </w:pPr>
      <w:r>
        <w:rPr>
          <w:lang w:eastAsia="zh-TW"/>
        </w:rPr>
        <w:t>第四篇「帶著覺察陪孩子長大」，我們把焦點轉向孩子。帶著前面三篇的覺察，你會用不一樣的眼光看待那些讓你頭疼的日常：態度散漫、沉迷手機、手足競爭。這次，你不是在對抗，而是在理解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一步一步，把那些過去只會重演的反應，重寫成真正屬於你的回應。</w:t>
      </w:r>
    </w:p>
    <w:p w14:paraId="5EC30194" w14:textId="77777777" w:rsidR="008936A2" w:rsidRDefault="00000000">
      <w:pPr>
        <w:rPr>
          <w:lang w:eastAsia="zh-TW"/>
        </w:rPr>
      </w:pPr>
      <w:r>
        <w:rPr>
          <w:lang w:eastAsia="zh-TW"/>
        </w:rPr>
        <w:t>如果要把這本書濃縮成幾句話，我想會是這樣：</w:t>
      </w:r>
    </w:p>
    <w:p w14:paraId="7A20814D" w14:textId="77777777" w:rsidR="008936A2" w:rsidRDefault="00000000">
      <w:pPr>
        <w:rPr>
          <w:lang w:eastAsia="zh-TW"/>
        </w:rPr>
      </w:pPr>
      <w:r>
        <w:rPr>
          <w:lang w:eastAsia="zh-TW"/>
        </w:rPr>
        <w:t>育兒，不只是養孩子，也是重新養育自己。孩子是一面鏡子，會照見你此刻的</w:t>
      </w:r>
      <w:proofErr w:type="gramStart"/>
      <w:r>
        <w:rPr>
          <w:lang w:eastAsia="zh-TW"/>
        </w:rPr>
        <w:t>疲憊、憤怒、</w:t>
      </w:r>
      <w:proofErr w:type="gramEnd"/>
      <w:r>
        <w:rPr>
          <w:lang w:eastAsia="zh-TW"/>
        </w:rPr>
        <w:t>無力；你自己也是一面鏡子，照見那個曾經沒有被好好接住的孩子。很多時候，你不是先被孩子惹怒，而是先被自己的</w:t>
      </w:r>
      <w:proofErr w:type="gramStart"/>
      <w:r>
        <w:rPr>
          <w:lang w:eastAsia="zh-TW"/>
        </w:rPr>
        <w:t>過去碰痛了</w:t>
      </w:r>
      <w:proofErr w:type="gramEnd"/>
      <w:r>
        <w:rPr>
          <w:lang w:eastAsia="zh-TW"/>
        </w:rPr>
        <w:t>。</w:t>
      </w:r>
    </w:p>
    <w:p w14:paraId="4C0D4E73" w14:textId="77777777" w:rsidR="008936A2" w:rsidRDefault="00000000">
      <w:pPr>
        <w:rPr>
          <w:lang w:eastAsia="zh-TW"/>
        </w:rPr>
      </w:pPr>
      <w:r>
        <w:rPr>
          <w:lang w:eastAsia="zh-TW"/>
        </w:rPr>
        <w:t>所以，當你被觸發時，我更想邀請你把它理解成一種舊傷警報，而不是單純的脾氣問題。警報不是判決。它不是在證明你</w:t>
      </w:r>
      <w:proofErr w:type="gramStart"/>
      <w:r>
        <w:rPr>
          <w:lang w:eastAsia="zh-TW"/>
        </w:rPr>
        <w:t>很</w:t>
      </w:r>
      <w:proofErr w:type="gramEnd"/>
      <w:r>
        <w:rPr>
          <w:lang w:eastAsia="zh-TW"/>
        </w:rPr>
        <w:t>糟，而是在提醒你：這裡有一個地方，還需要被理解、被安頓。</w:t>
      </w:r>
    </w:p>
    <w:p w14:paraId="358765C6" w14:textId="77777777" w:rsidR="008936A2" w:rsidRDefault="00000000">
      <w:pPr>
        <w:rPr>
          <w:lang w:eastAsia="zh-TW"/>
        </w:rPr>
      </w:pPr>
      <w:r>
        <w:rPr>
          <w:lang w:eastAsia="zh-TW"/>
        </w:rPr>
        <w:t>也因為如此，這本書真正想談的，不是怎麼把孩子控制得更好，而是父母怎麼長出一種安頓的能力。先安頓自己，才有能力安頓孩子。順序很重要。不是急著糾正、急著講道理、急著把事情處理掉，而是先安頓，再理解，再教養。先讓自己回來，也幫孩子回來；等人回來了，改變才真的進得去。</w:t>
      </w:r>
    </w:p>
    <w:p w14:paraId="26582829" w14:textId="77777777" w:rsidR="008936A2" w:rsidRDefault="00000000">
      <w:pPr>
        <w:rPr>
          <w:lang w:eastAsia="zh-TW"/>
        </w:rPr>
      </w:pPr>
      <w:r>
        <w:rPr>
          <w:lang w:eastAsia="zh-TW"/>
        </w:rPr>
        <w:t>這本書一路想陪你做的事，也可以簡單整理成一個框架：先安頓，再教養。它的路徑是：看見、命名、安頓、重寫。看見自己發生了什麼，命名那些一直說不清的感受和舊傷，慢慢把自己安頓下來，最後才有可能把原本只會重演的反應，改寫成新的回應。</w:t>
      </w:r>
    </w:p>
    <w:p w14:paraId="1F096E76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47DF55DF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寫這本書的人，不是一個「已經修煉圓滿的完美父母」。</w:t>
      </w:r>
    </w:p>
    <w:p w14:paraId="5DEE1DE8" w14:textId="77777777" w:rsidR="008936A2" w:rsidRDefault="00000000">
      <w:pPr>
        <w:rPr>
          <w:lang w:eastAsia="zh-TW"/>
        </w:rPr>
      </w:pPr>
      <w:r>
        <w:rPr>
          <w:lang w:eastAsia="zh-TW"/>
        </w:rPr>
        <w:t>我是一個臨床心理師，也是一個會對孩子生氣、會跟先生吵架、會在深夜懷疑人生的普通媽媽。這本書裡的每一個觀點，都來自我自己走過的路、在諮商室裡看過的案例，以及過去七年多</w:t>
      </w:r>
      <w:proofErr w:type="gramStart"/>
      <w:r>
        <w:rPr>
          <w:lang w:eastAsia="zh-TW"/>
        </w:rPr>
        <w:t>在臉書上</w:t>
      </w:r>
      <w:proofErr w:type="gramEnd"/>
      <w:r>
        <w:rPr>
          <w:lang w:eastAsia="zh-TW"/>
        </w:rPr>
        <w:t>寫下的上千篇文章。</w:t>
      </w:r>
    </w:p>
    <w:p w14:paraId="12FE3B94" w14:textId="77777777" w:rsidR="008936A2" w:rsidRDefault="00000000">
      <w:pPr>
        <w:rPr>
          <w:lang w:eastAsia="zh-TW"/>
        </w:rPr>
      </w:pPr>
      <w:r>
        <w:rPr>
          <w:lang w:eastAsia="zh-TW"/>
        </w:rPr>
        <w:t>書中所有</w:t>
      </w:r>
      <w:proofErr w:type="gramStart"/>
      <w:r>
        <w:rPr>
          <w:lang w:eastAsia="zh-TW"/>
        </w:rPr>
        <w:t>案例均已經過</w:t>
      </w:r>
      <w:proofErr w:type="gramEnd"/>
      <w:r>
        <w:rPr>
          <w:lang w:eastAsia="zh-TW"/>
        </w:rPr>
        <w:t>改寫與去識別化處理，以保護當事人的隱私。引用的研究數據均來自公開的學術文獻，並盡可能註明出處。在資料整理與素材分類的過程中，我也使用了</w:t>
      </w:r>
      <w:r>
        <w:rPr>
          <w:lang w:eastAsia="zh-TW"/>
        </w:rPr>
        <w:t xml:space="preserve"> AI </w:t>
      </w:r>
      <w:r>
        <w:rPr>
          <w:lang w:eastAsia="zh-TW"/>
        </w:rPr>
        <w:t>輔助工具；但每一段文字、每一個判斷，最後都由我重新確認與修改。</w:t>
      </w:r>
    </w:p>
    <w:p w14:paraId="3E405EA1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467B135D" w14:textId="77777777" w:rsidR="008936A2" w:rsidRDefault="00000000">
      <w:pPr>
        <w:rPr>
          <w:lang w:eastAsia="zh-TW"/>
        </w:rPr>
      </w:pPr>
      <w:r>
        <w:rPr>
          <w:lang w:eastAsia="zh-TW"/>
        </w:rPr>
        <w:t>現在，翻到第一章。</w:t>
      </w:r>
    </w:p>
    <w:p w14:paraId="7AA2BE8F" w14:textId="77777777" w:rsidR="008936A2" w:rsidRDefault="00000000">
      <w:pPr>
        <w:rPr>
          <w:lang w:eastAsia="zh-TW"/>
        </w:rPr>
      </w:pPr>
      <w:r>
        <w:rPr>
          <w:lang w:eastAsia="zh-TW"/>
        </w:rPr>
        <w:t>如果你</w:t>
      </w:r>
      <w:proofErr w:type="gramStart"/>
      <w:r>
        <w:rPr>
          <w:lang w:eastAsia="zh-TW"/>
        </w:rPr>
        <w:t>手邊有杯熱</w:t>
      </w:r>
      <w:proofErr w:type="gramEnd"/>
      <w:r>
        <w:rPr>
          <w:lang w:eastAsia="zh-TW"/>
        </w:rPr>
        <w:t>茶，先喝一口。</w:t>
      </w:r>
    </w:p>
    <w:p w14:paraId="507563BE" w14:textId="77777777" w:rsidR="008936A2" w:rsidRDefault="00000000">
      <w:pPr>
        <w:rPr>
          <w:lang w:eastAsia="zh-TW"/>
        </w:rPr>
      </w:pPr>
      <w:r>
        <w:rPr>
          <w:lang w:eastAsia="zh-TW"/>
        </w:rPr>
        <w:t>我們開始了。</w:t>
      </w:r>
    </w:p>
    <w:p w14:paraId="42804A2A" w14:textId="77777777" w:rsidR="008936A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4EA9F470" w14:textId="77777777" w:rsidR="008936A2" w:rsidRDefault="008936A2">
      <w:pPr>
        <w:rPr>
          <w:lang w:eastAsia="zh-TW"/>
        </w:rPr>
      </w:pPr>
    </w:p>
    <w:p w14:paraId="69135BF4" w14:textId="77777777" w:rsidR="008936A2" w:rsidRDefault="008936A2">
      <w:pPr>
        <w:rPr>
          <w:lang w:eastAsia="zh-TW"/>
        </w:rPr>
      </w:pPr>
    </w:p>
    <w:p w14:paraId="26BB95BB" w14:textId="77777777" w:rsidR="008936A2" w:rsidRDefault="008936A2">
      <w:pPr>
        <w:rPr>
          <w:lang w:eastAsia="zh-TW"/>
        </w:rPr>
      </w:pPr>
    </w:p>
    <w:p w14:paraId="056BE49A" w14:textId="77777777" w:rsidR="008936A2" w:rsidRDefault="008936A2">
      <w:pPr>
        <w:rPr>
          <w:lang w:eastAsia="zh-TW"/>
        </w:rPr>
      </w:pPr>
    </w:p>
    <w:p w14:paraId="172DAE3B" w14:textId="77777777" w:rsidR="008936A2" w:rsidRDefault="008936A2">
      <w:pPr>
        <w:rPr>
          <w:lang w:eastAsia="zh-TW"/>
        </w:rPr>
      </w:pPr>
    </w:p>
    <w:p w14:paraId="4E81CF72" w14:textId="77777777" w:rsidR="008936A2" w:rsidRDefault="008936A2">
      <w:pPr>
        <w:rPr>
          <w:lang w:eastAsia="zh-TW"/>
        </w:rPr>
      </w:pPr>
    </w:p>
    <w:p w14:paraId="6500233A" w14:textId="77777777" w:rsidR="008936A2" w:rsidRDefault="008936A2">
      <w:pPr>
        <w:rPr>
          <w:lang w:eastAsia="zh-TW"/>
        </w:rPr>
      </w:pPr>
    </w:p>
    <w:p w14:paraId="5154479A" w14:textId="77777777" w:rsidR="008936A2" w:rsidRDefault="008936A2">
      <w:pPr>
        <w:rPr>
          <w:lang w:eastAsia="zh-TW"/>
        </w:rPr>
      </w:pPr>
    </w:p>
    <w:p w14:paraId="294BCF7D" w14:textId="77777777" w:rsidR="008936A2" w:rsidRDefault="008936A2">
      <w:pPr>
        <w:rPr>
          <w:lang w:eastAsia="zh-TW"/>
        </w:rPr>
      </w:pPr>
    </w:p>
    <w:p w14:paraId="5C63C181" w14:textId="77777777" w:rsidR="008936A2" w:rsidRDefault="008936A2">
      <w:pPr>
        <w:rPr>
          <w:lang w:eastAsia="zh-TW"/>
        </w:rPr>
      </w:pPr>
    </w:p>
    <w:p w14:paraId="7A035C8F" w14:textId="77777777" w:rsidR="008936A2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color w:val="888888"/>
          <w:sz w:val="32"/>
          <w:lang w:eastAsia="zh-TW"/>
        </w:rPr>
        <w:t>第一篇</w:t>
      </w:r>
    </w:p>
    <w:p w14:paraId="6E02CCF6" w14:textId="77777777" w:rsidR="008936A2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b/>
          <w:color w:val="1A1A1A"/>
          <w:sz w:val="48"/>
          <w:lang w:eastAsia="zh-TW"/>
        </w:rPr>
        <w:t>先停下來，看見自己</w:t>
      </w:r>
    </w:p>
    <w:p w14:paraId="7C7DF2AC" w14:textId="77777777" w:rsidR="008936A2" w:rsidRDefault="00000000">
      <w:pPr>
        <w:jc w:val="center"/>
        <w:rPr>
          <w:lang w:eastAsia="zh-TW"/>
        </w:rPr>
      </w:pPr>
      <w:r>
        <w:rPr>
          <w:i/>
          <w:color w:val="555555"/>
          <w:sz w:val="26"/>
          <w:lang w:eastAsia="zh-TW"/>
        </w:rPr>
        <w:t>看見自己，先讓人回來</w:t>
      </w:r>
    </w:p>
    <w:p w14:paraId="06D3B3B0" w14:textId="77777777" w:rsidR="008936A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02A11C84" w14:textId="77777777" w:rsidR="008936A2" w:rsidRDefault="00000000">
      <w:pPr>
        <w:pStyle w:val="1"/>
        <w:rPr>
          <w:lang w:eastAsia="zh-TW"/>
        </w:rPr>
      </w:pPr>
      <w:bookmarkStart w:id="2" w:name="_Toc227176611"/>
      <w:r>
        <w:rPr>
          <w:lang w:eastAsia="zh-TW"/>
        </w:rPr>
        <w:lastRenderedPageBreak/>
        <w:t>第一章</w:t>
      </w:r>
      <w:r>
        <w:rPr>
          <w:lang w:eastAsia="zh-TW"/>
        </w:rPr>
        <w:t xml:space="preserve"> </w:t>
      </w:r>
      <w:r>
        <w:rPr>
          <w:lang w:eastAsia="zh-TW"/>
        </w:rPr>
        <w:t>新手父母：你不是不夠好，只是承受太多</w:t>
      </w:r>
      <w:bookmarkEnd w:id="2"/>
    </w:p>
    <w:p w14:paraId="79CFA28E" w14:textId="77777777" w:rsidR="008936A2" w:rsidRDefault="00000000">
      <w:pPr>
        <w:rPr>
          <w:lang w:eastAsia="zh-TW"/>
        </w:rPr>
      </w:pPr>
      <w:r>
        <w:rPr>
          <w:lang w:eastAsia="zh-TW"/>
        </w:rPr>
        <w:t>上一</w:t>
      </w:r>
      <w:proofErr w:type="gramStart"/>
      <w:r>
        <w:rPr>
          <w:lang w:eastAsia="zh-TW"/>
        </w:rPr>
        <w:t>陣子帶完一場</w:t>
      </w:r>
      <w:proofErr w:type="gramEnd"/>
      <w:r>
        <w:rPr>
          <w:lang w:eastAsia="zh-TW"/>
        </w:rPr>
        <w:t>「幸福」工作坊，會後好幾位媽媽抓著我問東問西。「如何在各個角色之間取得平衡？」「成為媽媽後，我心力交瘁，好像失去了自己，但我放不下孩子</w:t>
      </w:r>
      <w:r>
        <w:rPr>
          <w:lang w:eastAsia="zh-TW"/>
        </w:rPr>
        <w:t>…</w:t>
      </w:r>
      <w:proofErr w:type="gramStart"/>
      <w:r>
        <w:rPr>
          <w:lang w:eastAsia="zh-TW"/>
        </w:rPr>
        <w:t>…</w:t>
      </w:r>
      <w:proofErr w:type="gramEnd"/>
      <w:r>
        <w:rPr>
          <w:lang w:eastAsia="zh-TW"/>
        </w:rPr>
        <w:t>」</w:t>
      </w:r>
    </w:p>
    <w:p w14:paraId="2D9C210B" w14:textId="77777777" w:rsidR="008936A2" w:rsidRDefault="00000000">
      <w:pPr>
        <w:rPr>
          <w:lang w:eastAsia="zh-TW"/>
        </w:rPr>
      </w:pPr>
      <w:r>
        <w:rPr>
          <w:lang w:eastAsia="zh-TW"/>
        </w:rPr>
        <w:t>其中一位媽媽更眼眶泛淚地問：「如果像妳所說，選擇多愛自己一些、把家人排在後面，是不是我就是個自私的母親？」</w:t>
      </w:r>
    </w:p>
    <w:p w14:paraId="59AC6C5A" w14:textId="77777777" w:rsidR="008936A2" w:rsidRDefault="00000000">
      <w:pPr>
        <w:rPr>
          <w:lang w:eastAsia="zh-TW"/>
        </w:rPr>
      </w:pPr>
      <w:r>
        <w:rPr>
          <w:lang w:eastAsia="zh-TW"/>
        </w:rPr>
        <w:t>那個問題堵在喉嚨裡。我懂她的掙扎，因為我也問過自己同樣的問題。</w:t>
      </w:r>
    </w:p>
    <w:p w14:paraId="46C58BDE" w14:textId="77777777" w:rsidR="008936A2" w:rsidRDefault="00000000">
      <w:pPr>
        <w:rPr>
          <w:lang w:eastAsia="zh-TW"/>
        </w:rPr>
      </w:pPr>
      <w:r>
        <w:rPr>
          <w:lang w:eastAsia="zh-TW"/>
        </w:rPr>
        <w:t>回想起來，成為母親的那一天起，我就一直在跟自己較勁。</w:t>
      </w:r>
    </w:p>
    <w:p w14:paraId="23938EF4" w14:textId="77777777" w:rsidR="008936A2" w:rsidRDefault="00000000">
      <w:pPr>
        <w:rPr>
          <w:lang w:eastAsia="zh-TW"/>
        </w:rPr>
      </w:pPr>
      <w:r>
        <w:rPr>
          <w:lang w:eastAsia="zh-TW"/>
        </w:rPr>
        <w:t>身為臨床心理師，工作上天天陪伴來談者覺察自己的情緒、練習自我慈悲。但輪到自己呢？女兒剛滿月時，某次夜裡三點</w:t>
      </w:r>
      <w:proofErr w:type="gramStart"/>
      <w:r>
        <w:rPr>
          <w:lang w:eastAsia="zh-TW"/>
        </w:rPr>
        <w:t>餵</w:t>
      </w:r>
      <w:proofErr w:type="gramEnd"/>
      <w:r>
        <w:rPr>
          <w:lang w:eastAsia="zh-TW"/>
        </w:rPr>
        <w:t>完奶，我望著窗外漆黑的夜色，心裡浮現一個念頭：「我好像再也回不到從前那個我了。」</w:t>
      </w:r>
    </w:p>
    <w:p w14:paraId="6EDFEF2B" w14:textId="77777777" w:rsidR="008936A2" w:rsidRDefault="00000000">
      <w:pPr>
        <w:rPr>
          <w:lang w:eastAsia="zh-TW"/>
        </w:rPr>
      </w:pPr>
      <w:r>
        <w:rPr>
          <w:lang w:eastAsia="zh-TW"/>
        </w:rPr>
        <w:t>那種感覺不是不愛孩子。而是某種失去感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失去了一部分曾經自由自在的自己。</w:t>
      </w:r>
    </w:p>
    <w:p w14:paraId="1FE73E3B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054B2FC9" w14:textId="77777777" w:rsidR="008936A2" w:rsidRDefault="00000000">
      <w:pPr>
        <w:pStyle w:val="21"/>
        <w:rPr>
          <w:lang w:eastAsia="zh-TW"/>
        </w:rPr>
      </w:pPr>
      <w:bookmarkStart w:id="3" w:name="_Toc227176612"/>
      <w:r>
        <w:rPr>
          <w:lang w:eastAsia="zh-TW"/>
        </w:rPr>
        <w:t xml:space="preserve">1.1 </w:t>
      </w:r>
      <w:r>
        <w:rPr>
          <w:lang w:eastAsia="zh-TW"/>
        </w:rPr>
        <w:t>「原來當媽媽，是不被允許喊累的」</w:t>
      </w:r>
      <w:bookmarkEnd w:id="3"/>
    </w:p>
    <w:p w14:paraId="3074D709" w14:textId="77777777" w:rsidR="008936A2" w:rsidRDefault="00000000">
      <w:pPr>
        <w:rPr>
          <w:lang w:eastAsia="zh-TW"/>
        </w:rPr>
      </w:pPr>
      <w:r>
        <w:rPr>
          <w:lang w:eastAsia="zh-TW"/>
        </w:rPr>
        <w:t>網路上曾有一篇文章，作者坦承若人生重來不會選擇生小孩。留言區引發論戰。一位男性朋友直接留言：「妳的媽媽應該很後悔生了妳這個女兒。」</w:t>
      </w:r>
    </w:p>
    <w:p w14:paraId="0D6A43C6" w14:textId="77777777" w:rsidR="008936A2" w:rsidRDefault="00000000">
      <w:pPr>
        <w:rPr>
          <w:lang w:eastAsia="zh-TW"/>
        </w:rPr>
      </w:pPr>
      <w:r>
        <w:rPr>
          <w:lang w:eastAsia="zh-TW"/>
        </w:rPr>
        <w:t>這句話我看了很久。</w:t>
      </w:r>
    </w:p>
    <w:p w14:paraId="40B6ABB1" w14:textId="77777777" w:rsidR="008936A2" w:rsidRDefault="00000000">
      <w:pPr>
        <w:rPr>
          <w:lang w:eastAsia="zh-TW"/>
        </w:rPr>
      </w:pPr>
      <w:r>
        <w:rPr>
          <w:lang w:eastAsia="zh-TW"/>
        </w:rPr>
        <w:t>原來這個社會，對父母的角色期待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更嚴格說來，對母親的角色期待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除了傳宗接代的責任義務，是如此缺乏同理。你被期待無條件奉獻、被期待享受當中的每一刻、被期待「別人可以妳為什麼不行」。</w:t>
      </w:r>
    </w:p>
    <w:p w14:paraId="3AE577F3" w14:textId="77777777" w:rsidR="008936A2" w:rsidRDefault="00000000">
      <w:pPr>
        <w:rPr>
          <w:lang w:eastAsia="zh-TW"/>
        </w:rPr>
      </w:pPr>
      <w:r>
        <w:rPr>
          <w:lang w:eastAsia="zh-TW"/>
        </w:rPr>
        <w:t>但你心裡知道，你快撐不住了。</w:t>
      </w:r>
    </w:p>
    <w:p w14:paraId="1037662B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我記得剛成為新手媽媽時，去參加一個為期數十小時的專業培訓課程。課堂上老師邀請我們兩兩練習傾聽技巧，我鼓起勇氣分享了初為人母的矛盾心情：「成為母親後，一部分的我感到興奮喜悅，但我也感受到失去了某部分的自己，再也</w:t>
      </w:r>
      <w:proofErr w:type="gramStart"/>
      <w:r>
        <w:rPr>
          <w:lang w:eastAsia="zh-TW"/>
        </w:rPr>
        <w:t>無法說走就</w:t>
      </w:r>
      <w:proofErr w:type="gramEnd"/>
      <w:r>
        <w:rPr>
          <w:lang w:eastAsia="zh-TW"/>
        </w:rPr>
        <w:t>走的旅行，有時會感到莫名的沮喪無助</w:t>
      </w:r>
      <w:r>
        <w:rPr>
          <w:lang w:eastAsia="zh-TW"/>
        </w:rPr>
        <w:t>…</w:t>
      </w:r>
      <w:proofErr w:type="gramStart"/>
      <w:r>
        <w:rPr>
          <w:lang w:eastAsia="zh-TW"/>
        </w:rPr>
        <w:t>…</w:t>
      </w:r>
      <w:proofErr w:type="gramEnd"/>
      <w:r>
        <w:rPr>
          <w:lang w:eastAsia="zh-TW"/>
        </w:rPr>
        <w:t>」</w:t>
      </w:r>
    </w:p>
    <w:p w14:paraId="38573EA3" w14:textId="77777777" w:rsidR="008936A2" w:rsidRDefault="00000000">
      <w:pPr>
        <w:rPr>
          <w:lang w:eastAsia="zh-TW"/>
        </w:rPr>
      </w:pPr>
      <w:r>
        <w:rPr>
          <w:lang w:eastAsia="zh-TW"/>
        </w:rPr>
        <w:t>對方馬上脫口而出：「妳不要這樣想，妳要知道當媽媽是何等幸福的事，有很多人想當父母都還當不了哩！」</w:t>
      </w:r>
    </w:p>
    <w:p w14:paraId="060AC3D7" w14:textId="77777777" w:rsidR="008936A2" w:rsidRDefault="00000000">
      <w:pPr>
        <w:rPr>
          <w:lang w:eastAsia="zh-TW"/>
        </w:rPr>
      </w:pPr>
      <w:r>
        <w:rPr>
          <w:lang w:eastAsia="zh-TW"/>
        </w:rPr>
        <w:t>我大傻眼。那一刻，我真實的感受被丟到了一旁，心裡既難受又想：「她不是心理相關專業的，還好不是治療師</w:t>
      </w:r>
      <w:r>
        <w:rPr>
          <w:lang w:eastAsia="zh-TW"/>
        </w:rPr>
        <w:t>…</w:t>
      </w:r>
      <w:proofErr w:type="gramStart"/>
      <w:r>
        <w:rPr>
          <w:lang w:eastAsia="zh-TW"/>
        </w:rPr>
        <w:t>…</w:t>
      </w:r>
      <w:proofErr w:type="gramEnd"/>
      <w:r>
        <w:rPr>
          <w:lang w:eastAsia="zh-TW"/>
        </w:rPr>
        <w:t>」</w:t>
      </w:r>
    </w:p>
    <w:p w14:paraId="6607D3AA" w14:textId="77777777" w:rsidR="008936A2" w:rsidRDefault="00000000">
      <w:pPr>
        <w:rPr>
          <w:lang w:eastAsia="zh-TW"/>
        </w:rPr>
      </w:pPr>
      <w:r>
        <w:rPr>
          <w:lang w:eastAsia="zh-TW"/>
        </w:rPr>
        <w:t>但這不是唯一的經驗。後來在</w:t>
      </w:r>
      <w:proofErr w:type="gramStart"/>
      <w:r>
        <w:rPr>
          <w:lang w:eastAsia="zh-TW"/>
        </w:rPr>
        <w:t>另一個線上培訓</w:t>
      </w:r>
      <w:proofErr w:type="gramEnd"/>
      <w:r>
        <w:rPr>
          <w:lang w:eastAsia="zh-TW"/>
        </w:rPr>
        <w:t>課程中，我再次嘗試分享自己在工作上的掙扎，對方隔著螢幕對我說：「身為一名治療師，妳不是應該很清楚自己的界線嗎？我不明白為何會有這些糾結。」</w:t>
      </w:r>
    </w:p>
    <w:p w14:paraId="55500250" w14:textId="77777777" w:rsidR="008936A2" w:rsidRDefault="00000000">
      <w:pPr>
        <w:rPr>
          <w:lang w:eastAsia="zh-TW"/>
        </w:rPr>
      </w:pPr>
      <w:r>
        <w:rPr>
          <w:lang w:eastAsia="zh-TW"/>
        </w:rPr>
        <w:t>那一盆冷水，</w:t>
      </w:r>
      <w:proofErr w:type="gramStart"/>
      <w:r>
        <w:rPr>
          <w:lang w:eastAsia="zh-TW"/>
        </w:rPr>
        <w:t>澆滅了</w:t>
      </w:r>
      <w:proofErr w:type="gramEnd"/>
      <w:r>
        <w:rPr>
          <w:lang w:eastAsia="zh-TW"/>
        </w:rPr>
        <w:t>我想繼續說下去的勇氣。</w:t>
      </w:r>
    </w:p>
    <w:p w14:paraId="7975A3EE" w14:textId="77777777" w:rsidR="008936A2" w:rsidRDefault="00000000">
      <w:pPr>
        <w:rPr>
          <w:lang w:eastAsia="zh-TW"/>
        </w:rPr>
      </w:pPr>
      <w:r>
        <w:rPr>
          <w:lang w:eastAsia="zh-TW"/>
        </w:rPr>
        <w:t>你看，連身為心理專業人員的我都會被否定感受，何況是一般的父母？</w:t>
      </w:r>
    </w:p>
    <w:p w14:paraId="311EDEBE" w14:textId="77777777" w:rsidR="008936A2" w:rsidRDefault="00000000">
      <w:pPr>
        <w:rPr>
          <w:lang w:eastAsia="zh-TW"/>
        </w:rPr>
      </w:pPr>
      <w:proofErr w:type="gramStart"/>
      <w:r>
        <w:rPr>
          <w:lang w:eastAsia="zh-TW"/>
        </w:rPr>
        <w:t>當妳累到</w:t>
      </w:r>
      <w:proofErr w:type="gramEnd"/>
      <w:r>
        <w:rPr>
          <w:lang w:eastAsia="zh-TW"/>
        </w:rPr>
        <w:t>想哭，當妳在深夜</w:t>
      </w:r>
      <w:proofErr w:type="gramStart"/>
      <w:r>
        <w:rPr>
          <w:lang w:eastAsia="zh-TW"/>
        </w:rPr>
        <w:t>餵奶時盯著</w:t>
      </w:r>
      <w:proofErr w:type="gramEnd"/>
      <w:r>
        <w:rPr>
          <w:lang w:eastAsia="zh-TW"/>
        </w:rPr>
        <w:t>天花板發呆，心裡浮現「我到底在撐什麼」的念頭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那些感受是再正常不過的。你不需要因為「不享受當父母」而感到愧疚。光靠「心態調整」解決不了這個問題，因為壓力的來源不只是心態，而是結構性的。</w:t>
      </w:r>
    </w:p>
    <w:p w14:paraId="0853ED7A" w14:textId="77777777" w:rsidR="008936A2" w:rsidRDefault="00000000">
      <w:pPr>
        <w:rPr>
          <w:lang w:eastAsia="zh-TW"/>
        </w:rPr>
      </w:pPr>
      <w:r>
        <w:rPr>
          <w:lang w:eastAsia="zh-TW"/>
        </w:rPr>
        <w:t>真正能改變的起點，是願意承認自己正在經歷這些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然後，真的去尋求幫忙。</w:t>
      </w:r>
    </w:p>
    <w:p w14:paraId="16CA1B9E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62923C03" w14:textId="77777777" w:rsidR="008936A2" w:rsidRDefault="00000000">
      <w:pPr>
        <w:pStyle w:val="21"/>
        <w:rPr>
          <w:lang w:eastAsia="zh-TW"/>
        </w:rPr>
      </w:pPr>
      <w:bookmarkStart w:id="4" w:name="_Toc227176613"/>
      <w:r>
        <w:rPr>
          <w:lang w:eastAsia="zh-TW"/>
        </w:rPr>
        <w:t xml:space="preserve">1.2 </w:t>
      </w:r>
      <w:r>
        <w:rPr>
          <w:lang w:eastAsia="zh-TW"/>
        </w:rPr>
        <w:t>新手父母的三重暴擊</w:t>
      </w:r>
      <w:bookmarkEnd w:id="4"/>
    </w:p>
    <w:p w14:paraId="1F152119" w14:textId="77777777" w:rsidR="008936A2" w:rsidRDefault="00000000">
      <w:pPr>
        <w:rPr>
          <w:lang w:eastAsia="zh-TW"/>
        </w:rPr>
      </w:pPr>
      <w:r>
        <w:rPr>
          <w:lang w:eastAsia="zh-TW"/>
        </w:rPr>
        <w:t>成為父母的那天起，你的</w:t>
      </w:r>
      <w:proofErr w:type="gramStart"/>
      <w:r>
        <w:rPr>
          <w:lang w:eastAsia="zh-TW"/>
        </w:rPr>
        <w:t>人生會迎來</w:t>
      </w:r>
      <w:proofErr w:type="gramEnd"/>
      <w:r>
        <w:rPr>
          <w:lang w:eastAsia="zh-TW"/>
        </w:rPr>
        <w:t>三波衝擊。不是比喻，是有研究數據的。</w:t>
      </w:r>
    </w:p>
    <w:p w14:paraId="08A3860A" w14:textId="77777777" w:rsidR="008936A2" w:rsidRDefault="00000000">
      <w:pPr>
        <w:rPr>
          <w:lang w:eastAsia="zh-TW"/>
        </w:rPr>
      </w:pPr>
      <w:r>
        <w:rPr>
          <w:lang w:eastAsia="zh-TW"/>
        </w:rPr>
        <w:t>第一波：睡眠剝奪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你的大腦正在被偷走</w:t>
      </w:r>
    </w:p>
    <w:p w14:paraId="0459EBD4" w14:textId="77777777" w:rsidR="008936A2" w:rsidRDefault="00000000">
      <w:pPr>
        <w:rPr>
          <w:lang w:eastAsia="zh-TW"/>
        </w:rPr>
      </w:pPr>
      <w:r>
        <w:rPr>
          <w:lang w:eastAsia="zh-TW"/>
        </w:rPr>
        <w:t>一項刊登於</w:t>
      </w:r>
      <w:r>
        <w:rPr>
          <w:lang w:eastAsia="zh-TW"/>
        </w:rPr>
        <w:t xml:space="preserve"> Sleep </w:t>
      </w:r>
      <w:r>
        <w:rPr>
          <w:lang w:eastAsia="zh-TW"/>
        </w:rPr>
        <w:t>期刊的跨國大型研究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 xml:space="preserve">Richter et al., 2019, </w:t>
      </w:r>
      <w:r>
        <w:rPr>
          <w:lang w:eastAsia="zh-TW"/>
        </w:rPr>
        <w:t>追蹤近五千名德國與英國父母</w:t>
      </w:r>
      <w:proofErr w:type="gramStart"/>
      <w:r>
        <w:rPr>
          <w:lang w:eastAsia="zh-TW"/>
        </w:rPr>
        <w:t>）</w:t>
      </w:r>
      <w:proofErr w:type="gramEnd"/>
      <w:r>
        <w:rPr>
          <w:lang w:eastAsia="zh-TW"/>
        </w:rPr>
        <w:t>發現，在孩子六歲以前，父母都會飽受睡眠不足之苦。最嚴重的是出生頭三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月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媽媽每晚少睡六十二分鐘，爸爸少睡十三分鐘。</w:t>
      </w:r>
    </w:p>
    <w:p w14:paraId="08B8CE5B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六十二分鐘聽起來不多，但你試試連續一個月每晚少睡一小時。你的注意力開始飄散，記憶力變差，耐心像被擰乾的海綿。睡眠醫學的研究顯示（</w:t>
      </w:r>
      <w:r>
        <w:rPr>
          <w:lang w:eastAsia="zh-TW"/>
        </w:rPr>
        <w:t xml:space="preserve">Williamson &amp; </w:t>
      </w:r>
      <w:proofErr w:type="spellStart"/>
      <w:r>
        <w:rPr>
          <w:lang w:eastAsia="zh-TW"/>
        </w:rPr>
        <w:t>Feyer</w:t>
      </w:r>
      <w:proofErr w:type="spellEnd"/>
      <w:r>
        <w:rPr>
          <w:lang w:eastAsia="zh-TW"/>
        </w:rPr>
        <w:t>, 2000</w:t>
      </w:r>
      <w:r>
        <w:rPr>
          <w:lang w:eastAsia="zh-TW"/>
        </w:rPr>
        <w:t>），連續睡眠不足會讓大腦包含專注力、判斷力與情緒調節等執行功能大幅下降，效果等同於血液中酒精濃度達</w:t>
      </w:r>
      <w:r>
        <w:rPr>
          <w:lang w:eastAsia="zh-TW"/>
        </w:rPr>
        <w:t xml:space="preserve"> 0.05% </w:t>
      </w:r>
      <w:r>
        <w:rPr>
          <w:lang w:eastAsia="zh-TW"/>
        </w:rPr>
        <w:t>的輕微醉酒。</w:t>
      </w:r>
    </w:p>
    <w:p w14:paraId="34D11E39" w14:textId="77777777" w:rsidR="008936A2" w:rsidRDefault="00000000">
      <w:pPr>
        <w:rPr>
          <w:lang w:eastAsia="zh-TW"/>
        </w:rPr>
      </w:pPr>
      <w:r>
        <w:rPr>
          <w:lang w:eastAsia="zh-TW"/>
        </w:rPr>
        <w:t>就算孩子長大了也沒好到哪裡去。家有四到六歲兒童的父母，因為孩子生病、噩夢、擔憂焦慮，媽媽平均每晚少四十一分鐘，爸爸少十四分鐘。累積下來，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年少睡兩百五十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小時。那是整整十天不睡覺。</w:t>
      </w:r>
    </w:p>
    <w:p w14:paraId="55814E24" w14:textId="77777777" w:rsidR="008936A2" w:rsidRDefault="00000000">
      <w:pPr>
        <w:rPr>
          <w:lang w:eastAsia="zh-TW"/>
        </w:rPr>
      </w:pPr>
      <w:r>
        <w:rPr>
          <w:lang w:eastAsia="zh-TW"/>
        </w:rPr>
        <w:t>女兒出生頭幾個月，我跟先生每天像打仗。餵奶、拍嗝、換尿布、安撫哭鬧，一個循環結束，天就亮了。我記得有一次實在太累，抱著女兒餵奶的時候不</w:t>
      </w:r>
      <w:proofErr w:type="gramStart"/>
      <w:r>
        <w:rPr>
          <w:lang w:eastAsia="zh-TW"/>
        </w:rPr>
        <w:t>小心睡</w:t>
      </w:r>
      <w:proofErr w:type="gramEnd"/>
      <w:r>
        <w:rPr>
          <w:lang w:eastAsia="zh-TW"/>
        </w:rPr>
        <w:t>著了，手</w:t>
      </w:r>
      <w:proofErr w:type="gramStart"/>
      <w:r>
        <w:rPr>
          <w:lang w:eastAsia="zh-TW"/>
        </w:rPr>
        <w:t>一鬆</w:t>
      </w:r>
      <w:proofErr w:type="gramEnd"/>
      <w:r>
        <w:rPr>
          <w:lang w:eastAsia="zh-TW"/>
        </w:rPr>
        <w:t>，女兒差一點從懷裡滑下去。那瞬間的驚恐，至今想起來還會心跳加速。</w:t>
      </w:r>
    </w:p>
    <w:p w14:paraId="5C9FA852" w14:textId="77777777" w:rsidR="008936A2" w:rsidRDefault="00000000">
      <w:pPr>
        <w:rPr>
          <w:lang w:eastAsia="zh-TW"/>
        </w:rPr>
      </w:pPr>
      <w:r>
        <w:rPr>
          <w:lang w:eastAsia="zh-TW"/>
        </w:rPr>
        <w:t>第二波：個人時間歸零，你從此不屬於自己</w:t>
      </w:r>
    </w:p>
    <w:p w14:paraId="74094B8B" w14:textId="77777777" w:rsidR="008936A2" w:rsidRDefault="00000000">
      <w:pPr>
        <w:rPr>
          <w:lang w:eastAsia="zh-TW"/>
        </w:rPr>
      </w:pPr>
      <w:r>
        <w:rPr>
          <w:lang w:eastAsia="zh-TW"/>
        </w:rPr>
        <w:t>沒有孩子之前，你</w:t>
      </w:r>
      <w:proofErr w:type="gramStart"/>
      <w:r>
        <w:rPr>
          <w:lang w:eastAsia="zh-TW"/>
        </w:rPr>
        <w:t>可以追劇</w:t>
      </w:r>
      <w:proofErr w:type="gramEnd"/>
      <w:r>
        <w:rPr>
          <w:lang w:eastAsia="zh-TW"/>
        </w:rPr>
        <w:t>、泡澡、</w:t>
      </w:r>
      <w:proofErr w:type="gramStart"/>
      <w:r>
        <w:rPr>
          <w:lang w:eastAsia="zh-TW"/>
        </w:rPr>
        <w:t>說走就</w:t>
      </w:r>
      <w:proofErr w:type="gramEnd"/>
      <w:r>
        <w:rPr>
          <w:lang w:eastAsia="zh-TW"/>
        </w:rPr>
        <w:t>走的旅行。從孩子出生那天起，全部歸零。</w:t>
      </w:r>
    </w:p>
    <w:p w14:paraId="23A41A12" w14:textId="77777777" w:rsidR="008936A2" w:rsidRDefault="00000000">
      <w:pPr>
        <w:rPr>
          <w:lang w:eastAsia="zh-TW"/>
        </w:rPr>
      </w:pPr>
      <w:r>
        <w:rPr>
          <w:lang w:eastAsia="zh-TW"/>
        </w:rPr>
        <w:t>以前週末想看電影，買票就走；現在光是出門就需要</w:t>
      </w:r>
      <w:proofErr w:type="gramStart"/>
      <w:r>
        <w:rPr>
          <w:lang w:eastAsia="zh-TW"/>
        </w:rPr>
        <w:t>打包半座育嬰室</w:t>
      </w:r>
      <w:proofErr w:type="gramEnd"/>
      <w:r>
        <w:rPr>
          <w:lang w:eastAsia="zh-TW"/>
        </w:rPr>
        <w:t>的裝備。以前和朋友吃飯聊到半夜，現在女兒一個噗噗，所有的計畫都得喊卡。</w:t>
      </w:r>
    </w:p>
    <w:p w14:paraId="6988E0B4" w14:textId="77777777" w:rsidR="008936A2" w:rsidRDefault="00000000">
      <w:pPr>
        <w:rPr>
          <w:lang w:eastAsia="zh-TW"/>
        </w:rPr>
      </w:pPr>
      <w:r>
        <w:rPr>
          <w:lang w:eastAsia="zh-TW"/>
        </w:rPr>
        <w:t>我跟我先生至今仍得趁深夜孩子睡著後、清晨孩子</w:t>
      </w:r>
      <w:proofErr w:type="gramStart"/>
      <w:r>
        <w:rPr>
          <w:lang w:eastAsia="zh-TW"/>
        </w:rPr>
        <w:t>未醒前</w:t>
      </w:r>
      <w:proofErr w:type="gramEnd"/>
      <w:r>
        <w:rPr>
          <w:lang w:eastAsia="zh-TW"/>
        </w:rPr>
        <w:t>，利用那段短暫的時間看書、寫字。那種感覺像是偷來的時間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孩子隨時可能醒來哭鬧，你得把每分鐘都擠乾淨。</w:t>
      </w:r>
    </w:p>
    <w:p w14:paraId="43215420" w14:textId="77777777" w:rsidR="008936A2" w:rsidRDefault="00000000">
      <w:pPr>
        <w:rPr>
          <w:lang w:eastAsia="zh-TW"/>
        </w:rPr>
      </w:pPr>
      <w:r>
        <w:rPr>
          <w:lang w:eastAsia="zh-TW"/>
        </w:rPr>
        <w:t>然後你會發現，失去的不只是時間，還有一種「我是獨立個體」的感覺。你開始被定義為「某某的媽媽」，而那個原本的自己，好像漸漸模糊了。朋友聚餐少了妳、同事聚餐妳缺席、連跟先生約會都需要先安排好孩子的時間。那些曾經定義妳的東西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工作、興趣、社交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全被推到了角落，只為了騰出位置給這個小小的生命。</w:t>
      </w:r>
    </w:p>
    <w:p w14:paraId="70A51754" w14:textId="77777777" w:rsidR="008936A2" w:rsidRDefault="00000000">
      <w:pPr>
        <w:rPr>
          <w:lang w:eastAsia="zh-TW"/>
        </w:rPr>
      </w:pPr>
      <w:r>
        <w:rPr>
          <w:lang w:eastAsia="zh-TW"/>
        </w:rPr>
        <w:t>我偶爾在深夜想</w:t>
      </w:r>
      <w:proofErr w:type="gramStart"/>
      <w:r>
        <w:rPr>
          <w:lang w:eastAsia="zh-TW"/>
        </w:rPr>
        <w:t>著想著</w:t>
      </w:r>
      <w:proofErr w:type="gramEnd"/>
      <w:r>
        <w:rPr>
          <w:lang w:eastAsia="zh-TW"/>
        </w:rPr>
        <w:t>，會有一種奇怪的失落感：妳愛眼前這個孩子愛到心都要融化了，但同時，妳也好想知道「那個沒有孩子的我」現在會在做什麼。這兩種感受並存，一點也不矛盾。</w:t>
      </w:r>
    </w:p>
    <w:p w14:paraId="087CEB34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第三波：關係品質下降，明明是同一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戰隊卻變成了敵人</w:t>
      </w:r>
    </w:p>
    <w:p w14:paraId="3B57DCC4" w14:textId="77777777" w:rsidR="008936A2" w:rsidRDefault="00000000">
      <w:pPr>
        <w:rPr>
          <w:lang w:eastAsia="zh-TW"/>
        </w:rPr>
      </w:pPr>
      <w:r>
        <w:rPr>
          <w:lang w:eastAsia="zh-TW"/>
        </w:rPr>
        <w:t>美國心理學家</w:t>
      </w:r>
      <w:r>
        <w:rPr>
          <w:lang w:eastAsia="zh-TW"/>
        </w:rPr>
        <w:t xml:space="preserve"> John Gottman </w:t>
      </w:r>
      <w:r>
        <w:rPr>
          <w:lang w:eastAsia="zh-TW"/>
        </w:rPr>
        <w:t>的長期追蹤研究發現，有三分之二的夫妻在第一個孩子出生後的頭三年，婚姻品質明顯下降。多了孩子之後，家人間反而變得劍拔弩張。</w:t>
      </w:r>
    </w:p>
    <w:p w14:paraId="34BD31DB" w14:textId="77777777" w:rsidR="008936A2" w:rsidRDefault="00000000">
      <w:pPr>
        <w:rPr>
          <w:lang w:eastAsia="zh-TW"/>
        </w:rPr>
      </w:pPr>
      <w:r>
        <w:rPr>
          <w:lang w:eastAsia="zh-TW"/>
        </w:rPr>
        <w:t>不是因為你們不夠愛彼此。是因為你們太累了，累到沒有餘裕好好說話。</w:t>
      </w:r>
    </w:p>
    <w:p w14:paraId="592E728D" w14:textId="77777777" w:rsidR="008936A2" w:rsidRDefault="00000000">
      <w:pPr>
        <w:rPr>
          <w:lang w:eastAsia="zh-TW"/>
        </w:rPr>
      </w:pPr>
      <w:r>
        <w:rPr>
          <w:lang w:eastAsia="zh-TW"/>
        </w:rPr>
        <w:t>我記得女兒剛滿月不久，某次長輩聽聞寶寶沒有每天排便，便驚呼：「嬰兒要每天排便，沒有每天排便就表示妳的母奶有問題！」那時我本來就因為睡眠不足而情緒緊繃，聽完後整個人快要爆炸。然後幾天後，先生抱孩子時粗心將女兒的頭撞到</w:t>
      </w:r>
      <w:proofErr w:type="gramStart"/>
      <w:r>
        <w:rPr>
          <w:lang w:eastAsia="zh-TW"/>
        </w:rPr>
        <w:t>嬰兒床圍欄</w:t>
      </w:r>
      <w:proofErr w:type="gramEnd"/>
      <w:r>
        <w:rPr>
          <w:lang w:eastAsia="zh-TW"/>
        </w:rPr>
        <w:t>，未滿幾個月的女兒當場痛得大哭。</w:t>
      </w:r>
    </w:p>
    <w:p w14:paraId="65ED7CD0" w14:textId="77777777" w:rsidR="008936A2" w:rsidRDefault="00000000">
      <w:pPr>
        <w:rPr>
          <w:lang w:eastAsia="zh-TW"/>
        </w:rPr>
      </w:pPr>
      <w:r>
        <w:rPr>
          <w:lang w:eastAsia="zh-TW"/>
        </w:rPr>
        <w:t>那一刻，我對先生的憤怒幾乎燒斷了理智。雖然理智上知道他是無心的，但身為一個極度</w:t>
      </w:r>
      <w:proofErr w:type="gramStart"/>
      <w:r>
        <w:rPr>
          <w:lang w:eastAsia="zh-TW"/>
        </w:rPr>
        <w:t>疲憊、容忍度歸</w:t>
      </w:r>
      <w:proofErr w:type="gramEnd"/>
      <w:r>
        <w:rPr>
          <w:lang w:eastAsia="zh-TW"/>
        </w:rPr>
        <w:t>零的新手媽媽，那股怒氣根本無法壓抑。</w:t>
      </w:r>
    </w:p>
    <w:p w14:paraId="62DA1F7C" w14:textId="77777777" w:rsidR="008936A2" w:rsidRDefault="00000000">
      <w:pPr>
        <w:rPr>
          <w:lang w:eastAsia="zh-TW"/>
        </w:rPr>
      </w:pPr>
      <w:r>
        <w:rPr>
          <w:lang w:eastAsia="zh-TW"/>
        </w:rPr>
        <w:t>後來我們才知道，原來「妥善照顧孩子的能力」並沒有內建在爸爸的大腦裡。但雖然如此，先生願意努力調整、願意包容我那數不清的白眼，這些我都記在心裡。</w:t>
      </w:r>
    </w:p>
    <w:p w14:paraId="64F6D5C6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6C740530" w14:textId="77777777" w:rsidR="008936A2" w:rsidRDefault="00000000">
      <w:pPr>
        <w:pStyle w:val="21"/>
        <w:rPr>
          <w:lang w:eastAsia="zh-TW"/>
        </w:rPr>
      </w:pPr>
      <w:bookmarkStart w:id="5" w:name="_Toc227176614"/>
      <w:r>
        <w:rPr>
          <w:lang w:eastAsia="zh-TW"/>
        </w:rPr>
        <w:t xml:space="preserve">1.3 </w:t>
      </w:r>
      <w:r>
        <w:rPr>
          <w:lang w:eastAsia="zh-TW"/>
        </w:rPr>
        <w:t>失守不是終點，是重組</w:t>
      </w:r>
      <w:bookmarkEnd w:id="5"/>
    </w:p>
    <w:p w14:paraId="39F7F0BC" w14:textId="77777777" w:rsidR="008936A2" w:rsidRDefault="00000000">
      <w:pPr>
        <w:rPr>
          <w:lang w:eastAsia="zh-TW"/>
        </w:rPr>
      </w:pPr>
      <w:r>
        <w:rPr>
          <w:lang w:eastAsia="zh-TW"/>
        </w:rPr>
        <w:t>面對角色的巨大轉變，比起「失去自我」，我更喜歡用「自我重組」這個詞。過往</w:t>
      </w:r>
      <w:proofErr w:type="gramStart"/>
      <w:r>
        <w:rPr>
          <w:lang w:eastAsia="zh-TW"/>
        </w:rPr>
        <w:t>那些說走就</w:t>
      </w:r>
      <w:proofErr w:type="gramEnd"/>
      <w:r>
        <w:rPr>
          <w:lang w:eastAsia="zh-TW"/>
        </w:rPr>
        <w:t>走的自由時光確實變少了，但我發現自己變得更柔軟、更堅強，這樣的質變，是我未曾想過的。</w:t>
      </w:r>
    </w:p>
    <w:p w14:paraId="77DB1E28" w14:textId="77777777" w:rsidR="008936A2" w:rsidRDefault="00000000">
      <w:pPr>
        <w:rPr>
          <w:lang w:eastAsia="zh-TW"/>
        </w:rPr>
      </w:pPr>
      <w:r>
        <w:rPr>
          <w:lang w:eastAsia="zh-TW"/>
        </w:rPr>
        <w:t>在自我重組的過程中，我學到了：接納自己的負面情緒，本身就是一種練習。以前我會因為「別人的媽媽都做得到」而深深自責。現在我會對自己說：「情緒會來也會走，情緒很差不代表我很差。」</w:t>
      </w:r>
    </w:p>
    <w:p w14:paraId="2C20D7C6" w14:textId="77777777" w:rsidR="008936A2" w:rsidRDefault="00000000">
      <w:pPr>
        <w:rPr>
          <w:lang w:eastAsia="zh-TW"/>
        </w:rPr>
      </w:pPr>
      <w:r>
        <w:rPr>
          <w:lang w:eastAsia="zh-TW"/>
        </w:rPr>
        <w:t>心理學研究指出，高自我慈悲的人面對壓力時恢復得更快。真正的力量，不是永遠逞強，而是當你受傷時，願意成為自己的盟友。把</w:t>
      </w:r>
      <w:proofErr w:type="gramStart"/>
      <w:r>
        <w:rPr>
          <w:lang w:eastAsia="zh-TW"/>
        </w:rPr>
        <w:t>那些碎</w:t>
      </w:r>
      <w:proofErr w:type="gramEnd"/>
      <w:r>
        <w:rPr>
          <w:lang w:eastAsia="zh-TW"/>
        </w:rPr>
        <w:t>掉的部分撿起來，加入新的元素，拼湊成一個更豐厚的自己。</w:t>
      </w:r>
    </w:p>
    <w:p w14:paraId="0302887F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133B2125" w14:textId="77777777" w:rsidR="008936A2" w:rsidRDefault="00000000">
      <w:pPr>
        <w:pStyle w:val="21"/>
        <w:rPr>
          <w:lang w:eastAsia="zh-TW"/>
        </w:rPr>
      </w:pPr>
      <w:bookmarkStart w:id="6" w:name="_Toc227176615"/>
      <w:r>
        <w:rPr>
          <w:lang w:eastAsia="zh-TW"/>
        </w:rPr>
        <w:lastRenderedPageBreak/>
        <w:t xml:space="preserve">1.4 </w:t>
      </w:r>
      <w:r>
        <w:rPr>
          <w:lang w:eastAsia="zh-TW"/>
        </w:rPr>
        <w:t>三個讓自己先站穩的方向</w:t>
      </w:r>
      <w:bookmarkEnd w:id="6"/>
    </w:p>
    <w:p w14:paraId="5E7333FA" w14:textId="77777777" w:rsidR="008936A2" w:rsidRDefault="00000000">
      <w:pPr>
        <w:rPr>
          <w:lang w:eastAsia="zh-TW"/>
        </w:rPr>
      </w:pPr>
      <w:r>
        <w:rPr>
          <w:lang w:eastAsia="zh-TW"/>
        </w:rPr>
        <w:t>道理歸道理，你明天起床還是要面對孩子的哭鬧和堆積如山的家務。</w:t>
      </w:r>
    </w:p>
    <w:p w14:paraId="049DDCC2" w14:textId="77777777" w:rsidR="008936A2" w:rsidRDefault="00000000">
      <w:pPr>
        <w:rPr>
          <w:lang w:eastAsia="zh-TW"/>
        </w:rPr>
      </w:pPr>
      <w:r>
        <w:rPr>
          <w:lang w:eastAsia="zh-TW"/>
        </w:rPr>
        <w:t>以下三個方向，不是標準答案，而是讓你在最手忙腳亂的時候，先把自己稍微接住一點。不需要全部做到，有一個地方能讓你喘一口氣，就夠了</w:t>
      </w:r>
      <w:proofErr w:type="gramStart"/>
      <w:r>
        <w:rPr>
          <w:lang w:eastAsia="zh-TW"/>
        </w:rPr>
        <w:t>——</w:t>
      </w:r>
      <w:r>
        <w:rPr>
          <w:lang w:eastAsia="zh-TW"/>
        </w:rPr>
        <w:t>因為喘</w:t>
      </w:r>
      <w:proofErr w:type="gramEnd"/>
      <w:r>
        <w:rPr>
          <w:lang w:eastAsia="zh-TW"/>
        </w:rPr>
        <w:t>過氣的你，才有辦法繼續陪在孩子旁邊。</w:t>
      </w:r>
    </w:p>
    <w:p w14:paraId="372AB746" w14:textId="77777777" w:rsidR="008936A2" w:rsidRDefault="00000000">
      <w:pPr>
        <w:pStyle w:val="31"/>
        <w:rPr>
          <w:lang w:eastAsia="zh-TW"/>
        </w:rPr>
      </w:pPr>
      <w:bookmarkStart w:id="7" w:name="_Toc227176616"/>
      <w:r>
        <w:rPr>
          <w:lang w:eastAsia="zh-TW"/>
        </w:rPr>
        <w:t>一、尋找代養者，你不是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個人扛的</w:t>
      </w:r>
      <w:bookmarkEnd w:id="7"/>
    </w:p>
    <w:p w14:paraId="7CC5C620" w14:textId="77777777" w:rsidR="008936A2" w:rsidRDefault="00000000">
      <w:pPr>
        <w:rPr>
          <w:lang w:eastAsia="zh-TW"/>
        </w:rPr>
      </w:pPr>
      <w:r>
        <w:rPr>
          <w:lang w:eastAsia="zh-TW"/>
        </w:rPr>
        <w:t>新手父母裡有一群最辛苦的，被稱為「</w:t>
      </w:r>
      <w:r>
        <w:rPr>
          <w:lang w:eastAsia="zh-TW"/>
        </w:rPr>
        <w:t xml:space="preserve">7-11 </w:t>
      </w:r>
      <w:r>
        <w:rPr>
          <w:lang w:eastAsia="zh-TW"/>
        </w:rPr>
        <w:t>媽媽」，意即每天二十四小時、全年無休「一打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」或「一打二」。長年下來身心俱疲，孩子的情緒也可能因為照顧者太累而愈來愈焦躁。</w:t>
      </w:r>
    </w:p>
    <w:p w14:paraId="4A4EC7B0" w14:textId="77777777" w:rsidR="008936A2" w:rsidRDefault="00000000">
      <w:pPr>
        <w:rPr>
          <w:lang w:eastAsia="zh-TW"/>
        </w:rPr>
      </w:pPr>
      <w:r>
        <w:rPr>
          <w:lang w:eastAsia="zh-TW"/>
        </w:rPr>
        <w:t>兒童心理學家</w:t>
      </w:r>
      <w:r>
        <w:rPr>
          <w:lang w:eastAsia="zh-TW"/>
        </w:rPr>
        <w:t xml:space="preserve"> Edward Tronick </w:t>
      </w:r>
      <w:r>
        <w:rPr>
          <w:lang w:eastAsia="zh-TW"/>
        </w:rPr>
        <w:t>曾去非洲部落觀察，發現一個嬰兒平均有二到五位代養者。雖然嬰兒會認定一位主要照顧者，但多位成人共同照顧，孩子反而更有安全感。</w:t>
      </w:r>
    </w:p>
    <w:p w14:paraId="4B4F93C3" w14:textId="77777777" w:rsidR="008936A2" w:rsidRDefault="00000000">
      <w:pPr>
        <w:rPr>
          <w:lang w:eastAsia="zh-TW"/>
        </w:rPr>
      </w:pPr>
      <w:r>
        <w:rPr>
          <w:lang w:eastAsia="zh-TW"/>
        </w:rPr>
        <w:t>現代社會的困境是：看似人際網絡複雜，卻很難找到值得信賴的代養者。這被稱為「缺乏代養者的世代」。所以盡早開始找，代養者不是取代你的角色，而是讓你喘口氣。</w:t>
      </w:r>
    </w:p>
    <w:p w14:paraId="46E47E19" w14:textId="77777777" w:rsidR="008936A2" w:rsidRDefault="00000000">
      <w:pPr>
        <w:rPr>
          <w:lang w:eastAsia="zh-TW"/>
        </w:rPr>
      </w:pPr>
      <w:r>
        <w:rPr>
          <w:lang w:eastAsia="zh-TW"/>
        </w:rPr>
        <w:t>那麼，怎麼開始找呢？</w:t>
      </w:r>
    </w:p>
    <w:p w14:paraId="46C67241" w14:textId="77777777" w:rsidR="008936A2" w:rsidRDefault="00000000">
      <w:pPr>
        <w:rPr>
          <w:lang w:eastAsia="zh-TW"/>
        </w:rPr>
      </w:pPr>
      <w:r>
        <w:rPr>
          <w:lang w:eastAsia="zh-TW"/>
        </w:rPr>
        <w:t>先盤點你身邊的資源。不一開始就要找專業</w:t>
      </w:r>
      <w:proofErr w:type="gramStart"/>
      <w:r>
        <w:rPr>
          <w:lang w:eastAsia="zh-TW"/>
        </w:rPr>
        <w:t>褓姆</w:t>
      </w:r>
      <w:proofErr w:type="gramEnd"/>
      <w:r>
        <w:rPr>
          <w:lang w:eastAsia="zh-TW"/>
        </w:rPr>
        <w:t>。先想想：住得近的長輩、有育兒經驗的好朋友、社區裡信任的鄰居。有些人其實願意幫忙，只是不好意思開口，你問了才知道。</w:t>
      </w:r>
    </w:p>
    <w:p w14:paraId="4619F40A" w14:textId="77777777" w:rsidR="008936A2" w:rsidRDefault="00000000">
      <w:pPr>
        <w:rPr>
          <w:lang w:eastAsia="zh-TW"/>
        </w:rPr>
      </w:pPr>
      <w:r>
        <w:rPr>
          <w:lang w:eastAsia="zh-TW"/>
        </w:rPr>
        <w:t>找到之後，給予信任，逐步放手。一開始可以從短時間開始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請長輩幫忙看兩個小時，你出門喝杯咖啡。漸漸拉長時間，讓自己和寶寶都適應。記得，代養者不需要照顧方式跟你一模一樣，只要安全、溫暖，就足夠了。</w:t>
      </w:r>
    </w:p>
    <w:p w14:paraId="6CB407F6" w14:textId="77777777" w:rsidR="008936A2" w:rsidRDefault="00000000">
      <w:pPr>
        <w:rPr>
          <w:lang w:eastAsia="zh-TW"/>
        </w:rPr>
      </w:pPr>
      <w:r>
        <w:rPr>
          <w:lang w:eastAsia="zh-TW"/>
        </w:rPr>
        <w:t>如果家裡沒有可以支援的親友，可以開始了解托嬰中心、假日保母、臨時看護等選項。很多社區也有媽媽互助社群，彼此輪流照顧孩子，給對方半天假期。</w:t>
      </w:r>
    </w:p>
    <w:p w14:paraId="51A24A86" w14:textId="77777777" w:rsidR="008936A2" w:rsidRDefault="00000000">
      <w:pPr>
        <w:rPr>
          <w:lang w:eastAsia="zh-TW"/>
        </w:rPr>
      </w:pPr>
      <w:r>
        <w:rPr>
          <w:lang w:eastAsia="zh-TW"/>
        </w:rPr>
        <w:t>尋求代養不是「把孩子丟給別人」，而是「讓孩子擁有更多愛他的大人」。</w:t>
      </w:r>
    </w:p>
    <w:p w14:paraId="5A11CEB8" w14:textId="77777777" w:rsidR="008936A2" w:rsidRDefault="00000000">
      <w:pPr>
        <w:pStyle w:val="31"/>
        <w:rPr>
          <w:lang w:eastAsia="zh-TW"/>
        </w:rPr>
      </w:pPr>
      <w:bookmarkStart w:id="8" w:name="_Toc227176617"/>
      <w:r>
        <w:rPr>
          <w:lang w:eastAsia="zh-TW"/>
        </w:rPr>
        <w:lastRenderedPageBreak/>
        <w:t>二、隊友高頻溝通，尤其是你最生氣的時候</w:t>
      </w:r>
      <w:bookmarkEnd w:id="8"/>
    </w:p>
    <w:p w14:paraId="78345317" w14:textId="77777777" w:rsidR="008936A2" w:rsidRDefault="00000000">
      <w:pPr>
        <w:rPr>
          <w:lang w:eastAsia="zh-TW"/>
        </w:rPr>
      </w:pPr>
      <w:r>
        <w:rPr>
          <w:lang w:eastAsia="zh-TW"/>
        </w:rPr>
        <w:t>就算你和我一樣，是「應該比較會溝通」的臨床心理師夫妻，新手父母階段仍然有數不清的衝突和責怪。還記得前面提到先生撞到嬰兒床的那個夜晚嗎？那天晚上我們幾乎沒有說話。</w:t>
      </w:r>
    </w:p>
    <w:p w14:paraId="0A6488ED" w14:textId="77777777" w:rsidR="008936A2" w:rsidRDefault="00000000">
      <w:pPr>
        <w:rPr>
          <w:lang w:eastAsia="zh-TW"/>
        </w:rPr>
      </w:pPr>
      <w:r>
        <w:rPr>
          <w:lang w:eastAsia="zh-TW"/>
        </w:rPr>
        <w:t>冷靜下來之後，我知道光生氣解決不了問題。隔天，我試著用不同的方式跟他談論這件事：</w:t>
      </w:r>
    </w:p>
    <w:p w14:paraId="4DE5B168" w14:textId="77777777" w:rsidR="008936A2" w:rsidRDefault="00000000">
      <w:pPr>
        <w:rPr>
          <w:lang w:eastAsia="zh-TW"/>
        </w:rPr>
      </w:pPr>
      <w:r>
        <w:rPr>
          <w:lang w:eastAsia="zh-TW"/>
        </w:rPr>
        <w:t>「昨天的事情，我知道你是無心的，但當時我真的很害怕，也很生氣。我最近太累了，可能反應過度，但我需要你知道，我對孩子的安全特別敏感。」</w:t>
      </w:r>
    </w:p>
    <w:p w14:paraId="7FD3BD4B" w14:textId="77777777" w:rsidR="008936A2" w:rsidRDefault="00000000">
      <w:pPr>
        <w:rPr>
          <w:lang w:eastAsia="zh-TW"/>
        </w:rPr>
      </w:pPr>
      <w:r>
        <w:rPr>
          <w:lang w:eastAsia="zh-TW"/>
        </w:rPr>
        <w:t>先生聽完沉默了一會兒，說：「我知道。我也是第一次當爸爸，很多事情真的不太會</w:t>
      </w:r>
      <w:r>
        <w:rPr>
          <w:lang w:eastAsia="zh-TW"/>
        </w:rPr>
        <w:t>…</w:t>
      </w:r>
      <w:proofErr w:type="gramStart"/>
      <w:r>
        <w:rPr>
          <w:lang w:eastAsia="zh-TW"/>
        </w:rPr>
        <w:t>…</w:t>
      </w:r>
      <w:proofErr w:type="gramEnd"/>
      <w:r>
        <w:rPr>
          <w:lang w:eastAsia="zh-TW"/>
        </w:rPr>
        <w:t>」</w:t>
      </w:r>
    </w:p>
    <w:p w14:paraId="7911D044" w14:textId="77777777" w:rsidR="008936A2" w:rsidRDefault="00000000">
      <w:pPr>
        <w:rPr>
          <w:lang w:eastAsia="zh-TW"/>
        </w:rPr>
      </w:pPr>
      <w:r>
        <w:rPr>
          <w:lang w:eastAsia="zh-TW"/>
        </w:rPr>
        <w:t>那一刻，我才意識到，他也正在經歷自己的新手父親焦慮，只是他不太會表達。</w:t>
      </w:r>
    </w:p>
    <w:p w14:paraId="3B6FC1CE" w14:textId="77777777" w:rsidR="008936A2" w:rsidRDefault="00000000">
      <w:pPr>
        <w:rPr>
          <w:lang w:eastAsia="zh-TW"/>
        </w:rPr>
      </w:pPr>
      <w:r>
        <w:rPr>
          <w:lang w:eastAsia="zh-TW"/>
        </w:rPr>
        <w:t>這就是溝通的起點。重點不再是互相指責對方有多粗心，而是真實表達自己的感受。</w:t>
      </w:r>
    </w:p>
    <w:p w14:paraId="496AD47A" w14:textId="77777777" w:rsidR="008936A2" w:rsidRDefault="00000000">
      <w:pPr>
        <w:rPr>
          <w:lang w:eastAsia="zh-TW"/>
        </w:rPr>
      </w:pPr>
      <w:r>
        <w:rPr>
          <w:lang w:eastAsia="zh-TW"/>
        </w:rPr>
        <w:t>除了真實表達，還有兩個溝通的具體做法：</w:t>
      </w:r>
    </w:p>
    <w:p w14:paraId="22662197" w14:textId="77777777" w:rsidR="008936A2" w:rsidRDefault="00000000">
      <w:pPr>
        <w:rPr>
          <w:lang w:eastAsia="zh-TW"/>
        </w:rPr>
      </w:pPr>
      <w:r>
        <w:rPr>
          <w:lang w:eastAsia="zh-TW"/>
        </w:rPr>
        <w:t>三明治法：先肯定、再溝通、後感謝。面對教養分歧時，可以先試著這樣跟對方說：「我知道你是出於好意</w:t>
      </w:r>
      <w:r>
        <w:rPr>
          <w:lang w:eastAsia="zh-TW"/>
        </w:rPr>
        <w:t>…</w:t>
      </w:r>
      <w:proofErr w:type="gramStart"/>
      <w:r>
        <w:rPr>
          <w:lang w:eastAsia="zh-TW"/>
        </w:rPr>
        <w:t>…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但關於這件事，我的想法是</w:t>
      </w:r>
      <w:r>
        <w:rPr>
          <w:lang w:eastAsia="zh-TW"/>
        </w:rPr>
        <w:t>…</w:t>
      </w:r>
      <w:proofErr w:type="gramStart"/>
      <w:r>
        <w:rPr>
          <w:lang w:eastAsia="zh-TW"/>
        </w:rPr>
        <w:t>…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謝謝你願意一起討論。」這不是虛偽，而是讓對方的防備降低，才聽得進去你的話。</w:t>
      </w:r>
    </w:p>
    <w:p w14:paraId="43236C75" w14:textId="77777777" w:rsidR="008936A2" w:rsidRDefault="00000000">
      <w:pPr>
        <w:rPr>
          <w:lang w:eastAsia="zh-TW"/>
        </w:rPr>
      </w:pPr>
      <w:r>
        <w:rPr>
          <w:lang w:eastAsia="zh-TW"/>
        </w:rPr>
        <w:t>不要在爭吵高潮時做決定。新手父母吵架，十次有八次是因為太累。下次吵架時，試著按下暫停鍵：「我現在太生氣了，我們晚點再談。」給自己十五分鐘冷靜，你會發現很多事情沒那麼嚴重。</w:t>
      </w:r>
    </w:p>
    <w:p w14:paraId="41048CBC" w14:textId="77777777" w:rsidR="008936A2" w:rsidRDefault="00000000">
      <w:pPr>
        <w:pStyle w:val="31"/>
        <w:rPr>
          <w:lang w:eastAsia="zh-TW"/>
        </w:rPr>
      </w:pPr>
      <w:bookmarkStart w:id="9" w:name="_Toc227176618"/>
      <w:r>
        <w:rPr>
          <w:lang w:eastAsia="zh-TW"/>
        </w:rPr>
        <w:t>三、適時</w:t>
      </w:r>
      <w:r>
        <w:rPr>
          <w:lang w:eastAsia="zh-TW"/>
        </w:rPr>
        <w:t xml:space="preserve"> Time Out</w:t>
      </w:r>
      <w:r>
        <w:rPr>
          <w:lang w:eastAsia="zh-TW"/>
        </w:rPr>
        <w:t>，給自己中場休息</w:t>
      </w:r>
      <w:bookmarkEnd w:id="9"/>
    </w:p>
    <w:p w14:paraId="6697E608" w14:textId="77777777" w:rsidR="008936A2" w:rsidRDefault="00000000">
      <w:pPr>
        <w:rPr>
          <w:lang w:eastAsia="zh-TW"/>
        </w:rPr>
      </w:pPr>
      <w:r>
        <w:rPr>
          <w:lang w:eastAsia="zh-TW"/>
        </w:rPr>
        <w:t>好父母的指標不是全年無休的陪伴。關鍵在於你是否</w:t>
      </w:r>
      <w:proofErr w:type="gramStart"/>
      <w:r>
        <w:rPr>
          <w:lang w:eastAsia="zh-TW"/>
        </w:rPr>
        <w:t>先關顧好</w:t>
      </w:r>
      <w:proofErr w:type="gramEnd"/>
      <w:r>
        <w:rPr>
          <w:lang w:eastAsia="zh-TW"/>
        </w:rPr>
        <w:t>自己，處在身心健康的狀態下，能覺察並回應孩子的需求。</w:t>
      </w:r>
    </w:p>
    <w:p w14:paraId="6C60A3A9" w14:textId="77777777" w:rsidR="008936A2" w:rsidRDefault="00000000">
      <w:pPr>
        <w:rPr>
          <w:lang w:eastAsia="zh-TW"/>
        </w:rPr>
      </w:pPr>
      <w:r>
        <w:rPr>
          <w:lang w:eastAsia="zh-TW"/>
        </w:rPr>
        <w:t>道理都懂，但你可能跟我一樣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真的做不到。</w:t>
      </w:r>
    </w:p>
    <w:p w14:paraId="527373AB" w14:textId="77777777" w:rsidR="008936A2" w:rsidRDefault="00000000">
      <w:pPr>
        <w:rPr>
          <w:lang w:eastAsia="zh-TW"/>
        </w:rPr>
      </w:pPr>
      <w:r>
        <w:rPr>
          <w:lang w:eastAsia="zh-TW"/>
        </w:rPr>
        <w:t>為什麼做不到？</w:t>
      </w:r>
    </w:p>
    <w:p w14:paraId="322948E7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第一個障礙是罪惡感。「孩子那麼小就需要我，我怎麼能把他丟在家裡自己出門？」這種想法很常見。但請你想一想：飛機上的安全示範永遠說「</w:t>
      </w:r>
      <w:proofErr w:type="gramStart"/>
      <w:r>
        <w:rPr>
          <w:lang w:eastAsia="zh-TW"/>
        </w:rPr>
        <w:t>先戴好</w:t>
      </w:r>
      <w:proofErr w:type="gramEnd"/>
      <w:r>
        <w:rPr>
          <w:lang w:eastAsia="zh-TW"/>
        </w:rPr>
        <w:t>自己的氧氣罩，再幫孩子戴」。不是因為孩子不重要，而是如果你昏倒了，誰來照顧他？</w:t>
      </w:r>
    </w:p>
    <w:p w14:paraId="74DEA154" w14:textId="77777777" w:rsidR="008936A2" w:rsidRDefault="00000000">
      <w:pPr>
        <w:rPr>
          <w:lang w:eastAsia="zh-TW"/>
        </w:rPr>
      </w:pPr>
      <w:r>
        <w:rPr>
          <w:lang w:eastAsia="zh-TW"/>
        </w:rPr>
        <w:t>第二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障礙是不信任。「先生帶孩子我不放心」「長輩的方法我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認同」「把孩子給別人，我怕他會哭」。不信任讓你把所有事情攬在自己身上，然後把自己累垮。適度的放手，其實是給孩子和照顧者建立關係的機會。</w:t>
      </w:r>
    </w:p>
    <w:p w14:paraId="1BE0046F" w14:textId="77777777" w:rsidR="008936A2" w:rsidRDefault="00000000">
      <w:pPr>
        <w:rPr>
          <w:lang w:eastAsia="zh-TW"/>
        </w:rPr>
      </w:pPr>
      <w:r>
        <w:rPr>
          <w:lang w:eastAsia="zh-TW"/>
        </w:rPr>
        <w:t>第三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障礙是不知道要做什麼。好不容易把孩子交出去，卻不知道這幾個小時要幹嘛。我的建議是：不要想那麼多。去看場電影、喝杯咖啡、讀本書，或者只是在安靜的房間裡躺著發呆。重點不是「做什麼」，而是「呼吸」。</w:t>
      </w:r>
    </w:p>
    <w:p w14:paraId="7C16E5F8" w14:textId="77777777" w:rsidR="008936A2" w:rsidRDefault="00000000">
      <w:pPr>
        <w:rPr>
          <w:lang w:eastAsia="zh-TW"/>
        </w:rPr>
      </w:pPr>
      <w:r>
        <w:rPr>
          <w:lang w:eastAsia="zh-TW"/>
        </w:rPr>
        <w:t>有一次我趁先生帶女兒，自己跑去附近的咖啡館。坐下的那一刻，耳邊沒有哭聲、不用隨時警覺是不是該餵奶了，我深吸一口氣，突然覺得整個人像</w:t>
      </w:r>
      <w:proofErr w:type="gramStart"/>
      <w:r>
        <w:rPr>
          <w:lang w:eastAsia="zh-TW"/>
        </w:rPr>
        <w:t>被充了電</w:t>
      </w:r>
      <w:proofErr w:type="gramEnd"/>
      <w:r>
        <w:rPr>
          <w:lang w:eastAsia="zh-TW"/>
        </w:rPr>
        <w:t>。回到家的時候，看著女兒笑著跑過來，我心裡想：「眼前的孩子，怎麼比出門前可愛了這麼多？」</w:t>
      </w:r>
    </w:p>
    <w:p w14:paraId="15815E85" w14:textId="77777777" w:rsidR="008936A2" w:rsidRDefault="00000000">
      <w:pPr>
        <w:rPr>
          <w:lang w:eastAsia="zh-TW"/>
        </w:rPr>
      </w:pPr>
      <w:r>
        <w:rPr>
          <w:lang w:eastAsia="zh-TW"/>
        </w:rPr>
        <w:t>這不是錯覺。研究告訴我們，短暫的抽離和充電，確實能提升照顧品質。你不是在逃跑，你是在為自己充電，好回來當一個更有餘裕的父母。</w:t>
      </w:r>
    </w:p>
    <w:p w14:paraId="1F13DEDF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 xml:space="preserve"> </w:t>
      </w:r>
      <w:r>
        <w:rPr>
          <w:b/>
          <w:lang w:eastAsia="zh-TW"/>
        </w:rPr>
        <w:t>一個小提醒</w:t>
      </w:r>
      <w:r>
        <w:rPr>
          <w:b/>
          <w:lang w:eastAsia="zh-TW"/>
        </w:rPr>
        <w:t xml:space="preserve"> </w:t>
      </w:r>
      <w:r>
        <w:rPr>
          <w:lang w:eastAsia="zh-TW"/>
        </w:rPr>
        <w:t>：</w:t>
      </w:r>
      <w:r>
        <w:rPr>
          <w:lang w:eastAsia="zh-TW"/>
        </w:rPr>
        <w:t xml:space="preserve">Time Out </w:t>
      </w:r>
      <w:r>
        <w:rPr>
          <w:lang w:eastAsia="zh-TW"/>
        </w:rPr>
        <w:t>的頻率不需要太高。每週一次哪怕只有一兩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小時，就已經很了不起了。重點不是時間長短，而是你是否真的讓自己暫停戰鬥，短暫脫離母親角色，回到那個單純只是自己的狀態。</w:t>
      </w:r>
    </w:p>
    <w:p w14:paraId="5859E096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0B09B097" w14:textId="77777777" w:rsidR="008936A2" w:rsidRDefault="00000000">
      <w:pPr>
        <w:pStyle w:val="21"/>
        <w:rPr>
          <w:lang w:eastAsia="zh-TW"/>
        </w:rPr>
      </w:pPr>
      <w:bookmarkStart w:id="10" w:name="_Toc227176619"/>
      <w:r>
        <w:rPr>
          <w:lang w:eastAsia="zh-TW"/>
        </w:rPr>
        <w:t xml:space="preserve">1.5 </w:t>
      </w:r>
      <w:r>
        <w:rPr>
          <w:lang w:eastAsia="zh-TW"/>
        </w:rPr>
        <w:t>你不需要成為完美父母</w:t>
      </w:r>
      <w:bookmarkEnd w:id="10"/>
    </w:p>
    <w:p w14:paraId="0DC83905" w14:textId="77777777" w:rsidR="008936A2" w:rsidRDefault="00000000">
      <w:pPr>
        <w:rPr>
          <w:lang w:eastAsia="zh-TW"/>
        </w:rPr>
      </w:pPr>
      <w:r>
        <w:rPr>
          <w:lang w:eastAsia="zh-TW"/>
        </w:rPr>
        <w:t>很多父母把力氣花在打造一個「完美的育兒環境」，或者要求自己「永遠都要溫和</w:t>
      </w:r>
      <w:proofErr w:type="gramStart"/>
      <w:r>
        <w:rPr>
          <w:lang w:eastAsia="zh-TW"/>
        </w:rPr>
        <w:t>堅定」</w:t>
      </w:r>
      <w:proofErr w:type="gramEnd"/>
      <w:r>
        <w:rPr>
          <w:lang w:eastAsia="zh-TW"/>
        </w:rPr>
        <w:t>。但真正的現實是，育兒生活裡有</w:t>
      </w:r>
      <w:r>
        <w:rPr>
          <w:lang w:eastAsia="zh-TW"/>
        </w:rPr>
        <w:t xml:space="preserve"> 80% </w:t>
      </w:r>
      <w:r>
        <w:rPr>
          <w:lang w:eastAsia="zh-TW"/>
        </w:rPr>
        <w:t>都是混亂。</w:t>
      </w:r>
    </w:p>
    <w:p w14:paraId="55403614" w14:textId="77777777" w:rsidR="008936A2" w:rsidRDefault="00000000">
      <w:pPr>
        <w:rPr>
          <w:lang w:eastAsia="zh-TW"/>
        </w:rPr>
      </w:pPr>
      <w:r>
        <w:rPr>
          <w:lang w:eastAsia="zh-TW"/>
        </w:rPr>
        <w:t>你不需要去消滅那些混亂。你只需要在混亂中，抓住幾個能讓彼此感覺到愛的瞬間就好。</w:t>
      </w:r>
    </w:p>
    <w:p w14:paraId="1B677F20" w14:textId="77777777" w:rsidR="008936A2" w:rsidRDefault="00000000">
      <w:pPr>
        <w:rPr>
          <w:lang w:eastAsia="zh-TW"/>
        </w:rPr>
      </w:pPr>
      <w:r>
        <w:rPr>
          <w:lang w:eastAsia="zh-TW"/>
        </w:rPr>
        <w:t>心理學裡有一個概念叫「</w:t>
      </w:r>
      <w:proofErr w:type="gramStart"/>
      <w:r>
        <w:rPr>
          <w:lang w:eastAsia="zh-TW"/>
        </w:rPr>
        <w:t>峰終定律</w:t>
      </w:r>
      <w:proofErr w:type="gramEnd"/>
      <w:r>
        <w:rPr>
          <w:lang w:eastAsia="zh-TW"/>
        </w:rPr>
        <w:t>」（</w:t>
      </w:r>
      <w:r>
        <w:rPr>
          <w:lang w:eastAsia="zh-TW"/>
        </w:rPr>
        <w:t>Peak-End Rule</w:t>
      </w:r>
      <w:r>
        <w:rPr>
          <w:lang w:eastAsia="zh-TW"/>
        </w:rPr>
        <w:t>）：我們對一段經驗的記憶，不取決於整體的平均值，而是取決於最高峰的時刻和最後的結尾。</w:t>
      </w:r>
    </w:p>
    <w:p w14:paraId="6C84AAA4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所以，別再糾結今天是不是又對孩子發了脾氣，或者家裡是不是亂得像戰場。今天，只要在結尾創造一個溫暖的瞬間就好。睡前那個擁抱，一句「媽媽今天好累、也對你生氣了，但我還是好愛你」。</w:t>
      </w:r>
    </w:p>
    <w:p w14:paraId="38934260" w14:textId="77777777" w:rsidR="008936A2" w:rsidRDefault="00000000">
      <w:pPr>
        <w:rPr>
          <w:lang w:eastAsia="zh-TW"/>
        </w:rPr>
      </w:pPr>
      <w:r>
        <w:rPr>
          <w:lang w:eastAsia="zh-TW"/>
        </w:rPr>
        <w:t>那個瞬間，就是你和孩子今天的全部。</w:t>
      </w:r>
    </w:p>
    <w:p w14:paraId="04662CD4" w14:textId="77777777" w:rsidR="008936A2" w:rsidRDefault="00000000">
      <w:pPr>
        <w:rPr>
          <w:lang w:eastAsia="zh-TW"/>
        </w:rPr>
      </w:pPr>
      <w:r>
        <w:rPr>
          <w:lang w:eastAsia="zh-TW"/>
        </w:rPr>
        <w:t>有時候，幸福不需要豪華包裝，不需要完美的教養金句。當孩子開心地跟你分享一件小事時，你願意放下手機，眼睛看著他，真心好奇地問一句：「哇，然後呢？」那種「我被看見了」的感覺，對孩子來說，就是最踏實的安全感。</w:t>
      </w:r>
    </w:p>
    <w:p w14:paraId="5ED26D39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49B503FD" w14:textId="77777777" w:rsidR="008936A2" w:rsidRDefault="00000000">
      <w:pPr>
        <w:pStyle w:val="21"/>
        <w:rPr>
          <w:lang w:eastAsia="zh-TW"/>
        </w:rPr>
      </w:pPr>
      <w:bookmarkStart w:id="11" w:name="_Toc227176620"/>
      <w:r>
        <w:rPr>
          <w:lang w:eastAsia="zh-TW"/>
        </w:rPr>
        <w:t xml:space="preserve">1.6 </w:t>
      </w:r>
      <w:r>
        <w:rPr>
          <w:lang w:eastAsia="zh-TW"/>
        </w:rPr>
        <w:t>育兒是一面看見舊傷的鏡子</w:t>
      </w:r>
      <w:bookmarkEnd w:id="11"/>
    </w:p>
    <w:p w14:paraId="4066EA69" w14:textId="77777777" w:rsidR="008936A2" w:rsidRDefault="00000000">
      <w:pPr>
        <w:rPr>
          <w:lang w:eastAsia="zh-TW"/>
        </w:rPr>
      </w:pPr>
      <w:r>
        <w:rPr>
          <w:lang w:eastAsia="zh-TW"/>
        </w:rPr>
        <w:t>讀到這裡，你可能會想：</w:t>
      </w:r>
      <w:proofErr w:type="gramStart"/>
      <w:r>
        <w:rPr>
          <w:lang w:eastAsia="zh-TW"/>
        </w:rPr>
        <w:t>我懂啊</w:t>
      </w:r>
      <w:proofErr w:type="gramEnd"/>
      <w:r>
        <w:rPr>
          <w:lang w:eastAsia="zh-TW"/>
        </w:rPr>
        <w:t>，新手父母都很累，可是為什麼有時候我崩潰的程度，好像跟眼前的狀況不太對等？</w:t>
      </w:r>
    </w:p>
    <w:p w14:paraId="473B8E65" w14:textId="77777777" w:rsidR="008936A2" w:rsidRDefault="00000000">
      <w:pPr>
        <w:rPr>
          <w:lang w:eastAsia="zh-TW"/>
        </w:rPr>
      </w:pPr>
      <w:proofErr w:type="spellStart"/>
      <w:r>
        <w:t>孩子打翻了牛奶，你就大吼</w:t>
      </w:r>
      <w:proofErr w:type="spellEnd"/>
      <w:r>
        <w:t>。</w:t>
      </w:r>
      <w:r>
        <w:rPr>
          <w:lang w:eastAsia="zh-TW"/>
        </w:rPr>
        <w:t>孩子拒絕穿鞋，你就氣到想摔東西。你知道反應過度了，但就是控制不住。其實，這不是因為你脾氣差。</w:t>
      </w:r>
    </w:p>
    <w:p w14:paraId="52D280C6" w14:textId="77777777" w:rsidR="008936A2" w:rsidRDefault="00000000">
      <w:pPr>
        <w:rPr>
          <w:lang w:eastAsia="zh-TW"/>
        </w:rPr>
      </w:pPr>
      <w:r>
        <w:rPr>
          <w:lang w:eastAsia="zh-TW"/>
        </w:rPr>
        <w:t>這是因為，孩子的某些行為，無意間觸碰到了我們小時候沒有被好好處理的創傷。養育孩子本身是一個高度投入、高度脆弱的過程。你對孩子的愛越深，你的防禦就越低，那些平時被壓抑的傷口就越容易被觸發。再加上新手父母經常面臨睡眠不足、時間匱乏與關係緊繃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心理資源所剩無幾的我們，自然無力抵抗被喚醒</w:t>
      </w:r>
      <w:proofErr w:type="gramStart"/>
      <w:r>
        <w:rPr>
          <w:lang w:eastAsia="zh-TW"/>
        </w:rPr>
        <w:t>的舊痛</w:t>
      </w:r>
      <w:proofErr w:type="gramEnd"/>
      <w:r>
        <w:rPr>
          <w:lang w:eastAsia="zh-TW"/>
        </w:rPr>
        <w:t>。很多時候，那不是脾氣突然變壞了，而是</w:t>
      </w:r>
      <w:proofErr w:type="gramStart"/>
      <w:r>
        <w:rPr>
          <w:lang w:eastAsia="zh-TW"/>
        </w:rPr>
        <w:t>舊傷先響</w:t>
      </w:r>
      <w:proofErr w:type="gramEnd"/>
      <w:r>
        <w:rPr>
          <w:lang w:eastAsia="zh-TW"/>
        </w:rPr>
        <w:t>了警報。</w:t>
      </w:r>
    </w:p>
    <w:p w14:paraId="70A2FBBA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>「育兒這面鏡子，映照的不只是眼前的孩子，還有那個曾經是孩子的你。」</w:t>
      </w:r>
    </w:p>
    <w:p w14:paraId="379FF992" w14:textId="77777777" w:rsidR="008936A2" w:rsidRDefault="00000000">
      <w:pPr>
        <w:rPr>
          <w:lang w:eastAsia="zh-TW"/>
        </w:rPr>
      </w:pPr>
      <w:r>
        <w:rPr>
          <w:lang w:eastAsia="zh-TW"/>
        </w:rPr>
        <w:t>我後來越來越覺得，育兒其實就是一邊陪孩子長大，一邊重新認識自己。孩子的每一次哭鬧、頂嘴或崩潰，都可能在你心底喚起某些舊的、沒有被好好消化的感受。你以為自己只是在處理眼前的孩子，其實常常也在碰觸那個被孩子喚醒的自己。</w:t>
      </w:r>
    </w:p>
    <w:p w14:paraId="0F361834" w14:textId="77777777" w:rsidR="008936A2" w:rsidRDefault="00000000">
      <w:pPr>
        <w:rPr>
          <w:lang w:eastAsia="zh-TW"/>
        </w:rPr>
      </w:pPr>
      <w:r>
        <w:rPr>
          <w:lang w:eastAsia="zh-TW"/>
        </w:rPr>
        <w:t>好消息是，當你開始覺察這一點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「原來我的反應不只是因為孩子不聽話，還跟我的過去有關」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改變的機會就出現了。覺察，永遠是療</w:t>
      </w:r>
      <w:proofErr w:type="gramStart"/>
      <w:r>
        <w:rPr>
          <w:lang w:eastAsia="zh-TW"/>
        </w:rPr>
        <w:t>癒</w:t>
      </w:r>
      <w:proofErr w:type="gramEnd"/>
      <w:r>
        <w:rPr>
          <w:lang w:eastAsia="zh-TW"/>
        </w:rPr>
        <w:t>的第一步。</w:t>
      </w:r>
    </w:p>
    <w:p w14:paraId="294B4547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但在往回追溯之前，讓我們先停下來，認識一個你每天都會遇到、卻可能從來沒有仔細看</w:t>
      </w:r>
      <w:proofErr w:type="gramStart"/>
      <w:r>
        <w:rPr>
          <w:lang w:eastAsia="zh-TW"/>
        </w:rPr>
        <w:t>清楚的</w:t>
      </w:r>
      <w:proofErr w:type="gramEnd"/>
      <w:r>
        <w:rPr>
          <w:lang w:eastAsia="zh-TW"/>
        </w:rPr>
        <w:t>東西：那個在你腦海裡不斷批評你的聲音。</w:t>
      </w:r>
    </w:p>
    <w:p w14:paraId="47AD8C16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67E3F2EB" w14:textId="77777777" w:rsidR="008936A2" w:rsidRDefault="00000000">
      <w:pPr>
        <w:pStyle w:val="21"/>
        <w:rPr>
          <w:lang w:eastAsia="zh-TW"/>
        </w:rPr>
      </w:pPr>
      <w:bookmarkStart w:id="12" w:name="_Toc227176621"/>
      <w:r>
        <w:rPr>
          <w:lang w:eastAsia="zh-TW"/>
        </w:rPr>
        <w:t>本章小結</w:t>
      </w:r>
      <w:bookmarkEnd w:id="12"/>
    </w:p>
    <w:p w14:paraId="2EEB13CA" w14:textId="77777777" w:rsidR="008936A2" w:rsidRDefault="00000000">
      <w:pPr>
        <w:rPr>
          <w:lang w:eastAsia="zh-TW"/>
        </w:rPr>
      </w:pPr>
      <w:r>
        <w:rPr>
          <w:lang w:eastAsia="zh-TW"/>
        </w:rPr>
        <w:t>新手父母面對的三重衝擊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睡眠剝奪、個人時間歸零、關係品質下降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不是你個人的問題，而是結構性的壓力。「失去自我」不是終點，可以重新詮釋為「自我重組」。</w:t>
      </w:r>
    </w:p>
    <w:p w14:paraId="0B62EDE0" w14:textId="77777777" w:rsidR="008936A2" w:rsidRDefault="00000000">
      <w:pPr>
        <w:rPr>
          <w:lang w:eastAsia="zh-TW"/>
        </w:rPr>
      </w:pPr>
      <w:r>
        <w:rPr>
          <w:lang w:eastAsia="zh-TW"/>
        </w:rPr>
        <w:t>三個具體做法：找代養者、跟隊友好好溝通、給自己</w:t>
      </w:r>
      <w:r>
        <w:rPr>
          <w:lang w:eastAsia="zh-TW"/>
        </w:rPr>
        <w:t xml:space="preserve"> Time Out</w:t>
      </w:r>
      <w:r>
        <w:rPr>
          <w:lang w:eastAsia="zh-TW"/>
        </w:rPr>
        <w:t>。幸福感的</w:t>
      </w:r>
      <w:r>
        <w:rPr>
          <w:lang w:eastAsia="zh-TW"/>
        </w:rPr>
        <w:t xml:space="preserve"> 40% </w:t>
      </w:r>
      <w:r>
        <w:rPr>
          <w:lang w:eastAsia="zh-TW"/>
        </w:rPr>
        <w:t>來自主動行動，前提是放下對</w:t>
      </w:r>
      <w:r>
        <w:rPr>
          <w:lang w:eastAsia="zh-TW"/>
        </w:rPr>
        <w:t xml:space="preserve"> 10% </w:t>
      </w:r>
      <w:r>
        <w:rPr>
          <w:lang w:eastAsia="zh-TW"/>
        </w:rPr>
        <w:t>的愧疚。</w:t>
      </w:r>
    </w:p>
    <w:p w14:paraId="6D4C5468" w14:textId="77777777" w:rsidR="008936A2" w:rsidRDefault="00000000">
      <w:pPr>
        <w:rPr>
          <w:lang w:eastAsia="zh-TW"/>
        </w:rPr>
      </w:pPr>
      <w:r>
        <w:rPr>
          <w:lang w:eastAsia="zh-TW"/>
        </w:rPr>
        <w:t>而育兒特別容易觸發舊傷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當你的反應「跟眼前的狀況不太對等」，那常常不是單純的脾氣問題，而是過去的傷在敲門，是</w:t>
      </w:r>
      <w:proofErr w:type="gramStart"/>
      <w:r>
        <w:rPr>
          <w:lang w:eastAsia="zh-TW"/>
        </w:rPr>
        <w:t>舊傷先響</w:t>
      </w:r>
      <w:proofErr w:type="gramEnd"/>
      <w:r>
        <w:rPr>
          <w:lang w:eastAsia="zh-TW"/>
        </w:rPr>
        <w:t>了警報。這也是這本書一路想陪你走的方向：先看見發生了什麼，先安頓住自己，改變才有機會真正進來。</w:t>
      </w:r>
    </w:p>
    <w:p w14:paraId="244F162A" w14:textId="77777777" w:rsidR="008936A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091210D1" w14:textId="77777777" w:rsidR="008936A2" w:rsidRDefault="00000000">
      <w:pPr>
        <w:pStyle w:val="1"/>
        <w:rPr>
          <w:lang w:eastAsia="zh-TW"/>
        </w:rPr>
      </w:pPr>
      <w:bookmarkStart w:id="13" w:name="_Toc227176622"/>
      <w:r>
        <w:rPr>
          <w:lang w:eastAsia="zh-TW"/>
        </w:rPr>
        <w:lastRenderedPageBreak/>
        <w:t>第二章</w:t>
      </w:r>
      <w:r>
        <w:rPr>
          <w:lang w:eastAsia="zh-TW"/>
        </w:rPr>
        <w:t xml:space="preserve"> </w:t>
      </w:r>
      <w:r>
        <w:rPr>
          <w:lang w:eastAsia="zh-TW"/>
        </w:rPr>
        <w:t>內在批評者：那些留在你心裡的聲音</w:t>
      </w:r>
      <w:bookmarkEnd w:id="13"/>
    </w:p>
    <w:p w14:paraId="151BE750" w14:textId="77777777" w:rsidR="008936A2" w:rsidRDefault="00000000">
      <w:pPr>
        <w:rPr>
          <w:lang w:eastAsia="zh-TW"/>
        </w:rPr>
      </w:pPr>
      <w:r>
        <w:rPr>
          <w:lang w:eastAsia="zh-TW"/>
        </w:rPr>
        <w:t>上一章，我們看見了新手父母的處境：</w:t>
      </w:r>
      <w:proofErr w:type="gramStart"/>
      <w:r>
        <w:rPr>
          <w:lang w:eastAsia="zh-TW"/>
        </w:rPr>
        <w:t>三重暴擊</w:t>
      </w:r>
      <w:proofErr w:type="gramEnd"/>
      <w:r>
        <w:rPr>
          <w:lang w:eastAsia="zh-TW"/>
        </w:rPr>
        <w:t>、自我重組、還有育兒這面會映照舊傷的鏡子。但很多父母最痛苦的，其實不是孩子不聽話，而是自己明明知道不該那樣說，話卻還是</w:t>
      </w:r>
      <w:proofErr w:type="gramStart"/>
      <w:r>
        <w:rPr>
          <w:lang w:eastAsia="zh-TW"/>
        </w:rPr>
        <w:t>衝</w:t>
      </w:r>
      <w:proofErr w:type="gramEnd"/>
      <w:r>
        <w:rPr>
          <w:lang w:eastAsia="zh-TW"/>
        </w:rPr>
        <w:t>出口。</w:t>
      </w:r>
    </w:p>
    <w:p w14:paraId="6A85A32E" w14:textId="77777777" w:rsidR="008936A2" w:rsidRDefault="00000000">
      <w:pPr>
        <w:rPr>
          <w:lang w:eastAsia="zh-TW"/>
        </w:rPr>
      </w:pPr>
      <w:r>
        <w:rPr>
          <w:lang w:eastAsia="zh-TW"/>
        </w:rPr>
        <w:t>你罵完孩子，腦</w:t>
      </w:r>
      <w:proofErr w:type="gramStart"/>
      <w:r>
        <w:rPr>
          <w:lang w:eastAsia="zh-TW"/>
        </w:rPr>
        <w:t>中立刻又冒</w:t>
      </w:r>
      <w:proofErr w:type="gramEnd"/>
      <w:r>
        <w:rPr>
          <w:lang w:eastAsia="zh-TW"/>
        </w:rPr>
        <w:t>出第二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聲音：</w:t>
      </w:r>
    </w:p>
    <w:p w14:paraId="23D2019E" w14:textId="77777777" w:rsidR="008936A2" w:rsidRDefault="00000000">
      <w:pPr>
        <w:rPr>
          <w:lang w:eastAsia="zh-TW"/>
        </w:rPr>
      </w:pPr>
      <w:r>
        <w:rPr>
          <w:lang w:eastAsia="zh-TW"/>
        </w:rPr>
        <w:t>「你怎麼又失控了？」</w:t>
      </w:r>
    </w:p>
    <w:p w14:paraId="4A94BF13" w14:textId="77777777" w:rsidR="008936A2" w:rsidRDefault="00000000">
      <w:pPr>
        <w:rPr>
          <w:lang w:eastAsia="zh-TW"/>
        </w:rPr>
      </w:pPr>
      <w:r>
        <w:rPr>
          <w:lang w:eastAsia="zh-TW"/>
        </w:rPr>
        <w:t>「你根本不配當媽媽。」</w:t>
      </w:r>
    </w:p>
    <w:p w14:paraId="477309FA" w14:textId="77777777" w:rsidR="008936A2" w:rsidRDefault="00000000">
      <w:pPr>
        <w:rPr>
          <w:lang w:eastAsia="zh-TW"/>
        </w:rPr>
      </w:pPr>
      <w:r>
        <w:rPr>
          <w:lang w:eastAsia="zh-TW"/>
        </w:rPr>
        <w:t>「別人都做得到，為什麼只有你做不好？」</w:t>
      </w:r>
    </w:p>
    <w:p w14:paraId="2352A000" w14:textId="77777777" w:rsidR="008936A2" w:rsidRDefault="00000000">
      <w:pPr>
        <w:rPr>
          <w:lang w:eastAsia="zh-TW"/>
        </w:rPr>
      </w:pPr>
      <w:r>
        <w:rPr>
          <w:lang w:eastAsia="zh-TW"/>
        </w:rPr>
        <w:t>那個聲音快、</w:t>
      </w:r>
      <w:proofErr w:type="gramStart"/>
      <w:r>
        <w:rPr>
          <w:lang w:eastAsia="zh-TW"/>
        </w:rPr>
        <w:t>準</w:t>
      </w:r>
      <w:proofErr w:type="gramEnd"/>
      <w:r>
        <w:rPr>
          <w:lang w:eastAsia="zh-TW"/>
        </w:rPr>
        <w:t>、狠，像法官，也像劊子手。它不給你解釋的空間，也不容許你只是個會累、會亂、會有極限的人。</w:t>
      </w:r>
    </w:p>
    <w:p w14:paraId="33D0F438" w14:textId="77777777" w:rsidR="008936A2" w:rsidRDefault="00000000">
      <w:pPr>
        <w:rPr>
          <w:lang w:eastAsia="zh-TW"/>
        </w:rPr>
      </w:pPr>
      <w:r>
        <w:rPr>
          <w:lang w:eastAsia="zh-TW"/>
        </w:rPr>
        <w:t>很多人以為，那就是理性的自己在反省。其實不是。那比較像是一段被你</w:t>
      </w:r>
      <w:proofErr w:type="gramStart"/>
      <w:r>
        <w:rPr>
          <w:lang w:eastAsia="zh-TW"/>
        </w:rPr>
        <w:t>內化很久</w:t>
      </w:r>
      <w:proofErr w:type="gramEnd"/>
      <w:r>
        <w:rPr>
          <w:lang w:eastAsia="zh-TW"/>
        </w:rPr>
        <w:t>的舊錄音，只要你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出錯，它就自動播放。</w:t>
      </w:r>
    </w:p>
    <w:p w14:paraId="7235E879" w14:textId="77777777" w:rsidR="008936A2" w:rsidRDefault="00000000">
      <w:pPr>
        <w:rPr>
          <w:lang w:eastAsia="zh-TW"/>
        </w:rPr>
      </w:pPr>
      <w:r>
        <w:rPr>
          <w:lang w:eastAsia="zh-TW"/>
        </w:rPr>
        <w:t>你一定會好奇：這個聲音到底是從哪裡來的？為什麼它會住在我的心裡？關於它的來源，我們會在第二篇好好回答這個問題。但在那之前，我想先做一件事：不管它從哪裡來，先幫你學會在它出現的時候，不再被它吞掉。</w:t>
      </w:r>
    </w:p>
    <w:p w14:paraId="19246BE3" w14:textId="77777777" w:rsidR="008936A2" w:rsidRDefault="00000000">
      <w:pPr>
        <w:rPr>
          <w:lang w:eastAsia="zh-TW"/>
        </w:rPr>
      </w:pPr>
      <w:r>
        <w:rPr>
          <w:lang w:eastAsia="zh-TW"/>
        </w:rPr>
        <w:t>這一章，我想陪你做的，不只是理解「自我批評」這件事，而是慢慢把它拆開來看。你會發現，那個罵你的聲音雖然住在你心裡，但它並不真正代表你。</w:t>
      </w:r>
    </w:p>
    <w:p w14:paraId="254B95BE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5FBC6F4A" w14:textId="77777777" w:rsidR="008936A2" w:rsidRDefault="00000000">
      <w:pPr>
        <w:pStyle w:val="21"/>
        <w:rPr>
          <w:lang w:eastAsia="zh-TW"/>
        </w:rPr>
      </w:pPr>
      <w:bookmarkStart w:id="14" w:name="_Toc227176623"/>
      <w:r>
        <w:rPr>
          <w:lang w:eastAsia="zh-TW"/>
        </w:rPr>
        <w:t xml:space="preserve">2.1 </w:t>
      </w:r>
      <w:r>
        <w:rPr>
          <w:lang w:eastAsia="zh-TW"/>
        </w:rPr>
        <w:t>為什麼你</w:t>
      </w:r>
      <w:proofErr w:type="gramStart"/>
      <w:r>
        <w:rPr>
          <w:lang w:eastAsia="zh-TW"/>
        </w:rPr>
        <w:t>總是先怪自己</w:t>
      </w:r>
      <w:bookmarkEnd w:id="14"/>
      <w:proofErr w:type="gramEnd"/>
    </w:p>
    <w:p w14:paraId="5B065ED8" w14:textId="77777777" w:rsidR="008936A2" w:rsidRDefault="00000000">
      <w:pPr>
        <w:rPr>
          <w:lang w:eastAsia="zh-TW"/>
        </w:rPr>
      </w:pPr>
      <w:r>
        <w:rPr>
          <w:lang w:eastAsia="zh-TW"/>
        </w:rPr>
        <w:t>有些父母在孩子哭鬧時，第一個反應是煩躁；有些父母的第一個反應卻是恐慌。</w:t>
      </w:r>
    </w:p>
    <w:p w14:paraId="1E717311" w14:textId="77777777" w:rsidR="008936A2" w:rsidRDefault="00000000">
      <w:pPr>
        <w:rPr>
          <w:lang w:eastAsia="zh-TW"/>
        </w:rPr>
      </w:pPr>
      <w:r>
        <w:rPr>
          <w:lang w:eastAsia="zh-TW"/>
        </w:rPr>
        <w:t>孩子只是晚了十分鐘不肯睡，你腦中卻已經一路跳到：</w:t>
      </w:r>
    </w:p>
    <w:p w14:paraId="01580A8D" w14:textId="77777777" w:rsidR="008936A2" w:rsidRDefault="00000000">
      <w:pPr>
        <w:pStyle w:val="ListCN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他是不是被我養壞了</w:t>
      </w:r>
    </w:p>
    <w:p w14:paraId="29997F9E" w14:textId="77777777" w:rsidR="008936A2" w:rsidRDefault="00000000">
      <w:pPr>
        <w:pStyle w:val="ListCN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我是不是沒有規矩</w:t>
      </w:r>
    </w:p>
    <w:p w14:paraId="00C19351" w14:textId="77777777" w:rsidR="008936A2" w:rsidRDefault="00000000">
      <w:pPr>
        <w:pStyle w:val="ListCN"/>
        <w:rPr>
          <w:lang w:eastAsia="zh-TW"/>
        </w:rPr>
      </w:pPr>
      <w:proofErr w:type="gramStart"/>
      <w:r>
        <w:rPr>
          <w:lang w:eastAsia="zh-TW"/>
        </w:rPr>
        <w:lastRenderedPageBreak/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我是不是一個失敗的父母</w:t>
      </w:r>
    </w:p>
    <w:p w14:paraId="1D3D2AE9" w14:textId="77777777" w:rsidR="008936A2" w:rsidRDefault="00000000">
      <w:pPr>
        <w:rPr>
          <w:lang w:eastAsia="zh-TW"/>
        </w:rPr>
      </w:pPr>
      <w:r>
        <w:rPr>
          <w:lang w:eastAsia="zh-TW"/>
        </w:rPr>
        <w:t>事情明明很小，你卻一下子被推進深淵。</w:t>
      </w:r>
    </w:p>
    <w:p w14:paraId="4EA3E960" w14:textId="77777777" w:rsidR="008936A2" w:rsidRDefault="00000000">
      <w:pPr>
        <w:rPr>
          <w:lang w:eastAsia="zh-TW"/>
        </w:rPr>
      </w:pPr>
      <w:r>
        <w:rPr>
          <w:lang w:eastAsia="zh-TW"/>
        </w:rPr>
        <w:t>這通常不是因為你太誇張，而是因為你體內有一套很早就建立好的評分系統。那套系統不是問：「現在發生了什麼？」而是直接問：「這證明了我是不是</w:t>
      </w:r>
      <w:proofErr w:type="gramStart"/>
      <w:r>
        <w:rPr>
          <w:lang w:eastAsia="zh-TW"/>
        </w:rPr>
        <w:t>很</w:t>
      </w:r>
      <w:proofErr w:type="gramEnd"/>
      <w:r>
        <w:rPr>
          <w:lang w:eastAsia="zh-TW"/>
        </w:rPr>
        <w:t>糟？」</w:t>
      </w:r>
    </w:p>
    <w:p w14:paraId="013CE278" w14:textId="77777777" w:rsidR="008936A2" w:rsidRDefault="00000000">
      <w:pPr>
        <w:rPr>
          <w:lang w:eastAsia="zh-TW"/>
        </w:rPr>
      </w:pPr>
      <w:r>
        <w:rPr>
          <w:lang w:eastAsia="zh-TW"/>
        </w:rPr>
        <w:t>小時候，如果你經常在犯錯時被羞辱，而不是被引導，你的大腦就會學到一件事：犯錯很危險。</w:t>
      </w:r>
    </w:p>
    <w:p w14:paraId="17C8B9DD" w14:textId="77777777" w:rsidR="008936A2" w:rsidRDefault="00000000">
      <w:pPr>
        <w:rPr>
          <w:lang w:eastAsia="zh-TW"/>
        </w:rPr>
      </w:pPr>
      <w:r>
        <w:rPr>
          <w:lang w:eastAsia="zh-TW"/>
        </w:rPr>
        <w:t>如果打翻一杯水，迎來的不是「我們一起擦乾」，而是「你怎麼這麼笨」；</w:t>
      </w:r>
      <w:proofErr w:type="gramStart"/>
      <w:r>
        <w:rPr>
          <w:lang w:eastAsia="zh-TW"/>
        </w:rPr>
        <w:t>如果考差一次</w:t>
      </w:r>
      <w:proofErr w:type="gramEnd"/>
      <w:r>
        <w:rPr>
          <w:lang w:eastAsia="zh-TW"/>
        </w:rPr>
        <w:t>，聽見的不是「下次再試」，而是「你總是讓我失望」；如果你哭，得到的不是安慰，而是「不要這麼玻璃心」，那麼你很自然會長成一個把自我要求擺在最前面的人。</w:t>
      </w:r>
    </w:p>
    <w:p w14:paraId="0A8F0378" w14:textId="77777777" w:rsidR="008936A2" w:rsidRDefault="00000000">
      <w:pPr>
        <w:rPr>
          <w:lang w:eastAsia="zh-TW"/>
        </w:rPr>
      </w:pPr>
      <w:r>
        <w:rPr>
          <w:lang w:eastAsia="zh-TW"/>
        </w:rPr>
        <w:t>因為你從小就知道，</w:t>
      </w:r>
      <w:proofErr w:type="gramStart"/>
      <w:r>
        <w:rPr>
          <w:lang w:eastAsia="zh-TW"/>
        </w:rPr>
        <w:t>不先罵自己</w:t>
      </w:r>
      <w:proofErr w:type="gramEnd"/>
      <w:r>
        <w:rPr>
          <w:lang w:eastAsia="zh-TW"/>
        </w:rPr>
        <w:t>，別人就會先來罵你。</w:t>
      </w:r>
    </w:p>
    <w:p w14:paraId="2B84C9B5" w14:textId="77777777" w:rsidR="008936A2" w:rsidRDefault="00000000">
      <w:pPr>
        <w:rPr>
          <w:lang w:eastAsia="zh-TW"/>
        </w:rPr>
      </w:pPr>
      <w:r>
        <w:rPr>
          <w:lang w:eastAsia="zh-TW"/>
        </w:rPr>
        <w:t>自我批評最初的功能，其實是保護。它像一個哨兵，試圖讓你在還沒被別人攻擊之前，先把自己修理好。它不是故意要折磨你，它只是沿用了一套過時但熟悉的生存策略。</w:t>
      </w:r>
    </w:p>
    <w:p w14:paraId="203ADBF1" w14:textId="77777777" w:rsidR="008936A2" w:rsidRDefault="00000000">
      <w:pPr>
        <w:rPr>
          <w:lang w:eastAsia="zh-TW"/>
        </w:rPr>
      </w:pPr>
      <w:r>
        <w:rPr>
          <w:lang w:eastAsia="zh-TW"/>
        </w:rPr>
        <w:t>問題在於，這套策略在童年也許曾經幫你</w:t>
      </w:r>
      <w:proofErr w:type="gramStart"/>
      <w:r>
        <w:rPr>
          <w:lang w:eastAsia="zh-TW"/>
        </w:rPr>
        <w:t>少挨一點</w:t>
      </w:r>
      <w:proofErr w:type="gramEnd"/>
      <w:r>
        <w:rPr>
          <w:lang w:eastAsia="zh-TW"/>
        </w:rPr>
        <w:t>罵，到了成為父母之後，卻開始反噬你。</w:t>
      </w:r>
    </w:p>
    <w:p w14:paraId="0D146AB5" w14:textId="77777777" w:rsidR="008936A2" w:rsidRDefault="00000000">
      <w:pPr>
        <w:rPr>
          <w:lang w:eastAsia="zh-TW"/>
        </w:rPr>
      </w:pPr>
      <w:r>
        <w:rPr>
          <w:lang w:eastAsia="zh-TW"/>
        </w:rPr>
        <w:t>因為育兒不可能完美，而自我批評最怕的，就是不完美。</w:t>
      </w:r>
    </w:p>
    <w:p w14:paraId="634E5BC9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50240ECA" w14:textId="77777777" w:rsidR="008936A2" w:rsidRDefault="00000000">
      <w:pPr>
        <w:pStyle w:val="21"/>
        <w:rPr>
          <w:lang w:eastAsia="zh-TW"/>
        </w:rPr>
      </w:pPr>
      <w:bookmarkStart w:id="15" w:name="_Toc227176624"/>
      <w:r>
        <w:rPr>
          <w:lang w:eastAsia="zh-TW"/>
        </w:rPr>
        <w:t xml:space="preserve">2.2 </w:t>
      </w:r>
      <w:r>
        <w:rPr>
          <w:lang w:eastAsia="zh-TW"/>
        </w:rPr>
        <w:t>那不是你的本性，是你學來的說話方式</w:t>
      </w:r>
      <w:bookmarkEnd w:id="15"/>
    </w:p>
    <w:p w14:paraId="12583899" w14:textId="77777777" w:rsidR="008936A2" w:rsidRDefault="00000000">
      <w:pPr>
        <w:rPr>
          <w:lang w:eastAsia="zh-TW"/>
        </w:rPr>
      </w:pPr>
      <w:r>
        <w:rPr>
          <w:lang w:eastAsia="zh-TW"/>
        </w:rPr>
        <w:t>我曾遇過一位母親，孩子進入青春期後，兩人關係越來越緊繃。她抱怨孩子回話很</w:t>
      </w:r>
      <w:proofErr w:type="gramStart"/>
      <w:r>
        <w:rPr>
          <w:lang w:eastAsia="zh-TW"/>
        </w:rPr>
        <w:t>衝</w:t>
      </w:r>
      <w:proofErr w:type="gramEnd"/>
      <w:r>
        <w:rPr>
          <w:lang w:eastAsia="zh-TW"/>
        </w:rPr>
        <w:t>、什麼都不肯說、只要一被提醒</w:t>
      </w:r>
      <w:proofErr w:type="gramStart"/>
      <w:r>
        <w:rPr>
          <w:lang w:eastAsia="zh-TW"/>
        </w:rPr>
        <w:t>就甩門</w:t>
      </w:r>
      <w:proofErr w:type="gramEnd"/>
      <w:r>
        <w:rPr>
          <w:lang w:eastAsia="zh-TW"/>
        </w:rPr>
        <w:t>。她</w:t>
      </w:r>
      <w:proofErr w:type="gramStart"/>
      <w:r>
        <w:rPr>
          <w:lang w:eastAsia="zh-TW"/>
        </w:rPr>
        <w:t>說著說著</w:t>
      </w:r>
      <w:proofErr w:type="gramEnd"/>
      <w:r>
        <w:rPr>
          <w:lang w:eastAsia="zh-TW"/>
        </w:rPr>
        <w:t>突然沉默下來，然後問我：</w:t>
      </w:r>
    </w:p>
    <w:p w14:paraId="5D7FF78F" w14:textId="77777777" w:rsidR="008936A2" w:rsidRDefault="00000000">
      <w:pPr>
        <w:rPr>
          <w:lang w:eastAsia="zh-TW"/>
        </w:rPr>
      </w:pPr>
      <w:r>
        <w:rPr>
          <w:lang w:eastAsia="zh-TW"/>
        </w:rPr>
        <w:t>「我是不是很像我媽？」</w:t>
      </w:r>
    </w:p>
    <w:p w14:paraId="114908B6" w14:textId="77777777" w:rsidR="008936A2" w:rsidRDefault="00000000">
      <w:pPr>
        <w:rPr>
          <w:lang w:eastAsia="zh-TW"/>
        </w:rPr>
      </w:pPr>
      <w:r>
        <w:rPr>
          <w:lang w:eastAsia="zh-TW"/>
        </w:rPr>
        <w:t>這句話一出來，很多東西就浮上來了。</w:t>
      </w:r>
    </w:p>
    <w:p w14:paraId="39DFE6D7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她小時候成績很好、很懂事，是家裡公認最省心的孩子。可她也說，她從來沒有真正覺得自己被喜歡。她被誇獎，通常是因為表現好；被看見，通常是因為</w:t>
      </w:r>
      <w:proofErr w:type="gramStart"/>
      <w:r>
        <w:rPr>
          <w:lang w:eastAsia="zh-TW"/>
        </w:rPr>
        <w:t>做對</w:t>
      </w:r>
      <w:proofErr w:type="gramEnd"/>
      <w:r>
        <w:rPr>
          <w:lang w:eastAsia="zh-TW"/>
        </w:rPr>
        <w:t>了。只要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失誤，家裡大人的口氣就會立刻變冷。</w:t>
      </w:r>
    </w:p>
    <w:p w14:paraId="5DA78CD6" w14:textId="77777777" w:rsidR="008936A2" w:rsidRDefault="00000000">
      <w:pPr>
        <w:rPr>
          <w:lang w:eastAsia="zh-TW"/>
        </w:rPr>
      </w:pPr>
      <w:r>
        <w:rPr>
          <w:lang w:eastAsia="zh-TW"/>
        </w:rPr>
        <w:t>所以她長大後變得很會要求自己，也很會要求別人。她對孩子不是沒有愛，而是每次孩子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鬆散，她體內就像有警報響起。那個警報不是在說「孩子需要幫忙」，而是在說「再這樣下去，你會變成一個很差的媽媽」。</w:t>
      </w:r>
    </w:p>
    <w:p w14:paraId="7FD2D98F" w14:textId="77777777" w:rsidR="008936A2" w:rsidRDefault="00000000">
      <w:pPr>
        <w:rPr>
          <w:lang w:eastAsia="zh-TW"/>
        </w:rPr>
      </w:pPr>
      <w:r>
        <w:rPr>
          <w:lang w:eastAsia="zh-TW"/>
        </w:rPr>
        <w:t>換句話說，她真正害怕的，其實不是孩子表現不好，而是自己再次掉回那個「不夠好就不值得被愛」的位置。</w:t>
      </w:r>
    </w:p>
    <w:p w14:paraId="56F151C3" w14:textId="77777777" w:rsidR="008936A2" w:rsidRDefault="00000000">
      <w:pPr>
        <w:rPr>
          <w:lang w:eastAsia="zh-TW"/>
        </w:rPr>
      </w:pPr>
      <w:r>
        <w:rPr>
          <w:lang w:eastAsia="zh-TW"/>
        </w:rPr>
        <w:t>這就是內在批評者最常見的來源。它不是天生住在你身上的性格缺陷，而是你長年聽慣了某種說話方式，最後把那種語氣搬進自己心裡。</w:t>
      </w:r>
    </w:p>
    <w:p w14:paraId="02DA87C6" w14:textId="77777777" w:rsidR="008936A2" w:rsidRDefault="00000000">
      <w:pPr>
        <w:rPr>
          <w:lang w:eastAsia="zh-TW"/>
        </w:rPr>
      </w:pPr>
      <w:r>
        <w:rPr>
          <w:lang w:eastAsia="zh-TW"/>
        </w:rPr>
        <w:t>很多時候，那個聲音來自父母。</w:t>
      </w:r>
    </w:p>
    <w:p w14:paraId="149779EB" w14:textId="77777777" w:rsidR="008936A2" w:rsidRDefault="00000000">
      <w:pPr>
        <w:rPr>
          <w:lang w:eastAsia="zh-TW"/>
        </w:rPr>
      </w:pPr>
      <w:r>
        <w:rPr>
          <w:lang w:eastAsia="zh-TW"/>
        </w:rPr>
        <w:t>有時來自老師、親戚、宗教文化、權威制度。</w:t>
      </w:r>
    </w:p>
    <w:p w14:paraId="122CEEB0" w14:textId="77777777" w:rsidR="008936A2" w:rsidRDefault="00000000">
      <w:pPr>
        <w:rPr>
          <w:lang w:eastAsia="zh-TW"/>
        </w:rPr>
      </w:pPr>
      <w:r>
        <w:rPr>
          <w:lang w:eastAsia="zh-TW"/>
        </w:rPr>
        <w:t>也有時候，它來自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整個年代對女性、對母職、對「好孩子」的集體期待：</w:t>
      </w:r>
    </w:p>
    <w:p w14:paraId="60CD96E6" w14:textId="77777777" w:rsidR="008936A2" w:rsidRDefault="00000000">
      <w:pPr>
        <w:pStyle w:val="ListCN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不可以太麻煩</w:t>
      </w:r>
    </w:p>
    <w:p w14:paraId="4A22E1E7" w14:textId="77777777" w:rsidR="008936A2" w:rsidRDefault="00000000">
      <w:pPr>
        <w:pStyle w:val="ListCN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不可以太情緒化</w:t>
      </w:r>
    </w:p>
    <w:p w14:paraId="3741276C" w14:textId="77777777" w:rsidR="008936A2" w:rsidRDefault="00000000">
      <w:pPr>
        <w:pStyle w:val="ListCN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要懂事</w:t>
      </w:r>
    </w:p>
    <w:p w14:paraId="59921F2B" w14:textId="77777777" w:rsidR="008936A2" w:rsidRDefault="00000000">
      <w:pPr>
        <w:pStyle w:val="ListCN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要識大體</w:t>
      </w:r>
    </w:p>
    <w:p w14:paraId="55C292A8" w14:textId="77777777" w:rsidR="008936A2" w:rsidRDefault="00000000">
      <w:pPr>
        <w:pStyle w:val="ListCN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要撐住</w:t>
      </w:r>
    </w:p>
    <w:p w14:paraId="24810F4C" w14:textId="77777777" w:rsidR="008936A2" w:rsidRDefault="00000000">
      <w:pPr>
        <w:rPr>
          <w:lang w:eastAsia="zh-TW"/>
        </w:rPr>
      </w:pPr>
      <w:r>
        <w:rPr>
          <w:lang w:eastAsia="zh-TW"/>
        </w:rPr>
        <w:t>我也遇過一位父親，在諮商室裡第一次掉眼淚。他是一名工程師，做事嚴謹、言語精簡。他來找我，是因為五歲的兒子最近不願意跟他親近，每次他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靠近，孩子就往媽媽身後躲。</w:t>
      </w:r>
    </w:p>
    <w:p w14:paraId="0634AF67" w14:textId="77777777" w:rsidR="008936A2" w:rsidRDefault="00000000">
      <w:pPr>
        <w:rPr>
          <w:lang w:eastAsia="zh-TW"/>
        </w:rPr>
      </w:pPr>
      <w:r>
        <w:rPr>
          <w:lang w:eastAsia="zh-TW"/>
        </w:rPr>
        <w:t>「我很努力在當一個好爸爸，」他說，聲音很低，「但我好像一直在用我爸的方式對他。」</w:t>
      </w:r>
    </w:p>
    <w:p w14:paraId="2E39BF43" w14:textId="77777777" w:rsidR="008936A2" w:rsidRDefault="00000000">
      <w:pPr>
        <w:rPr>
          <w:lang w:eastAsia="zh-TW"/>
        </w:rPr>
      </w:pPr>
      <w:r>
        <w:rPr>
          <w:lang w:eastAsia="zh-TW"/>
        </w:rPr>
        <w:t>他的父親是那種「從不</w:t>
      </w:r>
      <w:proofErr w:type="gramStart"/>
      <w:r>
        <w:rPr>
          <w:lang w:eastAsia="zh-TW"/>
        </w:rPr>
        <w:t>誇</w:t>
      </w:r>
      <w:proofErr w:type="gramEnd"/>
      <w:r>
        <w:rPr>
          <w:lang w:eastAsia="zh-TW"/>
        </w:rPr>
        <w:t>人、只挑毛病」的人。小時候</w:t>
      </w:r>
      <w:proofErr w:type="gramStart"/>
      <w:r>
        <w:rPr>
          <w:lang w:eastAsia="zh-TW"/>
        </w:rPr>
        <w:t>他考全班</w:t>
      </w:r>
      <w:proofErr w:type="gramEnd"/>
      <w:r>
        <w:rPr>
          <w:lang w:eastAsia="zh-TW"/>
        </w:rPr>
        <w:t>第三名，回家後父親只問了一句：「第一名是誰？」他學會了把所有的不滿往肚子裡</w:t>
      </w:r>
      <w:proofErr w:type="gramStart"/>
      <w:r>
        <w:rPr>
          <w:lang w:eastAsia="zh-TW"/>
        </w:rPr>
        <w:t>吞</w:t>
      </w:r>
      <w:proofErr w:type="gramEnd"/>
      <w:r>
        <w:rPr>
          <w:lang w:eastAsia="zh-TW"/>
        </w:rPr>
        <w:t>，學會了</w:t>
      </w:r>
      <w:r>
        <w:rPr>
          <w:lang w:eastAsia="zh-TW"/>
        </w:rPr>
        <w:lastRenderedPageBreak/>
        <w:t>用成績證明自己，也學會了用同樣的標準衡量自己的孩子。他對兒子的每一句嚴厲，聽起來都像他父親當年的口氣。</w:t>
      </w:r>
    </w:p>
    <w:p w14:paraId="786B33B2" w14:textId="77777777" w:rsidR="008936A2" w:rsidRDefault="00000000">
      <w:pPr>
        <w:rPr>
          <w:lang w:eastAsia="zh-TW"/>
        </w:rPr>
      </w:pPr>
      <w:r>
        <w:rPr>
          <w:lang w:eastAsia="zh-TW"/>
        </w:rPr>
        <w:t>「我發現，我不是在跟兒子說話，我是在重播我爸的錄音帶。」</w:t>
      </w:r>
    </w:p>
    <w:p w14:paraId="43AB2302" w14:textId="77777777" w:rsidR="008936A2" w:rsidRDefault="00000000">
      <w:pPr>
        <w:rPr>
          <w:lang w:eastAsia="zh-TW"/>
        </w:rPr>
      </w:pPr>
      <w:r>
        <w:rPr>
          <w:lang w:eastAsia="zh-TW"/>
        </w:rPr>
        <w:t>那天的諮商結束時，我問了他一個問題：「如果你兒子現在犯了錯，你希望他心裡聽到的是誰的聲音？」他沉默了很久。後來他告訴我，他不想讓兒子聽到爺爺的聲音，也不想讓他聽到自己現在的聲音。他想讓兒子聽到的，是一個溫柔但</w:t>
      </w:r>
      <w:proofErr w:type="gramStart"/>
      <w:r>
        <w:rPr>
          <w:lang w:eastAsia="zh-TW"/>
        </w:rPr>
        <w:t>清晰、</w:t>
      </w:r>
      <w:proofErr w:type="gramEnd"/>
      <w:r>
        <w:rPr>
          <w:lang w:eastAsia="zh-TW"/>
        </w:rPr>
        <w:t>有標準但包容的聲音。</w:t>
      </w:r>
    </w:p>
    <w:p w14:paraId="176ADA92" w14:textId="77777777" w:rsidR="008936A2" w:rsidRDefault="00000000">
      <w:pPr>
        <w:rPr>
          <w:lang w:eastAsia="zh-TW"/>
        </w:rPr>
      </w:pPr>
      <w:r>
        <w:rPr>
          <w:lang w:eastAsia="zh-TW"/>
        </w:rPr>
        <w:t>「問題是，我從來沒聽過那種聲音，」他說，「我要怎麼發出自己沒聽過的東西？」</w:t>
      </w:r>
    </w:p>
    <w:p w14:paraId="794FDA84" w14:textId="77777777" w:rsidR="008936A2" w:rsidRDefault="00000000">
      <w:pPr>
        <w:rPr>
          <w:lang w:eastAsia="zh-TW"/>
        </w:rPr>
      </w:pPr>
      <w:r>
        <w:rPr>
          <w:lang w:eastAsia="zh-TW"/>
        </w:rPr>
        <w:t>這就是內在批評者最殘酷的地方：它不僅控制你現在的自我對話，還剝奪你給予孩子不同對話的能力。除非你先意識到它的存在。</w:t>
      </w:r>
    </w:p>
    <w:p w14:paraId="077F0519" w14:textId="77777777" w:rsidR="008936A2" w:rsidRDefault="00000000">
      <w:pPr>
        <w:rPr>
          <w:lang w:eastAsia="zh-TW"/>
        </w:rPr>
      </w:pPr>
      <w:r>
        <w:rPr>
          <w:lang w:eastAsia="zh-TW"/>
        </w:rPr>
        <w:t>當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個人從小被這樣訓練，她或他長大後很容易把</w:t>
      </w:r>
      <w:proofErr w:type="gramStart"/>
      <w:r>
        <w:rPr>
          <w:lang w:eastAsia="zh-TW"/>
        </w:rPr>
        <w:t>自己活成一個</w:t>
      </w:r>
      <w:proofErr w:type="gramEnd"/>
      <w:r>
        <w:rPr>
          <w:lang w:eastAsia="zh-TW"/>
        </w:rPr>
        <w:t>不停審判自己的系統。</w:t>
      </w:r>
    </w:p>
    <w:p w14:paraId="2EF34F66" w14:textId="77777777" w:rsidR="008936A2" w:rsidRDefault="00000000">
      <w:pPr>
        <w:rPr>
          <w:lang w:eastAsia="zh-TW"/>
        </w:rPr>
      </w:pPr>
      <w:r>
        <w:rPr>
          <w:lang w:eastAsia="zh-TW"/>
        </w:rPr>
        <w:t>所以，請你記得一件事：那個罵你的聲音雖然熟悉，但熟悉不等於真實。它只是你很早以前為了活下來，學會的一種內部管理方式。</w:t>
      </w:r>
    </w:p>
    <w:p w14:paraId="4739C230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0DDB85E1" w14:textId="77777777" w:rsidR="008936A2" w:rsidRDefault="00000000">
      <w:pPr>
        <w:pStyle w:val="21"/>
        <w:rPr>
          <w:lang w:eastAsia="zh-TW"/>
        </w:rPr>
      </w:pPr>
      <w:bookmarkStart w:id="16" w:name="_Toc227176625"/>
      <w:r>
        <w:rPr>
          <w:lang w:eastAsia="zh-TW"/>
        </w:rPr>
        <w:t xml:space="preserve">2.3 </w:t>
      </w:r>
      <w:r>
        <w:rPr>
          <w:lang w:eastAsia="zh-TW"/>
        </w:rPr>
        <w:t>為什麼一被孩子頂嘴，你會突然爆炸</w:t>
      </w:r>
      <w:bookmarkEnd w:id="16"/>
    </w:p>
    <w:p w14:paraId="39ABC56E" w14:textId="77777777" w:rsidR="008936A2" w:rsidRDefault="00000000">
      <w:pPr>
        <w:rPr>
          <w:lang w:eastAsia="zh-TW"/>
        </w:rPr>
      </w:pPr>
      <w:r>
        <w:rPr>
          <w:lang w:eastAsia="zh-TW"/>
        </w:rPr>
        <w:t>很多父母都有這樣的經驗。平常工作上的壓力、家務的雜亂、睡眠不足，都還能勉強撐著。可是孩子只要一句：</w:t>
      </w:r>
    </w:p>
    <w:p w14:paraId="0DC1EBC0" w14:textId="77777777" w:rsidR="008936A2" w:rsidRDefault="00000000">
      <w:pPr>
        <w:rPr>
          <w:lang w:eastAsia="zh-TW"/>
        </w:rPr>
      </w:pPr>
      <w:r>
        <w:rPr>
          <w:lang w:eastAsia="zh-TW"/>
        </w:rPr>
        <w:t>「我不要。」</w:t>
      </w:r>
    </w:p>
    <w:p w14:paraId="637DCF9B" w14:textId="77777777" w:rsidR="008936A2" w:rsidRDefault="00000000">
      <w:pPr>
        <w:rPr>
          <w:lang w:eastAsia="zh-TW"/>
        </w:rPr>
      </w:pPr>
      <w:r>
        <w:rPr>
          <w:lang w:eastAsia="zh-TW"/>
        </w:rPr>
        <w:t>「你很</w:t>
      </w:r>
      <w:proofErr w:type="gramStart"/>
      <w:r>
        <w:rPr>
          <w:lang w:eastAsia="zh-TW"/>
        </w:rPr>
        <w:t>煩耶。</w:t>
      </w:r>
      <w:proofErr w:type="gramEnd"/>
      <w:r>
        <w:rPr>
          <w:lang w:eastAsia="zh-TW"/>
        </w:rPr>
        <w:t>」</w:t>
      </w:r>
    </w:p>
    <w:p w14:paraId="6C92699D" w14:textId="77777777" w:rsidR="008936A2" w:rsidRDefault="00000000">
      <w:pPr>
        <w:rPr>
          <w:lang w:eastAsia="zh-TW"/>
        </w:rPr>
      </w:pPr>
      <w:r>
        <w:rPr>
          <w:lang w:eastAsia="zh-TW"/>
        </w:rPr>
        <w:t>「你又來了。」</w:t>
      </w:r>
    </w:p>
    <w:p w14:paraId="47EA92FD" w14:textId="77777777" w:rsidR="008936A2" w:rsidRDefault="00000000">
      <w:pPr>
        <w:rPr>
          <w:lang w:eastAsia="zh-TW"/>
        </w:rPr>
      </w:pPr>
      <w:r>
        <w:rPr>
          <w:lang w:eastAsia="zh-TW"/>
        </w:rPr>
        <w:t>你整個人就像被點燃。</w:t>
      </w:r>
    </w:p>
    <w:p w14:paraId="0D15BD91" w14:textId="77777777" w:rsidR="008936A2" w:rsidRDefault="00000000">
      <w:pPr>
        <w:rPr>
          <w:lang w:eastAsia="zh-TW"/>
        </w:rPr>
      </w:pPr>
      <w:r>
        <w:rPr>
          <w:lang w:eastAsia="zh-TW"/>
        </w:rPr>
        <w:t>這種「反應過大」常常讓人事後很羞愧，也很困惑。其實，真正</w:t>
      </w:r>
      <w:proofErr w:type="gramStart"/>
      <w:r>
        <w:rPr>
          <w:lang w:eastAsia="zh-TW"/>
        </w:rPr>
        <w:t>刺</w:t>
      </w:r>
      <w:proofErr w:type="gramEnd"/>
      <w:r>
        <w:rPr>
          <w:lang w:eastAsia="zh-TW"/>
        </w:rPr>
        <w:t>中的通常不是那句話本身，而是那句話喚起了你心裡某個更舊的經驗。</w:t>
      </w:r>
    </w:p>
    <w:p w14:paraId="16162C5C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孩子拒絕你，你感到的可能不只是挫折，而是被否定。</w:t>
      </w:r>
    </w:p>
    <w:p w14:paraId="6BB0803D" w14:textId="77777777" w:rsidR="008936A2" w:rsidRDefault="00000000">
      <w:pPr>
        <w:rPr>
          <w:lang w:eastAsia="zh-TW"/>
        </w:rPr>
      </w:pPr>
      <w:r>
        <w:rPr>
          <w:lang w:eastAsia="zh-TW"/>
        </w:rPr>
        <w:t>孩子不聽話，你感到的可能不只是生氣，而是失控。</w:t>
      </w:r>
    </w:p>
    <w:p w14:paraId="6D34948D" w14:textId="77777777" w:rsidR="008936A2" w:rsidRDefault="00000000">
      <w:pPr>
        <w:rPr>
          <w:lang w:eastAsia="zh-TW"/>
        </w:rPr>
      </w:pPr>
      <w:r>
        <w:rPr>
          <w:lang w:eastAsia="zh-TW"/>
        </w:rPr>
        <w:t>孩子冷著臉，你感到的可能不只是受傷，而是那種你很早以前就熟悉的「我不被需要」。</w:t>
      </w:r>
    </w:p>
    <w:p w14:paraId="1533D0BF" w14:textId="77777777" w:rsidR="008936A2" w:rsidRDefault="00000000">
      <w:pPr>
        <w:rPr>
          <w:lang w:eastAsia="zh-TW"/>
        </w:rPr>
      </w:pPr>
      <w:r>
        <w:rPr>
          <w:lang w:eastAsia="zh-TW"/>
        </w:rPr>
        <w:t>創傷有一個特性：它會讓現在的小事，連接到過去的大事。</w:t>
      </w:r>
    </w:p>
    <w:p w14:paraId="7FDBFC09" w14:textId="77777777" w:rsidR="008936A2" w:rsidRDefault="00000000">
      <w:pPr>
        <w:rPr>
          <w:lang w:eastAsia="zh-TW"/>
        </w:rPr>
      </w:pPr>
      <w:r>
        <w:rPr>
          <w:lang w:eastAsia="zh-TW"/>
        </w:rPr>
        <w:t>所以你以為自己是在對眼前的孩子反應，實際上你常常是在對過去那個沒有被理解的自己反應。</w:t>
      </w:r>
    </w:p>
    <w:p w14:paraId="3560DE81" w14:textId="77777777" w:rsidR="008936A2" w:rsidRDefault="00000000">
      <w:pPr>
        <w:rPr>
          <w:lang w:eastAsia="zh-TW"/>
        </w:rPr>
      </w:pPr>
      <w:r>
        <w:rPr>
          <w:lang w:eastAsia="zh-TW"/>
        </w:rPr>
        <w:t>有些父母在孩子哭鬧時會異常</w:t>
      </w:r>
      <w:proofErr w:type="gramStart"/>
      <w:r>
        <w:rPr>
          <w:lang w:eastAsia="zh-TW"/>
        </w:rPr>
        <w:t>煩躁，</w:t>
      </w:r>
      <w:proofErr w:type="gramEnd"/>
      <w:r>
        <w:rPr>
          <w:lang w:eastAsia="zh-TW"/>
        </w:rPr>
        <w:t>因為她小時候一哭就</w:t>
      </w:r>
      <w:proofErr w:type="gramStart"/>
      <w:r>
        <w:rPr>
          <w:lang w:eastAsia="zh-TW"/>
        </w:rPr>
        <w:t>被嫌吵</w:t>
      </w:r>
      <w:proofErr w:type="gramEnd"/>
      <w:r>
        <w:rPr>
          <w:lang w:eastAsia="zh-TW"/>
        </w:rPr>
        <w:t>。孩子的哭聲不是單純的哭聲，它會直接喚起身體記憶，讓她回到那個「情緒不被允許」的家庭氣氛裡。</w:t>
      </w:r>
    </w:p>
    <w:p w14:paraId="6044D0CE" w14:textId="77777777" w:rsidR="008936A2" w:rsidRDefault="00000000">
      <w:pPr>
        <w:rPr>
          <w:lang w:eastAsia="zh-TW"/>
        </w:rPr>
      </w:pPr>
      <w:r>
        <w:rPr>
          <w:lang w:eastAsia="zh-TW"/>
        </w:rPr>
        <w:t>也有些父母特別怕孩子生氣，因為她成長過程裡，大人的怒氣總是伴隨羞辱、冷戰、甚至暴力。於是孩子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皺眉，她的神經系統就立刻進入備戰狀態。</w:t>
      </w:r>
    </w:p>
    <w:p w14:paraId="4B0B55C9" w14:textId="77777777" w:rsidR="008936A2" w:rsidRDefault="00000000">
      <w:pPr>
        <w:rPr>
          <w:lang w:eastAsia="zh-TW"/>
        </w:rPr>
      </w:pPr>
      <w:r>
        <w:rPr>
          <w:lang w:eastAsia="zh-TW"/>
        </w:rPr>
        <w:t>這些反應不是脆弱，而是神經系統在用它熟悉的方式保命。</w:t>
      </w:r>
    </w:p>
    <w:p w14:paraId="0CE6EFE4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>【臨床視角】多重迷走神經與</w:t>
      </w:r>
      <w:r>
        <w:rPr>
          <w:b/>
          <w:lang w:eastAsia="zh-TW"/>
        </w:rPr>
        <w:t xml:space="preserve"> IFS </w:t>
      </w:r>
      <w:r>
        <w:rPr>
          <w:b/>
          <w:lang w:eastAsia="zh-TW"/>
        </w:rPr>
        <w:t>內在家庭系統</w:t>
      </w:r>
    </w:p>
    <w:p w14:paraId="128DB893" w14:textId="77777777" w:rsidR="008936A2" w:rsidRDefault="00000000">
      <w:pPr>
        <w:rPr>
          <w:lang w:eastAsia="zh-TW"/>
        </w:rPr>
      </w:pPr>
      <w:r>
        <w:rPr>
          <w:lang w:eastAsia="zh-TW"/>
        </w:rPr>
        <w:t>多重迷走神經理論（</w:t>
      </w:r>
      <w:r>
        <w:rPr>
          <w:lang w:eastAsia="zh-TW"/>
        </w:rPr>
        <w:t>Polyvagal Theory</w:t>
      </w:r>
      <w:r>
        <w:rPr>
          <w:lang w:eastAsia="zh-TW"/>
        </w:rPr>
        <w:t>）告訴我們：當我們感知到威脅，神經系統會在毫秒內自動切換狀態。前額葉皮質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幫我們冷靜思考、選擇回應方式的那個部分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在這個瞬間其實已經「下線」了。你不是「選擇」了爆炸，而是在理性有機會介入之前，身體早就先動了。這也是為什麼「知道道理」和「做得到」</w:t>
      </w:r>
      <w:proofErr w:type="gramStart"/>
      <w:r>
        <w:rPr>
          <w:lang w:eastAsia="zh-TW"/>
        </w:rPr>
        <w:t>之間，</w:t>
      </w:r>
      <w:proofErr w:type="gramEnd"/>
      <w:r>
        <w:rPr>
          <w:lang w:eastAsia="zh-TW"/>
        </w:rPr>
        <w:t>常常存在一道讓人沮喪的鴻溝。</w:t>
      </w:r>
    </w:p>
    <w:p w14:paraId="61EEA276" w14:textId="77777777" w:rsidR="008936A2" w:rsidRDefault="00000000">
      <w:pPr>
        <w:rPr>
          <w:lang w:eastAsia="zh-TW"/>
        </w:rPr>
      </w:pPr>
      <w:proofErr w:type="spellStart"/>
      <w:r>
        <w:t>內在家庭系統（</w:t>
      </w:r>
      <w:r>
        <w:t>Internal</w:t>
      </w:r>
      <w:proofErr w:type="spellEnd"/>
      <w:r>
        <w:t xml:space="preserve"> Family Systems, IFS</w:t>
      </w:r>
      <w:r>
        <w:t>）則提供了另一個理解角度：我們心裡住著許多不同的「部分」（</w:t>
      </w:r>
      <w:r>
        <w:t>parts</w:t>
      </w:r>
      <w:r>
        <w:t>）。那個在孩子頂嘴時瞬間爆炸的，是一個保護者部分，它的任務是在你感覺被威脅時，快速讓你重新掌控局面。</w:t>
      </w:r>
      <w:r>
        <w:rPr>
          <w:lang w:eastAsia="zh-TW"/>
        </w:rPr>
        <w:t>它的策略可能很粗糙</w:t>
      </w:r>
      <w:r>
        <w:rPr>
          <w:lang w:eastAsia="zh-TW"/>
        </w:rPr>
        <w:t>——</w:t>
      </w:r>
      <w:r>
        <w:rPr>
          <w:lang w:eastAsia="zh-TW"/>
        </w:rPr>
        <w:t>吼叫、冷戰、切斷</w:t>
      </w:r>
      <w:r>
        <w:rPr>
          <w:lang w:eastAsia="zh-TW"/>
        </w:rPr>
        <w:t>——</w:t>
      </w:r>
      <w:r>
        <w:rPr>
          <w:lang w:eastAsia="zh-TW"/>
        </w:rPr>
        <w:t>但它的出發點，是保護你不再受傷。</w:t>
      </w:r>
    </w:p>
    <w:p w14:paraId="1ADB7883" w14:textId="77777777" w:rsidR="008936A2" w:rsidRDefault="00000000">
      <w:pPr>
        <w:rPr>
          <w:lang w:eastAsia="zh-TW"/>
        </w:rPr>
      </w:pPr>
      <w:r>
        <w:rPr>
          <w:lang w:eastAsia="zh-TW"/>
        </w:rPr>
        <w:t>知道這件事，不是要你為爆炸找藉口，而是幫你在下一次爆炸之後，能帶著一點更多的理解回頭看自己：那不是你的全部，那只是一個部分正在拼命工作。</w:t>
      </w:r>
    </w:p>
    <w:p w14:paraId="70AB05CA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當你明白這一點，就比較不會把自己簡化成「脾氣差」或「修養差」。你看到的將是：我有些地方還沒有被安頓好。</w:t>
      </w:r>
    </w:p>
    <w:p w14:paraId="6C0A0C2B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5881BC24" w14:textId="77777777" w:rsidR="008936A2" w:rsidRDefault="00000000">
      <w:pPr>
        <w:pStyle w:val="21"/>
        <w:rPr>
          <w:lang w:eastAsia="zh-TW"/>
        </w:rPr>
      </w:pPr>
      <w:bookmarkStart w:id="17" w:name="_Toc227176626"/>
      <w:r>
        <w:rPr>
          <w:lang w:eastAsia="zh-TW"/>
        </w:rPr>
        <w:t xml:space="preserve">2.4 </w:t>
      </w:r>
      <w:r>
        <w:rPr>
          <w:lang w:eastAsia="zh-TW"/>
        </w:rPr>
        <w:t>但我真的有做錯，難道不該反省嗎？</w:t>
      </w:r>
      <w:bookmarkEnd w:id="17"/>
    </w:p>
    <w:p w14:paraId="041B87ED" w14:textId="77777777" w:rsidR="008936A2" w:rsidRDefault="00000000">
      <w:pPr>
        <w:rPr>
          <w:lang w:eastAsia="zh-TW"/>
        </w:rPr>
      </w:pPr>
      <w:r>
        <w:rPr>
          <w:lang w:eastAsia="zh-TW"/>
        </w:rPr>
        <w:t>有些人讀到這裡，心裡會冒出一個疑問：如果自我批評是錯的，那我是不是完全不該反省了？如果我罵了孩子，難道不該好好檢討自己嗎？</w:t>
      </w:r>
    </w:p>
    <w:p w14:paraId="2F3A3038" w14:textId="77777777" w:rsidR="008936A2" w:rsidRDefault="00000000">
      <w:pPr>
        <w:rPr>
          <w:lang w:eastAsia="zh-TW"/>
        </w:rPr>
      </w:pPr>
      <w:r>
        <w:rPr>
          <w:lang w:eastAsia="zh-TW"/>
        </w:rPr>
        <w:t>這是一個很重要的問題。答案是：反省是需要的，但內在批評者不是反省。</w:t>
      </w:r>
    </w:p>
    <w:p w14:paraId="665892C2" w14:textId="77777777" w:rsidR="008936A2" w:rsidRDefault="00000000">
      <w:pPr>
        <w:rPr>
          <w:lang w:eastAsia="zh-TW"/>
        </w:rPr>
      </w:pPr>
      <w:r>
        <w:rPr>
          <w:lang w:eastAsia="zh-TW"/>
        </w:rPr>
        <w:t>它們之間的差別，可以用三個問題來辨識：</w:t>
      </w:r>
    </w:p>
    <w:p w14:paraId="6F030214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>第一，它的語氣是什麼？</w:t>
      </w:r>
    </w:p>
    <w:p w14:paraId="61739ECB" w14:textId="77777777" w:rsidR="008936A2" w:rsidRDefault="00000000">
      <w:pPr>
        <w:rPr>
          <w:lang w:eastAsia="zh-TW"/>
        </w:rPr>
      </w:pPr>
      <w:r>
        <w:rPr>
          <w:lang w:eastAsia="zh-TW"/>
        </w:rPr>
        <w:t>健康的反省像一個好老師：「這件事你怎麼看？有沒有什麼可以調整的？」語氣平靜、帶著好奇。</w:t>
      </w:r>
    </w:p>
    <w:p w14:paraId="2B9FB062" w14:textId="77777777" w:rsidR="008936A2" w:rsidRDefault="00000000">
      <w:pPr>
        <w:rPr>
          <w:lang w:eastAsia="zh-TW"/>
        </w:rPr>
      </w:pPr>
      <w:r>
        <w:rPr>
          <w:lang w:eastAsia="zh-TW"/>
        </w:rPr>
        <w:t>內在批評者像一個嚴厲的法官：「你怎麼又搞砸了？你是不是永遠都學不會？」語氣攻擊、帶著鄙夷。</w:t>
      </w:r>
    </w:p>
    <w:p w14:paraId="283E62E4" w14:textId="77777777" w:rsidR="008936A2" w:rsidRDefault="00000000">
      <w:pPr>
        <w:rPr>
          <w:lang w:eastAsia="zh-TW"/>
        </w:rPr>
      </w:pPr>
      <w:r>
        <w:rPr>
          <w:lang w:eastAsia="zh-TW"/>
        </w:rPr>
        <w:t>一個是陪你思考，一個是逼你認罪。</w:t>
      </w:r>
    </w:p>
    <w:p w14:paraId="7C647CA5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>第二，它的焦點在哪裡？</w:t>
      </w:r>
    </w:p>
    <w:p w14:paraId="360ED282" w14:textId="77777777" w:rsidR="008936A2" w:rsidRDefault="00000000">
      <w:pPr>
        <w:rPr>
          <w:lang w:eastAsia="zh-TW"/>
        </w:rPr>
      </w:pPr>
      <w:r>
        <w:rPr>
          <w:lang w:eastAsia="zh-TW"/>
        </w:rPr>
        <w:t>健康的反省針對「行為」：「剛剛那句話太重了，下次我可以用什麼方式表達？」</w:t>
      </w:r>
    </w:p>
    <w:p w14:paraId="71AE95C6" w14:textId="77777777" w:rsidR="008936A2" w:rsidRDefault="00000000">
      <w:pPr>
        <w:rPr>
          <w:lang w:eastAsia="zh-TW"/>
        </w:rPr>
      </w:pPr>
      <w:r>
        <w:rPr>
          <w:lang w:eastAsia="zh-TW"/>
        </w:rPr>
        <w:t>內在批評者針對「你這個人」：「你根本不配當父母。」「你連自己的脾氣都控制不了。」</w:t>
      </w:r>
    </w:p>
    <w:p w14:paraId="51B4B0E2" w14:textId="77777777" w:rsidR="008936A2" w:rsidRDefault="00000000">
      <w:pPr>
        <w:rPr>
          <w:lang w:eastAsia="zh-TW"/>
        </w:rPr>
      </w:pPr>
      <w:r>
        <w:rPr>
          <w:lang w:eastAsia="zh-TW"/>
        </w:rPr>
        <w:t>一個處理的是一件事，另一個否定的卻是你整個人。</w:t>
      </w:r>
    </w:p>
    <w:p w14:paraId="1BF2B3EE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>第三，它之後的感覺是什麼？</w:t>
      </w:r>
    </w:p>
    <w:p w14:paraId="48ED8588" w14:textId="77777777" w:rsidR="008936A2" w:rsidRDefault="00000000">
      <w:pPr>
        <w:rPr>
          <w:lang w:eastAsia="zh-TW"/>
        </w:rPr>
      </w:pPr>
      <w:r>
        <w:rPr>
          <w:lang w:eastAsia="zh-TW"/>
        </w:rPr>
        <w:t>反省之後，你會覺得清晰一點、有方向一點，雖然可能還有些不舒服，但你知道下一步可以怎麼做。</w:t>
      </w:r>
    </w:p>
    <w:p w14:paraId="5B28849A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被內在批評者攻擊之後，你只會覺得沉重、無力、想躲起來。你不是找到了解法，而是被壓垮了。</w:t>
      </w:r>
    </w:p>
    <w:p w14:paraId="3C73EBC0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>簡單說：反省讓你變得更好，內在批評讓你變得更小。</w:t>
      </w:r>
    </w:p>
    <w:p w14:paraId="4627FC7E" w14:textId="77777777" w:rsidR="008936A2" w:rsidRDefault="00000000">
      <w:pPr>
        <w:rPr>
          <w:lang w:eastAsia="zh-TW"/>
        </w:rPr>
      </w:pPr>
      <w:r>
        <w:rPr>
          <w:lang w:eastAsia="zh-TW"/>
        </w:rPr>
        <w:t>再舉一個日常的例子。孩子上學遲到，你心裡浮現兩種聲音。</w:t>
      </w:r>
    </w:p>
    <w:p w14:paraId="070E3C27" w14:textId="77777777" w:rsidR="008936A2" w:rsidRDefault="00000000">
      <w:pPr>
        <w:rPr>
          <w:lang w:eastAsia="zh-TW"/>
        </w:rPr>
      </w:pPr>
      <w:r>
        <w:rPr>
          <w:lang w:eastAsia="zh-TW"/>
        </w:rPr>
        <w:t>聲音</w:t>
      </w:r>
      <w:r>
        <w:rPr>
          <w:lang w:eastAsia="zh-TW"/>
        </w:rPr>
        <w:t xml:space="preserve"> A</w:t>
      </w:r>
      <w:r>
        <w:rPr>
          <w:lang w:eastAsia="zh-TW"/>
        </w:rPr>
        <w:t>：「完蛋了，我連送孩子上學都安排不好，我到底在幹什麼？」這是內在批評者。它攻擊的是你的能力、你的身分，結論是「你很差」。</w:t>
      </w:r>
    </w:p>
    <w:p w14:paraId="4826577E" w14:textId="77777777" w:rsidR="008936A2" w:rsidRDefault="00000000">
      <w:pPr>
        <w:rPr>
          <w:lang w:eastAsia="zh-TW"/>
        </w:rPr>
      </w:pPr>
      <w:r>
        <w:rPr>
          <w:lang w:eastAsia="zh-TW"/>
        </w:rPr>
        <w:t>聲音</w:t>
      </w:r>
      <w:r>
        <w:rPr>
          <w:lang w:eastAsia="zh-TW"/>
        </w:rPr>
        <w:t xml:space="preserve"> B</w:t>
      </w:r>
      <w:r>
        <w:rPr>
          <w:lang w:eastAsia="zh-TW"/>
        </w:rPr>
        <w:t>：「遲到十五分鐘，明天可以提早十分鐘出門。另外，</w:t>
      </w:r>
      <w:proofErr w:type="gramStart"/>
      <w:r>
        <w:rPr>
          <w:lang w:eastAsia="zh-TW"/>
        </w:rPr>
        <w:t>昨晚睡太晚</w:t>
      </w:r>
      <w:proofErr w:type="gramEnd"/>
      <w:r>
        <w:rPr>
          <w:lang w:eastAsia="zh-TW"/>
        </w:rPr>
        <w:t>也是原因之一，今晚可以調整。」這是健康的反省。它看見了問題，找到了方向，結論是「我可以調整」。</w:t>
      </w:r>
    </w:p>
    <w:p w14:paraId="01F766E0" w14:textId="77777777" w:rsidR="008936A2" w:rsidRDefault="00000000">
      <w:pPr>
        <w:rPr>
          <w:lang w:eastAsia="zh-TW"/>
        </w:rPr>
      </w:pPr>
      <w:r>
        <w:rPr>
          <w:lang w:eastAsia="zh-TW"/>
        </w:rPr>
        <w:t>兩種聲音看到的是同一件事，但帶你去的地方截然不同。</w:t>
      </w:r>
    </w:p>
    <w:p w14:paraId="0B325AA6" w14:textId="77777777" w:rsidR="008936A2" w:rsidRDefault="00000000">
      <w:pPr>
        <w:rPr>
          <w:lang w:eastAsia="zh-TW"/>
        </w:rPr>
      </w:pPr>
      <w:r>
        <w:rPr>
          <w:lang w:eastAsia="zh-TW"/>
        </w:rPr>
        <w:t>分辨這兩者的意義在於：你不是要關掉所有的自我對話，而是要學會辨認哪一個聲音是在幫你，哪一個聲音只是在傷害你。</w:t>
      </w:r>
    </w:p>
    <w:p w14:paraId="25CC396C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26C3A7AA" w14:textId="77777777" w:rsidR="008936A2" w:rsidRDefault="00000000">
      <w:pPr>
        <w:pStyle w:val="21"/>
        <w:rPr>
          <w:lang w:eastAsia="zh-TW"/>
        </w:rPr>
      </w:pPr>
      <w:bookmarkStart w:id="18" w:name="_Toc227176627"/>
      <w:r>
        <w:rPr>
          <w:lang w:eastAsia="zh-TW"/>
        </w:rPr>
        <w:t xml:space="preserve">2.5 </w:t>
      </w:r>
      <w:r>
        <w:rPr>
          <w:lang w:eastAsia="zh-TW"/>
        </w:rPr>
        <w:t>關係修補，不是從技巧開始，而是從停止審判開始</w:t>
      </w:r>
      <w:bookmarkEnd w:id="18"/>
    </w:p>
    <w:p w14:paraId="3B03DB45" w14:textId="77777777" w:rsidR="008936A2" w:rsidRDefault="00000000">
      <w:pPr>
        <w:rPr>
          <w:lang w:eastAsia="zh-TW"/>
        </w:rPr>
      </w:pPr>
      <w:r>
        <w:rPr>
          <w:lang w:eastAsia="zh-TW"/>
        </w:rPr>
        <w:t>很多人問我，如果我已經對</w:t>
      </w:r>
      <w:proofErr w:type="gramStart"/>
      <w:r>
        <w:rPr>
          <w:lang w:eastAsia="zh-TW"/>
        </w:rPr>
        <w:t>孩子說了重</w:t>
      </w:r>
      <w:proofErr w:type="gramEnd"/>
      <w:r>
        <w:rPr>
          <w:lang w:eastAsia="zh-TW"/>
        </w:rPr>
        <w:t>話、做了讓自己後悔的事，接下來該怎麼辦？</w:t>
      </w:r>
    </w:p>
    <w:p w14:paraId="1DFFB23C" w14:textId="77777777" w:rsidR="008936A2" w:rsidRDefault="00000000">
      <w:pPr>
        <w:rPr>
          <w:lang w:eastAsia="zh-TW"/>
        </w:rPr>
      </w:pPr>
      <w:r>
        <w:rPr>
          <w:lang w:eastAsia="zh-TW"/>
        </w:rPr>
        <w:t>多數人以為答案是技巧：怎麼道歉、怎麼說話、怎麼設定界線。</w:t>
      </w:r>
    </w:p>
    <w:p w14:paraId="75656097" w14:textId="77777777" w:rsidR="008936A2" w:rsidRDefault="00000000">
      <w:pPr>
        <w:rPr>
          <w:lang w:eastAsia="zh-TW"/>
        </w:rPr>
      </w:pPr>
      <w:r>
        <w:rPr>
          <w:lang w:eastAsia="zh-TW"/>
        </w:rPr>
        <w:t>那些都重要。但如果你在修補前，心裡先把</w:t>
      </w:r>
      <w:proofErr w:type="gramStart"/>
      <w:r>
        <w:rPr>
          <w:lang w:eastAsia="zh-TW"/>
        </w:rPr>
        <w:t>自己判成壞人</w:t>
      </w:r>
      <w:proofErr w:type="gramEnd"/>
      <w:r>
        <w:rPr>
          <w:lang w:eastAsia="zh-TW"/>
        </w:rPr>
        <w:t>，那麼你的道歉往往也會變形。</w:t>
      </w:r>
    </w:p>
    <w:p w14:paraId="4D3774EB" w14:textId="77777777" w:rsidR="008936A2" w:rsidRDefault="00000000">
      <w:pPr>
        <w:rPr>
          <w:lang w:eastAsia="zh-TW"/>
        </w:rPr>
      </w:pPr>
      <w:r>
        <w:rPr>
          <w:lang w:eastAsia="zh-TW"/>
        </w:rPr>
        <w:t>你可能一邊道歉，一邊急著讓孩子原諒你。</w:t>
      </w:r>
    </w:p>
    <w:p w14:paraId="638D4325" w14:textId="77777777" w:rsidR="008936A2" w:rsidRDefault="00000000">
      <w:pPr>
        <w:rPr>
          <w:lang w:eastAsia="zh-TW"/>
        </w:rPr>
      </w:pPr>
      <w:r>
        <w:rPr>
          <w:lang w:eastAsia="zh-TW"/>
        </w:rPr>
        <w:t>你可能口頭上說「對不起」，心裡卻在說「拜託你快點沒事，不然我會受不了自己這麼糟」。</w:t>
      </w:r>
    </w:p>
    <w:p w14:paraId="3D55D23C" w14:textId="77777777" w:rsidR="008936A2" w:rsidRDefault="00000000">
      <w:pPr>
        <w:rPr>
          <w:lang w:eastAsia="zh-TW"/>
        </w:rPr>
      </w:pPr>
      <w:r>
        <w:rPr>
          <w:lang w:eastAsia="zh-TW"/>
        </w:rPr>
        <w:t>孩子很敏銳。當你的道歉是為了減輕自己的羞愧，而不是為了真正回到關係裡，他感受得到。</w:t>
      </w:r>
    </w:p>
    <w:p w14:paraId="206F21F0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真正的修補，通常長這樣：</w:t>
      </w:r>
    </w:p>
    <w:p w14:paraId="6275BB5E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>先讓自己停下來。</w:t>
      </w:r>
    </w:p>
    <w:p w14:paraId="59A1F46A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>承認剛剛真的失控了。</w:t>
      </w:r>
    </w:p>
    <w:p w14:paraId="352A7C99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>分</w:t>
      </w:r>
      <w:proofErr w:type="gramStart"/>
      <w:r>
        <w:rPr>
          <w:lang w:eastAsia="zh-TW"/>
        </w:rPr>
        <w:t>清楚「</w:t>
      </w:r>
      <w:proofErr w:type="gramEnd"/>
      <w:r>
        <w:rPr>
          <w:lang w:eastAsia="zh-TW"/>
        </w:rPr>
        <w:t>我做錯了一件事」和「我是一個糟糕的人」。</w:t>
      </w:r>
    </w:p>
    <w:p w14:paraId="39FAB740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>回到孩子面前，說清楚自己的責任。</w:t>
      </w:r>
    </w:p>
    <w:p w14:paraId="6254D888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>允許關係需要時間恢復。</w:t>
      </w:r>
    </w:p>
    <w:p w14:paraId="6C03C1C7" w14:textId="77777777" w:rsidR="008936A2" w:rsidRDefault="00000000">
      <w:pPr>
        <w:rPr>
          <w:lang w:eastAsia="zh-TW"/>
        </w:rPr>
      </w:pPr>
      <w:r>
        <w:rPr>
          <w:lang w:eastAsia="zh-TW"/>
        </w:rPr>
        <w:t>你可以這樣說：</w:t>
      </w:r>
    </w:p>
    <w:p w14:paraId="672DF078" w14:textId="77777777" w:rsidR="008936A2" w:rsidRDefault="00000000">
      <w:pPr>
        <w:rPr>
          <w:lang w:eastAsia="zh-TW"/>
        </w:rPr>
      </w:pPr>
      <w:r>
        <w:rPr>
          <w:lang w:eastAsia="zh-TW"/>
        </w:rPr>
        <w:t>「剛剛我太大聲了，嚇到你了。那是我的責任，不是你的錯。」</w:t>
      </w:r>
    </w:p>
    <w:p w14:paraId="686F0B20" w14:textId="77777777" w:rsidR="008936A2" w:rsidRDefault="00000000">
      <w:pPr>
        <w:rPr>
          <w:lang w:eastAsia="zh-TW"/>
        </w:rPr>
      </w:pPr>
      <w:r>
        <w:rPr>
          <w:lang w:eastAsia="zh-TW"/>
        </w:rPr>
        <w:t>如果孩子還在生氣，不願意抱你，也不要立刻崩潰。修補不是一個神奇按鈕。它比較像是在告訴孩子：就算關係破了，我也願意回來。</w:t>
      </w:r>
    </w:p>
    <w:p w14:paraId="070ABB2C" w14:textId="77777777" w:rsidR="008936A2" w:rsidRDefault="00000000">
      <w:pPr>
        <w:rPr>
          <w:lang w:eastAsia="zh-TW"/>
        </w:rPr>
      </w:pPr>
      <w:r>
        <w:rPr>
          <w:lang w:eastAsia="zh-TW"/>
        </w:rPr>
        <w:t>對很多從小沒有經歷過修補的人來說，這是很新的經驗。你以前可能只學過兩種模式：一種是爆炸，一種是裝沒事。現在你在學第三種：承認、負責、回來。</w:t>
      </w:r>
    </w:p>
    <w:p w14:paraId="41BB33B7" w14:textId="77777777" w:rsidR="008936A2" w:rsidRDefault="00000000">
      <w:pPr>
        <w:rPr>
          <w:lang w:eastAsia="zh-TW"/>
        </w:rPr>
      </w:pPr>
      <w:r>
        <w:rPr>
          <w:lang w:eastAsia="zh-TW"/>
        </w:rPr>
        <w:t>這種能力，會一點</w:t>
      </w:r>
      <w:proofErr w:type="gramStart"/>
      <w:r>
        <w:rPr>
          <w:lang w:eastAsia="zh-TW"/>
        </w:rPr>
        <w:t>一點</w:t>
      </w:r>
      <w:proofErr w:type="gramEnd"/>
      <w:r>
        <w:rPr>
          <w:lang w:eastAsia="zh-TW"/>
        </w:rPr>
        <w:t>改寫孩子的內在世界。也會一點</w:t>
      </w:r>
      <w:proofErr w:type="gramStart"/>
      <w:r>
        <w:rPr>
          <w:lang w:eastAsia="zh-TW"/>
        </w:rPr>
        <w:t>一點</w:t>
      </w:r>
      <w:proofErr w:type="gramEnd"/>
      <w:r>
        <w:rPr>
          <w:lang w:eastAsia="zh-TW"/>
        </w:rPr>
        <w:t>改寫你自己的。</w:t>
      </w:r>
    </w:p>
    <w:p w14:paraId="45BBDE2E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5347575D" w14:textId="77777777" w:rsidR="008936A2" w:rsidRDefault="00000000">
      <w:pPr>
        <w:pStyle w:val="21"/>
        <w:rPr>
          <w:lang w:eastAsia="zh-TW"/>
        </w:rPr>
      </w:pPr>
      <w:bookmarkStart w:id="19" w:name="_Toc227176628"/>
      <w:r>
        <w:rPr>
          <w:lang w:eastAsia="zh-TW"/>
        </w:rPr>
        <w:t xml:space="preserve">2.6 </w:t>
      </w:r>
      <w:r>
        <w:rPr>
          <w:lang w:eastAsia="zh-TW"/>
        </w:rPr>
        <w:t>辨認內在批評者</w:t>
      </w:r>
      <w:bookmarkEnd w:id="19"/>
    </w:p>
    <w:p w14:paraId="72EF5DA7" w14:textId="77777777" w:rsidR="008936A2" w:rsidRDefault="00000000">
      <w:pPr>
        <w:rPr>
          <w:lang w:eastAsia="zh-TW"/>
        </w:rPr>
      </w:pPr>
      <w:r>
        <w:rPr>
          <w:lang w:eastAsia="zh-TW"/>
        </w:rPr>
        <w:t>如果你想帶著本章的內容回到生活裡，我建議你從以下幾個步驟開始。它們不花俏，但很有用。</w:t>
      </w:r>
    </w:p>
    <w:p w14:paraId="63E8CBD3" w14:textId="77777777" w:rsidR="008936A2" w:rsidRDefault="00000000">
      <w:pPr>
        <w:rPr>
          <w:lang w:eastAsia="zh-TW"/>
        </w:rPr>
      </w:pPr>
      <w:r>
        <w:rPr>
          <w:lang w:eastAsia="zh-TW"/>
        </w:rPr>
        <w:t>如果把這一章放回整本書的路徑裡，它做的是其中兩步：看見，和命名。你先看見那個一直在你心裡發號施令的聲音，再慢慢替它取名字、辨認來源。很多東西一旦能被命名，就不會再那麼像命運。</w:t>
      </w:r>
    </w:p>
    <w:p w14:paraId="74E036BD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>把聲音抓出來。</w:t>
      </w:r>
    </w:p>
    <w:p w14:paraId="58A0EFBD" w14:textId="77777777" w:rsidR="008936A2" w:rsidRDefault="00000000">
      <w:pPr>
        <w:rPr>
          <w:lang w:eastAsia="zh-TW"/>
        </w:rPr>
      </w:pPr>
      <w:r>
        <w:rPr>
          <w:lang w:eastAsia="zh-TW"/>
        </w:rPr>
        <w:t>下次你又開始自責時，先不要急著相信它。把那句話寫下來。例如：「我真的很差勁」「我什麼都做不好」「我連小孩都帶不好」。</w:t>
      </w:r>
    </w:p>
    <w:p w14:paraId="311A01E6" w14:textId="77777777" w:rsidR="008936A2" w:rsidRDefault="00000000">
      <w:pPr>
        <w:rPr>
          <w:lang w:eastAsia="zh-TW"/>
        </w:rPr>
      </w:pPr>
      <w:r>
        <w:rPr>
          <w:lang w:eastAsia="zh-TW"/>
        </w:rPr>
        <w:t>寫下來的目的，是讓它從你整個人裡面分離出來。只要它還是模糊的一團，你就會以為那就是你。</w:t>
      </w:r>
    </w:p>
    <w:p w14:paraId="4DC79F08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lastRenderedPageBreak/>
        <w:t>問這句話像誰。</w:t>
      </w:r>
    </w:p>
    <w:p w14:paraId="7E2CE4DF" w14:textId="77777777" w:rsidR="008936A2" w:rsidRDefault="00000000">
      <w:pPr>
        <w:rPr>
          <w:lang w:eastAsia="zh-TW"/>
        </w:rPr>
      </w:pPr>
      <w:r>
        <w:rPr>
          <w:lang w:eastAsia="zh-TW"/>
        </w:rPr>
        <w:t>這一步常常會讓人很有感。這句話的語氣像誰？像你母親？像某個總是挖苦你的老師？像一位凡事只看結果的父親？還是像那種社會裡永遠在檢查你有沒有夠格的聲音？</w:t>
      </w:r>
    </w:p>
    <w:p w14:paraId="1B553F97" w14:textId="77777777" w:rsidR="008936A2" w:rsidRDefault="00000000">
      <w:pPr>
        <w:rPr>
          <w:lang w:eastAsia="zh-TW"/>
        </w:rPr>
      </w:pPr>
      <w:r>
        <w:rPr>
          <w:lang w:eastAsia="zh-TW"/>
        </w:rPr>
        <w:t>一旦你認出它的來源，你就比較不會把它當成真理。</w:t>
      </w:r>
    </w:p>
    <w:p w14:paraId="30755202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>辨認它想保護什麼。</w:t>
      </w:r>
    </w:p>
    <w:p w14:paraId="1FD7DB83" w14:textId="77777777" w:rsidR="008936A2" w:rsidRDefault="00000000">
      <w:pPr>
        <w:rPr>
          <w:lang w:eastAsia="zh-TW"/>
        </w:rPr>
      </w:pPr>
      <w:r>
        <w:rPr>
          <w:lang w:eastAsia="zh-TW"/>
        </w:rPr>
        <w:t>內在批評者雖然討厭，但它通常不是純粹惡意。它往往在努力避免你再次受傷。它罵你，也許是怕你被別人挑剔。它逼你更好，也許是怕你再次被丟下。它不准你鬆懈，也許是怕你</w:t>
      </w:r>
      <w:proofErr w:type="gramStart"/>
      <w:r>
        <w:rPr>
          <w:lang w:eastAsia="zh-TW"/>
        </w:rPr>
        <w:t>一鬆</w:t>
      </w:r>
      <w:proofErr w:type="gramEnd"/>
      <w:r>
        <w:rPr>
          <w:lang w:eastAsia="zh-TW"/>
        </w:rPr>
        <w:t>就會完蛋。</w:t>
      </w:r>
    </w:p>
    <w:p w14:paraId="370D00B0" w14:textId="77777777" w:rsidR="008936A2" w:rsidRDefault="00000000">
      <w:pPr>
        <w:rPr>
          <w:lang w:eastAsia="zh-TW"/>
        </w:rPr>
      </w:pPr>
      <w:r>
        <w:rPr>
          <w:lang w:eastAsia="zh-TW"/>
        </w:rPr>
        <w:t>當你看到它背後的恐懼，你對自己的態度就會從厭惡，轉成理解。</w:t>
      </w:r>
    </w:p>
    <w:p w14:paraId="08E04073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>用新的聲音回應。</w:t>
      </w:r>
    </w:p>
    <w:p w14:paraId="1E152D75" w14:textId="77777777" w:rsidR="008936A2" w:rsidRDefault="00000000">
      <w:pPr>
        <w:rPr>
          <w:lang w:eastAsia="zh-TW"/>
        </w:rPr>
      </w:pPr>
      <w:r>
        <w:rPr>
          <w:lang w:eastAsia="zh-TW"/>
        </w:rPr>
        <w:t>不是要你假裝正能量，而是學</w:t>
      </w:r>
      <w:proofErr w:type="gramStart"/>
      <w:r>
        <w:rPr>
          <w:lang w:eastAsia="zh-TW"/>
        </w:rPr>
        <w:t>著說更真實</w:t>
      </w:r>
      <w:proofErr w:type="gramEnd"/>
      <w:r>
        <w:rPr>
          <w:lang w:eastAsia="zh-TW"/>
        </w:rPr>
        <w:t>的話。與其說「我沒有不好，我超棒」，不如說「我剛剛確實失控了，但這不代表我一無是處」「我現在很狼狽，可是狼狽不等於失敗」「我可以承擔責任，也可以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羞辱自己」。</w:t>
      </w:r>
    </w:p>
    <w:p w14:paraId="2D7DA564" w14:textId="77777777" w:rsidR="008936A2" w:rsidRDefault="00000000">
      <w:pPr>
        <w:rPr>
          <w:lang w:eastAsia="zh-TW"/>
        </w:rPr>
      </w:pPr>
      <w:r>
        <w:rPr>
          <w:lang w:eastAsia="zh-TW"/>
        </w:rPr>
        <w:t>新的聲音一開始不會很自然，甚至會讓你尷尬。但新的神經路徑，本來就是這樣慢慢長出來的。</w:t>
      </w:r>
    </w:p>
    <w:p w14:paraId="483EB688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>把修補練在小事裡。</w:t>
      </w:r>
    </w:p>
    <w:p w14:paraId="28ED6B01" w14:textId="77777777" w:rsidR="008936A2" w:rsidRDefault="00000000">
      <w:pPr>
        <w:rPr>
          <w:lang w:eastAsia="zh-TW"/>
        </w:rPr>
      </w:pPr>
      <w:r>
        <w:rPr>
          <w:lang w:eastAsia="zh-TW"/>
        </w:rPr>
        <w:t>不要等到大爆炸才做。從日常裡的小失誤開始。忘了帶水壺，</w:t>
      </w:r>
      <w:proofErr w:type="gramStart"/>
      <w:r>
        <w:rPr>
          <w:lang w:eastAsia="zh-TW"/>
        </w:rPr>
        <w:t>不要先罵自己</w:t>
      </w:r>
      <w:proofErr w:type="gramEnd"/>
      <w:r>
        <w:rPr>
          <w:lang w:eastAsia="zh-TW"/>
        </w:rPr>
        <w:t>白痴。晚餐燒焦了，不要立刻把</w:t>
      </w:r>
      <w:proofErr w:type="gramStart"/>
      <w:r>
        <w:rPr>
          <w:lang w:eastAsia="zh-TW"/>
        </w:rPr>
        <w:t>自己判成什麼</w:t>
      </w:r>
      <w:proofErr w:type="gramEnd"/>
      <w:r>
        <w:rPr>
          <w:lang w:eastAsia="zh-TW"/>
        </w:rPr>
        <w:t>都做不好的父母。跟伴侶吵架後，也別急著說自己很難相處。</w:t>
      </w:r>
    </w:p>
    <w:p w14:paraId="372ED8E9" w14:textId="77777777" w:rsidR="008936A2" w:rsidRDefault="00000000">
      <w:pPr>
        <w:rPr>
          <w:lang w:eastAsia="zh-TW"/>
        </w:rPr>
      </w:pPr>
      <w:r>
        <w:rPr>
          <w:lang w:eastAsia="zh-TW"/>
        </w:rPr>
        <w:t>每一次你願意在小事裡停下來，就是在鬆動</w:t>
      </w:r>
      <w:proofErr w:type="gramStart"/>
      <w:r>
        <w:rPr>
          <w:lang w:eastAsia="zh-TW"/>
        </w:rPr>
        <w:t>那套舊系統</w:t>
      </w:r>
      <w:proofErr w:type="gramEnd"/>
      <w:r>
        <w:rPr>
          <w:lang w:eastAsia="zh-TW"/>
        </w:rPr>
        <w:t>。</w:t>
      </w:r>
    </w:p>
    <w:p w14:paraId="1B442A6E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211C71E3" w14:textId="77777777" w:rsidR="008936A2" w:rsidRDefault="00000000">
      <w:pPr>
        <w:pStyle w:val="21"/>
        <w:rPr>
          <w:lang w:eastAsia="zh-TW"/>
        </w:rPr>
      </w:pPr>
      <w:bookmarkStart w:id="20" w:name="_Toc227176629"/>
      <w:r>
        <w:rPr>
          <w:lang w:eastAsia="zh-TW"/>
        </w:rPr>
        <w:t xml:space="preserve">2.7 </w:t>
      </w:r>
      <w:r>
        <w:rPr>
          <w:lang w:eastAsia="zh-TW"/>
        </w:rPr>
        <w:t>寫一封信給小時候的自己</w:t>
      </w:r>
      <w:bookmarkEnd w:id="20"/>
    </w:p>
    <w:p w14:paraId="5B49E695" w14:textId="77777777" w:rsidR="008936A2" w:rsidRDefault="00000000">
      <w:pPr>
        <w:rPr>
          <w:lang w:eastAsia="zh-TW"/>
        </w:rPr>
      </w:pPr>
      <w:r>
        <w:rPr>
          <w:lang w:eastAsia="zh-TW"/>
        </w:rPr>
        <w:t>前面五個步驟幫你辨認和回應內在批評者。這裡還有一個更深的練習。</w:t>
      </w:r>
    </w:p>
    <w:p w14:paraId="3D1FC928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找一個安靜的時間，拿出一張紙或打開手機備忘錄，寫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封信。收件人是小時候的你。</w:t>
      </w:r>
    </w:p>
    <w:p w14:paraId="0774D402" w14:textId="77777777" w:rsidR="008936A2" w:rsidRDefault="00000000">
      <w:pPr>
        <w:rPr>
          <w:lang w:eastAsia="zh-TW"/>
        </w:rPr>
      </w:pPr>
      <w:r>
        <w:rPr>
          <w:lang w:eastAsia="zh-TW"/>
        </w:rPr>
        <w:t>不需要寫得很長，也不需要文筆好。你只需要回答三個問題：</w:t>
      </w:r>
    </w:p>
    <w:p w14:paraId="27F6075A" w14:textId="77777777" w:rsidR="008936A2" w:rsidRDefault="00000000">
      <w:pPr>
        <w:rPr>
          <w:lang w:eastAsia="zh-TW"/>
        </w:rPr>
      </w:pPr>
      <w:r>
        <w:rPr>
          <w:lang w:eastAsia="zh-TW"/>
        </w:rPr>
        <w:t>第一，你聽到的那些話，是什麼？小時候，哪些人對</w:t>
      </w:r>
      <w:proofErr w:type="gramStart"/>
      <w:r>
        <w:rPr>
          <w:lang w:eastAsia="zh-TW"/>
        </w:rPr>
        <w:t>你說過讓</w:t>
      </w:r>
      <w:proofErr w:type="gramEnd"/>
      <w:r>
        <w:rPr>
          <w:lang w:eastAsia="zh-TW"/>
        </w:rPr>
        <w:t>你覺得自己不夠好的話？那些話是什麼？它們是在什麼情境</w:t>
      </w:r>
      <w:proofErr w:type="gramStart"/>
      <w:r>
        <w:rPr>
          <w:lang w:eastAsia="zh-TW"/>
        </w:rPr>
        <w:t>下說的</w:t>
      </w:r>
      <w:proofErr w:type="gramEnd"/>
      <w:r>
        <w:rPr>
          <w:lang w:eastAsia="zh-TW"/>
        </w:rPr>
        <w:t>？你可以只寫印象最深的一兩句。</w:t>
      </w:r>
    </w:p>
    <w:p w14:paraId="2484CB22" w14:textId="77777777" w:rsidR="008936A2" w:rsidRDefault="00000000">
      <w:pPr>
        <w:rPr>
          <w:lang w:eastAsia="zh-TW"/>
        </w:rPr>
      </w:pPr>
      <w:r>
        <w:rPr>
          <w:lang w:eastAsia="zh-TW"/>
        </w:rPr>
        <w:t>第二，那時候的你，需要的是什麼？當</w:t>
      </w:r>
      <w:proofErr w:type="gramStart"/>
      <w:r>
        <w:rPr>
          <w:lang w:eastAsia="zh-TW"/>
        </w:rPr>
        <w:t>那些話落在</w:t>
      </w:r>
      <w:proofErr w:type="gramEnd"/>
      <w:r>
        <w:rPr>
          <w:lang w:eastAsia="zh-TW"/>
        </w:rPr>
        <w:t>你身上的時候，那個小小的你真正想要的是什麼？也許是一句「沒關係」，也許是一個擁抱，也許是有人問你「你還好嗎」。</w:t>
      </w:r>
    </w:p>
    <w:p w14:paraId="15719D1D" w14:textId="77777777" w:rsidR="008936A2" w:rsidRDefault="00000000">
      <w:pPr>
        <w:rPr>
          <w:lang w:eastAsia="zh-TW"/>
        </w:rPr>
      </w:pPr>
      <w:r>
        <w:rPr>
          <w:lang w:eastAsia="zh-TW"/>
        </w:rPr>
        <w:t>第三，現在的你想對那時候的自己說什麼？以現在這個已經長大的你，回頭對那個孩子說一段話。不需要很優美，真實就好。</w:t>
      </w:r>
    </w:p>
    <w:p w14:paraId="42A51922" w14:textId="77777777" w:rsidR="008936A2" w:rsidRDefault="00000000">
      <w:pPr>
        <w:rPr>
          <w:lang w:eastAsia="zh-TW"/>
        </w:rPr>
      </w:pPr>
      <w:r>
        <w:rPr>
          <w:lang w:eastAsia="zh-TW"/>
        </w:rPr>
        <w:t>有些人寫到這裡會流淚。那是正常的。你不是在對一個陌生人說話，你是在對自己說那些小時候從來沒有人對</w:t>
      </w:r>
      <w:proofErr w:type="gramStart"/>
      <w:r>
        <w:rPr>
          <w:lang w:eastAsia="zh-TW"/>
        </w:rPr>
        <w:t>你說過的話</w:t>
      </w:r>
      <w:proofErr w:type="gramEnd"/>
      <w:r>
        <w:rPr>
          <w:lang w:eastAsia="zh-TW"/>
        </w:rPr>
        <w:t>。</w:t>
      </w:r>
    </w:p>
    <w:p w14:paraId="52C1FEA6" w14:textId="77777777" w:rsidR="008936A2" w:rsidRDefault="00000000">
      <w:pPr>
        <w:rPr>
          <w:lang w:eastAsia="zh-TW"/>
        </w:rPr>
      </w:pPr>
      <w:r>
        <w:rPr>
          <w:lang w:eastAsia="zh-TW"/>
        </w:rPr>
        <w:t>這封信寫完之後，妥善收好。往後每當內在批評者又開始大聲嚷嚷的時候，把它拿出來讀一遍。它會提醒你：你曾經是那個孩子，而那個孩子值得被好好對待。</w:t>
      </w:r>
    </w:p>
    <w:p w14:paraId="77530336" w14:textId="77777777" w:rsidR="008936A2" w:rsidRDefault="00000000">
      <w:pPr>
        <w:rPr>
          <w:lang w:eastAsia="zh-TW"/>
        </w:rPr>
      </w:pPr>
      <w:r>
        <w:rPr>
          <w:lang w:eastAsia="zh-TW"/>
        </w:rPr>
        <w:t>不用擔心寫得不好。這封信不需要給任何人看。它只需要給那個小時候的你看。而那個你，已經等了很久了。</w:t>
      </w:r>
    </w:p>
    <w:p w14:paraId="46AF37D0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4AFCF084" w14:textId="77777777" w:rsidR="008936A2" w:rsidRDefault="00000000">
      <w:pPr>
        <w:pStyle w:val="21"/>
        <w:rPr>
          <w:lang w:eastAsia="zh-TW"/>
        </w:rPr>
      </w:pPr>
      <w:bookmarkStart w:id="21" w:name="_Toc227176630"/>
      <w:r>
        <w:rPr>
          <w:lang w:eastAsia="zh-TW"/>
        </w:rPr>
        <w:t xml:space="preserve">2.8 </w:t>
      </w:r>
      <w:r>
        <w:rPr>
          <w:lang w:eastAsia="zh-TW"/>
        </w:rPr>
        <w:t>你不必消滅那個聲音，只要不再把它當聖旨</w:t>
      </w:r>
      <w:bookmarkEnd w:id="21"/>
    </w:p>
    <w:p w14:paraId="64A3DC81" w14:textId="77777777" w:rsidR="008936A2" w:rsidRDefault="00000000">
      <w:pPr>
        <w:rPr>
          <w:lang w:eastAsia="zh-TW"/>
        </w:rPr>
      </w:pPr>
      <w:r>
        <w:rPr>
          <w:lang w:eastAsia="zh-TW"/>
        </w:rPr>
        <w:t>很多人讀到這裡，會偷偷期待一件事：有沒有一天，那個內在批評者可以完全消失？</w:t>
      </w:r>
    </w:p>
    <w:p w14:paraId="7D4F37EC" w14:textId="77777777" w:rsidR="008936A2" w:rsidRDefault="00000000">
      <w:pPr>
        <w:rPr>
          <w:lang w:eastAsia="zh-TW"/>
        </w:rPr>
      </w:pPr>
      <w:r>
        <w:rPr>
          <w:lang w:eastAsia="zh-TW"/>
        </w:rPr>
        <w:t>也許有些人會。也許大多數人不會。</w:t>
      </w:r>
    </w:p>
    <w:p w14:paraId="63214AA0" w14:textId="77777777" w:rsidR="008936A2" w:rsidRDefault="00000000">
      <w:pPr>
        <w:rPr>
          <w:lang w:eastAsia="zh-TW"/>
        </w:rPr>
      </w:pPr>
      <w:r>
        <w:rPr>
          <w:lang w:eastAsia="zh-TW"/>
        </w:rPr>
        <w:t>比較現實的期待是：它還會出現，但你不再被它拖著走。</w:t>
      </w:r>
    </w:p>
    <w:p w14:paraId="0F38B990" w14:textId="77777777" w:rsidR="008936A2" w:rsidRDefault="00000000">
      <w:pPr>
        <w:rPr>
          <w:lang w:eastAsia="zh-TW"/>
        </w:rPr>
      </w:pPr>
      <w:r>
        <w:rPr>
          <w:lang w:eastAsia="zh-TW"/>
        </w:rPr>
        <w:t>它又說你很差勁的時候，你能停一下，知道那是舊錄音。</w:t>
      </w:r>
    </w:p>
    <w:p w14:paraId="0E339033" w14:textId="77777777" w:rsidR="008936A2" w:rsidRDefault="00000000">
      <w:pPr>
        <w:rPr>
          <w:lang w:eastAsia="zh-TW"/>
        </w:rPr>
      </w:pPr>
      <w:r>
        <w:rPr>
          <w:lang w:eastAsia="zh-TW"/>
        </w:rPr>
        <w:t>它又叫你不能軟弱的時候，你能看見那背後其實是害怕。</w:t>
      </w:r>
    </w:p>
    <w:p w14:paraId="6B2FA18F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它又拿你和別人比較的時候，你能提醒自己：我不是在參加一場誰比較像好父母的競賽。</w:t>
      </w:r>
    </w:p>
    <w:p w14:paraId="1D55CB29" w14:textId="77777777" w:rsidR="008936A2" w:rsidRDefault="00000000">
      <w:pPr>
        <w:rPr>
          <w:lang w:eastAsia="zh-TW"/>
        </w:rPr>
      </w:pPr>
      <w:r>
        <w:rPr>
          <w:lang w:eastAsia="zh-TW"/>
        </w:rPr>
        <w:t>療</w:t>
      </w:r>
      <w:proofErr w:type="gramStart"/>
      <w:r>
        <w:rPr>
          <w:lang w:eastAsia="zh-TW"/>
        </w:rPr>
        <w:t>癒</w:t>
      </w:r>
      <w:proofErr w:type="gramEnd"/>
      <w:r>
        <w:rPr>
          <w:lang w:eastAsia="zh-TW"/>
        </w:rPr>
        <w:t>不一定是把黑暗整個清空。很多時候，療</w:t>
      </w:r>
      <w:proofErr w:type="gramStart"/>
      <w:r>
        <w:rPr>
          <w:lang w:eastAsia="zh-TW"/>
        </w:rPr>
        <w:t>癒</w:t>
      </w:r>
      <w:proofErr w:type="gramEnd"/>
      <w:r>
        <w:rPr>
          <w:lang w:eastAsia="zh-TW"/>
        </w:rPr>
        <w:t>只是讓你在黑暗出現時，不再以為自己就是黑暗。</w:t>
      </w:r>
    </w:p>
    <w:p w14:paraId="7F5FA00F" w14:textId="77777777" w:rsidR="008936A2" w:rsidRDefault="00000000">
      <w:pPr>
        <w:rPr>
          <w:lang w:eastAsia="zh-TW"/>
        </w:rPr>
      </w:pPr>
      <w:r>
        <w:rPr>
          <w:lang w:eastAsia="zh-TW"/>
        </w:rPr>
        <w:t>而當你越來越能這樣對待自己，你也越來越有可能，在孩子犯錯、伴侶失手、家裡一團亂的時候，不那麼快進入審判。</w:t>
      </w:r>
    </w:p>
    <w:p w14:paraId="128C5A2F" w14:textId="77777777" w:rsidR="008936A2" w:rsidRDefault="00000000">
      <w:pPr>
        <w:rPr>
          <w:lang w:eastAsia="zh-TW"/>
        </w:rPr>
      </w:pPr>
      <w:r>
        <w:rPr>
          <w:lang w:eastAsia="zh-TW"/>
        </w:rPr>
        <w:t>你會先看到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個人，而不是一個問題。</w:t>
      </w:r>
    </w:p>
    <w:p w14:paraId="2D6C84EF" w14:textId="77777777" w:rsidR="008936A2" w:rsidRDefault="00000000">
      <w:pPr>
        <w:rPr>
          <w:lang w:eastAsia="zh-TW"/>
        </w:rPr>
      </w:pPr>
      <w:r>
        <w:rPr>
          <w:lang w:eastAsia="zh-TW"/>
        </w:rPr>
        <w:t>這不只是自我修復的開始，也是親子關係真正鬆動的開始。</w:t>
      </w:r>
    </w:p>
    <w:p w14:paraId="37347FB8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741486D7" w14:textId="77777777" w:rsidR="008936A2" w:rsidRDefault="00000000">
      <w:pPr>
        <w:pStyle w:val="21"/>
        <w:rPr>
          <w:lang w:eastAsia="zh-TW"/>
        </w:rPr>
      </w:pPr>
      <w:bookmarkStart w:id="22" w:name="_Toc227176631"/>
      <w:r>
        <w:rPr>
          <w:lang w:eastAsia="zh-TW"/>
        </w:rPr>
        <w:t>本章小結</w:t>
      </w:r>
      <w:bookmarkEnd w:id="22"/>
    </w:p>
    <w:p w14:paraId="5285CD81" w14:textId="77777777" w:rsidR="008936A2" w:rsidRDefault="00000000">
      <w:pPr>
        <w:rPr>
          <w:lang w:eastAsia="zh-TW"/>
        </w:rPr>
      </w:pPr>
      <w:r>
        <w:rPr>
          <w:lang w:eastAsia="zh-TW"/>
        </w:rPr>
        <w:t>內在批評者不是你天生的性格，而是你早年學會的一種內部管理方式</w:t>
      </w:r>
      <w:proofErr w:type="gramStart"/>
      <w:r>
        <w:rPr>
          <w:lang w:eastAsia="zh-TW"/>
        </w:rPr>
        <w:t>——</w:t>
      </w:r>
      <w:r>
        <w:rPr>
          <w:lang w:eastAsia="zh-TW"/>
        </w:rPr>
        <w:t>先罵</w:t>
      </w:r>
      <w:proofErr w:type="gramEnd"/>
      <w:r>
        <w:rPr>
          <w:lang w:eastAsia="zh-TW"/>
        </w:rPr>
        <w:t>自己，以免被別人罵。那個聲音的來源通常是父母、師長、文化期待，它從「保護」開始，最後變成「反噬」。</w:t>
      </w:r>
    </w:p>
    <w:p w14:paraId="7229C12D" w14:textId="77777777" w:rsidR="008936A2" w:rsidRDefault="00000000">
      <w:pPr>
        <w:rPr>
          <w:lang w:eastAsia="zh-TW"/>
        </w:rPr>
      </w:pPr>
      <w:r>
        <w:rPr>
          <w:lang w:eastAsia="zh-TW"/>
        </w:rPr>
        <w:t>學會分辨內在批評者與健康的自我反省：前者攻擊你的人，後者針對你的行為；前者讓你變小，後者讓你清晰。被孩子觸發時，你常常不是在對孩子反應，而是在對過去那個沒有被理解的自己反應。那不是單純脾氣問題，更像是舊傷警報。</w:t>
      </w:r>
    </w:p>
    <w:p w14:paraId="46E4CA17" w14:textId="77777777" w:rsidR="008936A2" w:rsidRDefault="00000000">
      <w:pPr>
        <w:rPr>
          <w:lang w:eastAsia="zh-TW"/>
        </w:rPr>
      </w:pPr>
      <w:r>
        <w:rPr>
          <w:lang w:eastAsia="zh-TW"/>
        </w:rPr>
        <w:t>關係修補的前提是停止自我審判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分</w:t>
      </w:r>
      <w:proofErr w:type="gramStart"/>
      <w:r>
        <w:rPr>
          <w:lang w:eastAsia="zh-TW"/>
        </w:rPr>
        <w:t>清楚「</w:t>
      </w:r>
      <w:proofErr w:type="gramEnd"/>
      <w:r>
        <w:rPr>
          <w:lang w:eastAsia="zh-TW"/>
        </w:rPr>
        <w:t>我做錯了一件事」和「我是一個糟糕的人」。前面的幾個步驟幫你辨認內在批評者：把聲音抓出來、問它像誰、辨認它想保護什麼、用新的聲音回應、在小事裡練習。而寫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封信給小時候的自己，是與內在批評者對話的更深練習，這封信往後會反覆陪伴你。看見與命名，不會</w:t>
      </w:r>
      <w:proofErr w:type="gramStart"/>
      <w:r>
        <w:rPr>
          <w:lang w:eastAsia="zh-TW"/>
        </w:rPr>
        <w:t>立刻讓痛消失</w:t>
      </w:r>
      <w:proofErr w:type="gramEnd"/>
      <w:r>
        <w:rPr>
          <w:lang w:eastAsia="zh-TW"/>
        </w:rPr>
        <w:t>，卻會讓你不再整個人被它吞掉。</w:t>
      </w:r>
    </w:p>
    <w:p w14:paraId="5229C02D" w14:textId="77777777" w:rsidR="008936A2" w:rsidRDefault="00000000">
      <w:pPr>
        <w:rPr>
          <w:lang w:eastAsia="zh-TW"/>
        </w:rPr>
      </w:pPr>
      <w:r>
        <w:rPr>
          <w:i/>
          <w:lang w:eastAsia="zh-TW"/>
        </w:rPr>
        <w:t>認出了內在批評者的聲音之後，下一個問題是：然後呢？我要一輩子跟它搏鬥嗎？如果我只是不斷分析自己，是不是會越來越累？有一種截然不同的方式，不需要你更努力、不需要你更堅強</w:t>
      </w:r>
      <w:proofErr w:type="gramStart"/>
      <w:r>
        <w:rPr>
          <w:i/>
          <w:lang w:eastAsia="zh-TW"/>
        </w:rPr>
        <w:t>——</w:t>
      </w:r>
      <w:proofErr w:type="gramEnd"/>
      <w:r>
        <w:rPr>
          <w:i/>
          <w:lang w:eastAsia="zh-TW"/>
        </w:rPr>
        <w:t>恰恰相反，它要你先學會放過自己。下一章，我們來談自我慈悲。</w:t>
      </w:r>
    </w:p>
    <w:p w14:paraId="26BE66CD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br w:type="page"/>
      </w:r>
    </w:p>
    <w:p w14:paraId="717A81E3" w14:textId="77777777" w:rsidR="008936A2" w:rsidRDefault="00000000">
      <w:pPr>
        <w:pStyle w:val="1"/>
        <w:rPr>
          <w:lang w:eastAsia="zh-TW"/>
        </w:rPr>
      </w:pPr>
      <w:bookmarkStart w:id="23" w:name="_Toc227176632"/>
      <w:r>
        <w:rPr>
          <w:lang w:eastAsia="zh-TW"/>
        </w:rPr>
        <w:lastRenderedPageBreak/>
        <w:t>第三章</w:t>
      </w:r>
      <w:r>
        <w:rPr>
          <w:lang w:eastAsia="zh-TW"/>
        </w:rPr>
        <w:t xml:space="preserve"> </w:t>
      </w:r>
      <w:r>
        <w:rPr>
          <w:lang w:eastAsia="zh-TW"/>
        </w:rPr>
        <w:t>自我慈悲：在狼狽的時候接住自己</w:t>
      </w:r>
      <w:bookmarkEnd w:id="23"/>
    </w:p>
    <w:p w14:paraId="03D5E33F" w14:textId="77777777" w:rsidR="008936A2" w:rsidRDefault="00000000">
      <w:pPr>
        <w:rPr>
          <w:lang w:eastAsia="zh-TW"/>
        </w:rPr>
      </w:pPr>
      <w:r>
        <w:rPr>
          <w:lang w:eastAsia="zh-TW"/>
        </w:rPr>
        <w:t>走到這裡，你已經看見了育兒路上的</w:t>
      </w:r>
      <w:proofErr w:type="gramStart"/>
      <w:r>
        <w:rPr>
          <w:lang w:eastAsia="zh-TW"/>
        </w:rPr>
        <w:t>三重暴擊</w:t>
      </w:r>
      <w:proofErr w:type="gramEnd"/>
      <w:r>
        <w:rPr>
          <w:lang w:eastAsia="zh-TW"/>
        </w:rPr>
        <w:t>，也認出了那個住在你心裡、不斷審判你的內在批評者。</w:t>
      </w:r>
    </w:p>
    <w:p w14:paraId="3F7B8C14" w14:textId="77777777" w:rsidR="008936A2" w:rsidRDefault="00000000">
      <w:pPr>
        <w:rPr>
          <w:lang w:eastAsia="zh-TW"/>
        </w:rPr>
      </w:pPr>
      <w:r>
        <w:rPr>
          <w:lang w:eastAsia="zh-TW"/>
        </w:rPr>
        <w:t>你大概能理解，很多失控不是單純修養差，而是舊傷被觸發。</w:t>
      </w:r>
    </w:p>
    <w:p w14:paraId="01B9AAD8" w14:textId="77777777" w:rsidR="008936A2" w:rsidRDefault="00000000">
      <w:pPr>
        <w:rPr>
          <w:lang w:eastAsia="zh-TW"/>
        </w:rPr>
      </w:pPr>
      <w:r>
        <w:rPr>
          <w:lang w:eastAsia="zh-TW"/>
        </w:rPr>
        <w:t>可是知道和做得到，還是兩回事。</w:t>
      </w:r>
    </w:p>
    <w:p w14:paraId="4ADBD033" w14:textId="77777777" w:rsidR="008936A2" w:rsidRDefault="00000000">
      <w:pPr>
        <w:rPr>
          <w:lang w:eastAsia="zh-TW"/>
        </w:rPr>
      </w:pPr>
      <w:r>
        <w:rPr>
          <w:lang w:eastAsia="zh-TW"/>
        </w:rPr>
        <w:t>真正困難的部分是：當你又一次在深夜覺得自己很差、很亂、很失敗的時候，你能不能不要再</w:t>
      </w:r>
      <w:proofErr w:type="gramStart"/>
      <w:r>
        <w:rPr>
          <w:lang w:eastAsia="zh-TW"/>
        </w:rPr>
        <w:t>拿刀補一刀</w:t>
      </w:r>
      <w:proofErr w:type="gramEnd"/>
      <w:r>
        <w:rPr>
          <w:lang w:eastAsia="zh-TW"/>
        </w:rPr>
        <w:t>？</w:t>
      </w:r>
    </w:p>
    <w:p w14:paraId="6DCF030D" w14:textId="77777777" w:rsidR="008936A2" w:rsidRDefault="00000000">
      <w:pPr>
        <w:rPr>
          <w:lang w:eastAsia="zh-TW"/>
        </w:rPr>
      </w:pPr>
      <w:r>
        <w:rPr>
          <w:lang w:eastAsia="zh-TW"/>
        </w:rPr>
        <w:t>這就是自我慈悲要處理的事。</w:t>
      </w:r>
    </w:p>
    <w:p w14:paraId="39B5085A" w14:textId="77777777" w:rsidR="008936A2" w:rsidRDefault="00000000">
      <w:pPr>
        <w:rPr>
          <w:lang w:eastAsia="zh-TW"/>
        </w:rPr>
      </w:pPr>
      <w:r>
        <w:rPr>
          <w:lang w:eastAsia="zh-TW"/>
        </w:rPr>
        <w:t>它不是叫你放縱自己，也不是要你自我感覺良好。它比較像一種新的關係經驗：當你最狼狽、最脆弱、最想逃走的時候，你願不願意留在自己身邊。</w:t>
      </w:r>
    </w:p>
    <w:p w14:paraId="710E3DA2" w14:textId="77777777" w:rsidR="008936A2" w:rsidRDefault="00000000">
      <w:pPr>
        <w:rPr>
          <w:lang w:eastAsia="zh-TW"/>
        </w:rPr>
      </w:pPr>
      <w:r>
        <w:rPr>
          <w:lang w:eastAsia="zh-TW"/>
        </w:rPr>
        <w:t>如果前一章是在幫你看見、命名那個會攻擊你的聲音，這一章談的，就是安頓。很多父母以為順序是先改、先忍、先把自己弄好；但真正走得動的順序往往相反：先安頓，再理解，再教養。先不要讓自己</w:t>
      </w:r>
      <w:proofErr w:type="gramStart"/>
      <w:r>
        <w:rPr>
          <w:lang w:eastAsia="zh-TW"/>
        </w:rPr>
        <w:t>在最亂的</w:t>
      </w:r>
      <w:proofErr w:type="gramEnd"/>
      <w:r>
        <w:rPr>
          <w:lang w:eastAsia="zh-TW"/>
        </w:rPr>
        <w:t>時候，還得繼續挨打。</w:t>
      </w:r>
    </w:p>
    <w:p w14:paraId="4A5F60FE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4818D4E7" w14:textId="77777777" w:rsidR="008936A2" w:rsidRDefault="00000000">
      <w:pPr>
        <w:pStyle w:val="21"/>
        <w:rPr>
          <w:lang w:eastAsia="zh-TW"/>
        </w:rPr>
      </w:pPr>
      <w:bookmarkStart w:id="24" w:name="_Toc227176633"/>
      <w:r>
        <w:rPr>
          <w:lang w:eastAsia="zh-TW"/>
        </w:rPr>
        <w:t xml:space="preserve">3.1 </w:t>
      </w:r>
      <w:r>
        <w:rPr>
          <w:lang w:eastAsia="zh-TW"/>
        </w:rPr>
        <w:t>被接住，才有力氣長出自己</w:t>
      </w:r>
      <w:bookmarkEnd w:id="24"/>
    </w:p>
    <w:p w14:paraId="7BAC7995" w14:textId="77777777" w:rsidR="008936A2" w:rsidRDefault="00000000">
      <w:pPr>
        <w:rPr>
          <w:lang w:eastAsia="zh-TW"/>
        </w:rPr>
      </w:pPr>
      <w:r>
        <w:rPr>
          <w:lang w:eastAsia="zh-TW"/>
        </w:rPr>
        <w:t>做兒童與青少年心理工作這些年，我越來越確定一件事：真正讓人改變的，往往不是多厲害的方法，而是被接住的經驗。</w:t>
      </w:r>
    </w:p>
    <w:p w14:paraId="22C136E7" w14:textId="77777777" w:rsidR="008936A2" w:rsidRDefault="00000000">
      <w:pPr>
        <w:rPr>
          <w:lang w:eastAsia="zh-TW"/>
        </w:rPr>
      </w:pP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個人來到諮商室，願意慢慢把那些很丟臉、很混亂、很不想承認的部分說出來，通常不是因為她已經想通了，而是因為她感覺到：這裡不會立刻審判我。</w:t>
      </w:r>
    </w:p>
    <w:p w14:paraId="6963F370" w14:textId="77777777" w:rsidR="008936A2" w:rsidRDefault="00000000">
      <w:pPr>
        <w:rPr>
          <w:lang w:eastAsia="zh-TW"/>
        </w:rPr>
      </w:pPr>
      <w:r>
        <w:rPr>
          <w:lang w:eastAsia="zh-TW"/>
        </w:rPr>
        <w:t>這種經驗很珍貴。尤其對那些從小被要求懂事、被要求忍住、被要求快點振作的人來說，更是如此。</w:t>
      </w:r>
    </w:p>
    <w:p w14:paraId="3A7F0061" w14:textId="77777777" w:rsidR="008936A2" w:rsidRDefault="00000000">
      <w:pPr>
        <w:rPr>
          <w:lang w:eastAsia="zh-TW"/>
        </w:rPr>
      </w:pPr>
      <w:r>
        <w:rPr>
          <w:lang w:eastAsia="zh-TW"/>
        </w:rPr>
        <w:t>很多父母之所以對孩子的情緒那麼沒耐心，不是因為她不愛孩子，而是因為她自己從來沒有被這樣對待過。</w:t>
      </w:r>
    </w:p>
    <w:p w14:paraId="353E6A45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孩子哭，她就緊張，因為她小時候哭是沒人理的。</w:t>
      </w:r>
    </w:p>
    <w:p w14:paraId="367FBB86" w14:textId="77777777" w:rsidR="008936A2" w:rsidRDefault="00000000">
      <w:pPr>
        <w:rPr>
          <w:lang w:eastAsia="zh-TW"/>
        </w:rPr>
      </w:pPr>
      <w:r>
        <w:rPr>
          <w:lang w:eastAsia="zh-TW"/>
        </w:rPr>
        <w:t>孩子生氣，她就發抖，因為她小時候面對怒氣常常意味著危險。</w:t>
      </w:r>
    </w:p>
    <w:p w14:paraId="5D49D114" w14:textId="77777777" w:rsidR="008936A2" w:rsidRDefault="00000000">
      <w:pPr>
        <w:rPr>
          <w:lang w:eastAsia="zh-TW"/>
        </w:rPr>
      </w:pPr>
      <w:r>
        <w:rPr>
          <w:lang w:eastAsia="zh-TW"/>
        </w:rPr>
        <w:t>孩子反覆卡住，她會忍不住說教，因為她從來沒有經驗過一種「可以慢慢來也沒關係」的關係。</w:t>
      </w:r>
    </w:p>
    <w:p w14:paraId="73E6DE74" w14:textId="77777777" w:rsidR="008936A2" w:rsidRDefault="00000000">
      <w:pPr>
        <w:rPr>
          <w:lang w:eastAsia="zh-TW"/>
        </w:rPr>
      </w:pPr>
      <w:r>
        <w:rPr>
          <w:lang w:eastAsia="zh-TW"/>
        </w:rPr>
        <w:t>如果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個人從小沒有被穩穩接住過，她長大後很容易只有兩種模式：</w:t>
      </w:r>
    </w:p>
    <w:p w14:paraId="7AF10172" w14:textId="77777777" w:rsidR="008936A2" w:rsidRDefault="00000000">
      <w:pPr>
        <w:pStyle w:val="ListCN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對別人很用力，急著解決</w:t>
      </w:r>
    </w:p>
    <w:p w14:paraId="0AD1759E" w14:textId="77777777" w:rsidR="008936A2" w:rsidRDefault="00000000">
      <w:pPr>
        <w:pStyle w:val="ListCN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對自己很殘忍，急著糾正</w:t>
      </w:r>
    </w:p>
    <w:p w14:paraId="2099E3F9" w14:textId="77777777" w:rsidR="008936A2" w:rsidRDefault="00000000">
      <w:pPr>
        <w:rPr>
          <w:lang w:eastAsia="zh-TW"/>
        </w:rPr>
      </w:pPr>
      <w:r>
        <w:rPr>
          <w:lang w:eastAsia="zh-TW"/>
        </w:rPr>
        <w:t>這兩種模式看起來不同，本質上都在說同一件事：脆弱是不被允許的。</w:t>
      </w:r>
    </w:p>
    <w:p w14:paraId="4ACB9C6D" w14:textId="77777777" w:rsidR="008936A2" w:rsidRDefault="00000000">
      <w:pPr>
        <w:rPr>
          <w:lang w:eastAsia="zh-TW"/>
        </w:rPr>
      </w:pPr>
      <w:r>
        <w:rPr>
          <w:lang w:eastAsia="zh-TW"/>
        </w:rPr>
        <w:t>所以，自我慈悲的第一步不是技巧，而是重新讓自己經驗一次：原來在</w:t>
      </w:r>
      <w:proofErr w:type="gramStart"/>
      <w:r>
        <w:rPr>
          <w:lang w:eastAsia="zh-TW"/>
        </w:rPr>
        <w:t>我最亂的</w:t>
      </w:r>
      <w:proofErr w:type="gramEnd"/>
      <w:r>
        <w:rPr>
          <w:lang w:eastAsia="zh-TW"/>
        </w:rPr>
        <w:t>時候，我也可以不被趕走。</w:t>
      </w:r>
    </w:p>
    <w:p w14:paraId="003CDAB1" w14:textId="77777777" w:rsidR="008936A2" w:rsidRDefault="00000000">
      <w:proofErr w:type="spellStart"/>
      <w:r>
        <w:t>這也是為什麼，我比較喜歡把</w:t>
      </w:r>
      <w:proofErr w:type="spellEnd"/>
      <w:r>
        <w:t xml:space="preserve"> self-compassion </w:t>
      </w:r>
      <w:proofErr w:type="spellStart"/>
      <w:r>
        <w:t>翻成「自我慈悲</w:t>
      </w:r>
      <w:proofErr w:type="spellEnd"/>
      <w:r>
        <w:t>」，</w:t>
      </w:r>
      <w:proofErr w:type="spellStart"/>
      <w:r>
        <w:t>而不只是「善待自己</w:t>
      </w:r>
      <w:proofErr w:type="spellEnd"/>
      <w:r>
        <w:t>」。</w:t>
      </w:r>
      <w:proofErr w:type="spellStart"/>
      <w:r>
        <w:t>因為它不只是對自己客氣一點，而是在自己受苦時，願意靠近，而不是拋棄</w:t>
      </w:r>
      <w:proofErr w:type="spellEnd"/>
      <w:r>
        <w:t>。</w:t>
      </w:r>
    </w:p>
    <w:p w14:paraId="399E6AA7" w14:textId="77777777" w:rsidR="008936A2" w:rsidRDefault="008936A2">
      <w:pPr>
        <w:pBdr>
          <w:bottom w:val="single" w:sz="4" w:space="1" w:color="CCCCCC"/>
        </w:pBdr>
        <w:spacing w:before="120"/>
      </w:pPr>
    </w:p>
    <w:p w14:paraId="0D6E64E9" w14:textId="77777777" w:rsidR="008936A2" w:rsidRDefault="00000000">
      <w:pPr>
        <w:pStyle w:val="21"/>
        <w:rPr>
          <w:lang w:eastAsia="zh-TW"/>
        </w:rPr>
      </w:pPr>
      <w:bookmarkStart w:id="25" w:name="_Toc227176634"/>
      <w:r>
        <w:rPr>
          <w:lang w:eastAsia="zh-TW"/>
        </w:rPr>
        <w:t xml:space="preserve">3.2 </w:t>
      </w:r>
      <w:r>
        <w:rPr>
          <w:lang w:eastAsia="zh-TW"/>
        </w:rPr>
        <w:t>自我慈悲不是放過自己，而是停止虐待自己</w:t>
      </w:r>
      <w:bookmarkEnd w:id="25"/>
    </w:p>
    <w:p w14:paraId="5F21F125" w14:textId="77777777" w:rsidR="008936A2" w:rsidRDefault="00000000">
      <w:pPr>
        <w:rPr>
          <w:lang w:eastAsia="zh-TW"/>
        </w:rPr>
      </w:pPr>
      <w:r>
        <w:rPr>
          <w:lang w:eastAsia="zh-TW"/>
        </w:rPr>
        <w:t>很多人一聽到自我慈悲，會立刻皺眉。</w:t>
      </w:r>
    </w:p>
    <w:p w14:paraId="342D029E" w14:textId="77777777" w:rsidR="008936A2" w:rsidRDefault="00000000">
      <w:pPr>
        <w:rPr>
          <w:lang w:eastAsia="zh-TW"/>
        </w:rPr>
      </w:pPr>
      <w:r>
        <w:rPr>
          <w:lang w:eastAsia="zh-TW"/>
        </w:rPr>
        <w:t>「那不就變成</w:t>
      </w:r>
      <w:proofErr w:type="gramStart"/>
      <w:r>
        <w:rPr>
          <w:lang w:eastAsia="zh-TW"/>
        </w:rPr>
        <w:t>寵</w:t>
      </w:r>
      <w:proofErr w:type="gramEnd"/>
      <w:r>
        <w:rPr>
          <w:lang w:eastAsia="zh-TW"/>
        </w:rPr>
        <w:t>自己？」</w:t>
      </w:r>
    </w:p>
    <w:p w14:paraId="3DCA29A3" w14:textId="77777777" w:rsidR="008936A2" w:rsidRDefault="00000000">
      <w:pPr>
        <w:rPr>
          <w:lang w:eastAsia="zh-TW"/>
        </w:rPr>
      </w:pPr>
      <w:r>
        <w:rPr>
          <w:lang w:eastAsia="zh-TW"/>
        </w:rPr>
        <w:t>「如果我對自己太好，我會不會就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進步了？」</w:t>
      </w:r>
    </w:p>
    <w:p w14:paraId="0FAC1B93" w14:textId="77777777" w:rsidR="008936A2" w:rsidRDefault="00000000">
      <w:pPr>
        <w:rPr>
          <w:lang w:eastAsia="zh-TW"/>
        </w:rPr>
      </w:pPr>
      <w:r>
        <w:rPr>
          <w:lang w:eastAsia="zh-TW"/>
        </w:rPr>
        <w:t>「我已經夠散漫了，還對自己溫柔，不就完了？」</w:t>
      </w:r>
    </w:p>
    <w:p w14:paraId="58AA8335" w14:textId="77777777" w:rsidR="008936A2" w:rsidRDefault="00000000">
      <w:pPr>
        <w:rPr>
          <w:lang w:eastAsia="zh-TW"/>
        </w:rPr>
      </w:pPr>
      <w:r>
        <w:rPr>
          <w:lang w:eastAsia="zh-TW"/>
        </w:rPr>
        <w:t>這些擔心很常見，也很合理。因為很多人從小學到的就是：進步靠鞭子，不靠擁抱。</w:t>
      </w:r>
    </w:p>
    <w:p w14:paraId="207879EC" w14:textId="77777777" w:rsidR="008936A2" w:rsidRDefault="00000000">
      <w:pPr>
        <w:rPr>
          <w:lang w:eastAsia="zh-TW"/>
        </w:rPr>
      </w:pPr>
      <w:r>
        <w:rPr>
          <w:lang w:eastAsia="zh-TW"/>
        </w:rPr>
        <w:t>但事實通常相反。</w:t>
      </w:r>
    </w:p>
    <w:p w14:paraId="48EA1B44" w14:textId="77777777" w:rsidR="008936A2" w:rsidRDefault="00000000">
      <w:pPr>
        <w:rPr>
          <w:lang w:eastAsia="zh-TW"/>
        </w:rPr>
      </w:pPr>
      <w:r>
        <w:rPr>
          <w:lang w:eastAsia="zh-TW"/>
        </w:rPr>
        <w:t>一個一直被辱罵的人，很少因此變得穩定而有力量。她比較常變得焦慮、僵硬、害怕犯錯，或者乾脆放棄。</w:t>
      </w:r>
    </w:p>
    <w:p w14:paraId="5824D2F3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自我慈悲不是替自己找藉口，而是讓自己有能力承擔。</w:t>
      </w:r>
    </w:p>
    <w:p w14:paraId="17BD868D" w14:textId="77777777" w:rsidR="008936A2" w:rsidRDefault="00000000">
      <w:pPr>
        <w:rPr>
          <w:lang w:eastAsia="zh-TW"/>
        </w:rPr>
      </w:pPr>
      <w:r>
        <w:rPr>
          <w:lang w:eastAsia="zh-TW"/>
        </w:rPr>
        <w:t>它的語氣不是：</w:t>
      </w:r>
    </w:p>
    <w:p w14:paraId="5CDF93A1" w14:textId="77777777" w:rsidR="008936A2" w:rsidRDefault="00000000">
      <w:pPr>
        <w:rPr>
          <w:lang w:eastAsia="zh-TW"/>
        </w:rPr>
      </w:pPr>
      <w:r>
        <w:rPr>
          <w:lang w:eastAsia="zh-TW"/>
        </w:rPr>
        <w:t>「我沒錯，都是別人的問題。」</w:t>
      </w:r>
    </w:p>
    <w:p w14:paraId="082F817A" w14:textId="77777777" w:rsidR="008936A2" w:rsidRDefault="00000000">
      <w:pPr>
        <w:rPr>
          <w:lang w:eastAsia="zh-TW"/>
        </w:rPr>
      </w:pPr>
      <w:r>
        <w:rPr>
          <w:lang w:eastAsia="zh-TW"/>
        </w:rPr>
        <w:t>而是：</w:t>
      </w:r>
    </w:p>
    <w:p w14:paraId="2186CDB5" w14:textId="77777777" w:rsidR="008936A2" w:rsidRDefault="00000000">
      <w:pPr>
        <w:rPr>
          <w:lang w:eastAsia="zh-TW"/>
        </w:rPr>
      </w:pPr>
      <w:r>
        <w:rPr>
          <w:lang w:eastAsia="zh-TW"/>
        </w:rPr>
        <w:t>「我剛剛確實做得不好，但我不需要靠羞辱自己才有辦法修正。」</w:t>
      </w:r>
    </w:p>
    <w:p w14:paraId="4B8E6EEC" w14:textId="77777777" w:rsidR="008936A2" w:rsidRDefault="00000000">
      <w:pPr>
        <w:rPr>
          <w:lang w:eastAsia="zh-TW"/>
        </w:rPr>
      </w:pPr>
      <w:r>
        <w:rPr>
          <w:lang w:eastAsia="zh-TW"/>
        </w:rPr>
        <w:t>這兩者差很多。</w:t>
      </w:r>
    </w:p>
    <w:p w14:paraId="3242293B" w14:textId="77777777" w:rsidR="008936A2" w:rsidRDefault="00000000">
      <w:pPr>
        <w:rPr>
          <w:lang w:eastAsia="zh-TW"/>
        </w:rPr>
      </w:pPr>
      <w:r>
        <w:rPr>
          <w:lang w:eastAsia="zh-TW"/>
        </w:rPr>
        <w:t>真正的自我慈悲，會讓人更誠實，而不是更逃避。因為當你不必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承認錯誤就整</w:t>
      </w:r>
      <w:proofErr w:type="gramStart"/>
      <w:r>
        <w:rPr>
          <w:lang w:eastAsia="zh-TW"/>
        </w:rPr>
        <w:t>個人崩掉</w:t>
      </w:r>
      <w:proofErr w:type="gramEnd"/>
      <w:r>
        <w:rPr>
          <w:lang w:eastAsia="zh-TW"/>
        </w:rPr>
        <w:t>，你才更有空間面對真相。</w:t>
      </w:r>
    </w:p>
    <w:p w14:paraId="2F347994" w14:textId="77777777" w:rsidR="008936A2" w:rsidRDefault="00000000">
      <w:pPr>
        <w:rPr>
          <w:lang w:eastAsia="zh-TW"/>
        </w:rPr>
      </w:pPr>
      <w:r>
        <w:rPr>
          <w:lang w:eastAsia="zh-TW"/>
        </w:rPr>
        <w:t>很多父母之所以無法穩定道歉，不是因為自尊太高，而是因為她的內在太脆弱。只要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承認失手，整個人就會掉進「我很爛」的崩塌裡。於是她只能硬撐、合理化、裝作沒事。</w:t>
      </w:r>
    </w:p>
    <w:p w14:paraId="0B28DEA3" w14:textId="77777777" w:rsidR="008936A2" w:rsidRDefault="00000000">
      <w:pPr>
        <w:rPr>
          <w:lang w:eastAsia="zh-TW"/>
        </w:rPr>
      </w:pPr>
      <w:r>
        <w:rPr>
          <w:lang w:eastAsia="zh-TW"/>
        </w:rPr>
        <w:t>自我慈悲正好相反。它讓你有一塊比較穩的地，可以站著承認：「是，我剛剛做錯了。」而不必同時把自己宣判死刑。</w:t>
      </w:r>
    </w:p>
    <w:p w14:paraId="39F1CBB6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0C20DD50" w14:textId="77777777" w:rsidR="008936A2" w:rsidRDefault="00000000">
      <w:pPr>
        <w:pStyle w:val="21"/>
        <w:rPr>
          <w:lang w:eastAsia="zh-TW"/>
        </w:rPr>
      </w:pPr>
      <w:bookmarkStart w:id="26" w:name="_Toc227176635"/>
      <w:r>
        <w:rPr>
          <w:lang w:eastAsia="zh-TW"/>
        </w:rPr>
        <w:t xml:space="preserve">3.3 </w:t>
      </w:r>
      <w:r>
        <w:rPr>
          <w:lang w:eastAsia="zh-TW"/>
        </w:rPr>
        <w:t>自我慈悲的核心動作</w:t>
      </w:r>
      <w:bookmarkEnd w:id="26"/>
    </w:p>
    <w:p w14:paraId="63D6F185" w14:textId="77777777" w:rsidR="008936A2" w:rsidRDefault="00000000">
      <w:pPr>
        <w:rPr>
          <w:lang w:eastAsia="zh-TW"/>
        </w:rPr>
      </w:pPr>
      <w:r>
        <w:rPr>
          <w:lang w:eastAsia="zh-TW"/>
        </w:rPr>
        <w:t>心理學家</w:t>
      </w:r>
      <w:r>
        <w:rPr>
          <w:lang w:eastAsia="zh-TW"/>
        </w:rPr>
        <w:t xml:space="preserve"> Kristin Neff </w:t>
      </w:r>
      <w:r>
        <w:rPr>
          <w:lang w:eastAsia="zh-TW"/>
        </w:rPr>
        <w:t>把自我慈悲整理成三個元素。我很喜歡把它翻譯成幾個很實際的動作。</w:t>
      </w:r>
    </w:p>
    <w:p w14:paraId="47FC62A4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>看見自己正在受苦。</w:t>
      </w:r>
    </w:p>
    <w:p w14:paraId="386119ED" w14:textId="77777777" w:rsidR="008936A2" w:rsidRDefault="00000000">
      <w:pPr>
        <w:rPr>
          <w:lang w:eastAsia="zh-TW"/>
        </w:rPr>
      </w:pPr>
      <w:r>
        <w:rPr>
          <w:lang w:eastAsia="zh-TW"/>
        </w:rPr>
        <w:t>很多父母最不會做的，就是承認自己在痛。</w:t>
      </w:r>
    </w:p>
    <w:p w14:paraId="002C659B" w14:textId="77777777" w:rsidR="008936A2" w:rsidRDefault="00000000">
      <w:pPr>
        <w:rPr>
          <w:lang w:eastAsia="zh-TW"/>
        </w:rPr>
      </w:pPr>
      <w:r>
        <w:rPr>
          <w:lang w:eastAsia="zh-TW"/>
        </w:rPr>
        <w:t>明明已經很累了，還說「還好」。</w:t>
      </w:r>
    </w:p>
    <w:p w14:paraId="424289E1" w14:textId="77777777" w:rsidR="008936A2" w:rsidRDefault="00000000">
      <w:pPr>
        <w:rPr>
          <w:lang w:eastAsia="zh-TW"/>
        </w:rPr>
      </w:pPr>
      <w:r>
        <w:rPr>
          <w:lang w:eastAsia="zh-TW"/>
        </w:rPr>
        <w:t>明明剛剛被孩子頂得心</w:t>
      </w:r>
      <w:proofErr w:type="gramStart"/>
      <w:r>
        <w:rPr>
          <w:lang w:eastAsia="zh-TW"/>
        </w:rPr>
        <w:t>很</w:t>
      </w:r>
      <w:proofErr w:type="gramEnd"/>
      <w:r>
        <w:rPr>
          <w:lang w:eastAsia="zh-TW"/>
        </w:rPr>
        <w:t>酸，還說「沒事」。</w:t>
      </w:r>
    </w:p>
    <w:p w14:paraId="0DB05AC7" w14:textId="77777777" w:rsidR="008936A2" w:rsidRDefault="00000000">
      <w:pPr>
        <w:rPr>
          <w:lang w:eastAsia="zh-TW"/>
        </w:rPr>
      </w:pPr>
      <w:r>
        <w:rPr>
          <w:lang w:eastAsia="zh-TW"/>
        </w:rPr>
        <w:t>明明正在邊做家事邊掉眼淚，還覺得自己不應該那麼脆弱。</w:t>
      </w:r>
    </w:p>
    <w:p w14:paraId="41974495" w14:textId="77777777" w:rsidR="008936A2" w:rsidRDefault="00000000">
      <w:pPr>
        <w:rPr>
          <w:lang w:eastAsia="zh-TW"/>
        </w:rPr>
      </w:pPr>
      <w:r>
        <w:rPr>
          <w:lang w:eastAsia="zh-TW"/>
        </w:rPr>
        <w:t>自我慈悲的第一步，是把這層否認拿掉。</w:t>
      </w:r>
    </w:p>
    <w:p w14:paraId="632EDC1F" w14:textId="77777777" w:rsidR="008936A2" w:rsidRDefault="00000000">
      <w:pPr>
        <w:rPr>
          <w:lang w:eastAsia="zh-TW"/>
        </w:rPr>
      </w:pPr>
      <w:r>
        <w:rPr>
          <w:lang w:eastAsia="zh-TW"/>
        </w:rPr>
        <w:t>你可以對自己說：</w:t>
      </w:r>
    </w:p>
    <w:p w14:paraId="17BF82DB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「我現在真的很累。」</w:t>
      </w:r>
    </w:p>
    <w:p w14:paraId="290BCD1F" w14:textId="77777777" w:rsidR="008936A2" w:rsidRDefault="00000000">
      <w:pPr>
        <w:rPr>
          <w:lang w:eastAsia="zh-TW"/>
        </w:rPr>
      </w:pPr>
      <w:r>
        <w:rPr>
          <w:lang w:eastAsia="zh-TW"/>
        </w:rPr>
        <w:t>「剛剛那句</w:t>
      </w:r>
      <w:proofErr w:type="gramStart"/>
      <w:r>
        <w:rPr>
          <w:lang w:eastAsia="zh-TW"/>
        </w:rPr>
        <w:t>話很刺</w:t>
      </w:r>
      <w:proofErr w:type="gramEnd"/>
      <w:r>
        <w:rPr>
          <w:lang w:eastAsia="zh-TW"/>
        </w:rPr>
        <w:t>。」</w:t>
      </w:r>
    </w:p>
    <w:p w14:paraId="44C8F5A1" w14:textId="77777777" w:rsidR="008936A2" w:rsidRDefault="00000000">
      <w:pPr>
        <w:rPr>
          <w:lang w:eastAsia="zh-TW"/>
        </w:rPr>
      </w:pPr>
      <w:r>
        <w:rPr>
          <w:lang w:eastAsia="zh-TW"/>
        </w:rPr>
        <w:t>「我現在被觸發了。」</w:t>
      </w:r>
    </w:p>
    <w:p w14:paraId="6C83F362" w14:textId="77777777" w:rsidR="008936A2" w:rsidRDefault="00000000">
      <w:pPr>
        <w:rPr>
          <w:lang w:eastAsia="zh-TW"/>
        </w:rPr>
      </w:pPr>
      <w:r>
        <w:rPr>
          <w:lang w:eastAsia="zh-TW"/>
        </w:rPr>
        <w:t>這不是矯情，而是誠實。</w:t>
      </w:r>
    </w:p>
    <w:p w14:paraId="1D1CE4E6" w14:textId="77777777" w:rsidR="008936A2" w:rsidRDefault="00000000">
      <w:pPr>
        <w:rPr>
          <w:lang w:eastAsia="zh-TW"/>
        </w:rPr>
      </w:pP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個人如果連自己正在受苦都不承認，就很難真正照顧自己。</w:t>
      </w:r>
    </w:p>
    <w:p w14:paraId="78860D6A" w14:textId="77777777" w:rsidR="008936A2" w:rsidRDefault="00000000">
      <w:pPr>
        <w:rPr>
          <w:lang w:eastAsia="zh-TW"/>
        </w:rPr>
      </w:pPr>
      <w:r>
        <w:rPr>
          <w:lang w:eastAsia="zh-TW"/>
        </w:rPr>
        <w:t>對自己溫柔很難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因為你要對抗的，不是一個壞習慣，而是幾十年的生存策略。在充滿批評的環境裡長大，自我批評曾經是你的盔甲。它讓你保持警覺，讓你「不敢犯錯」，讓你在不安全的環境裡活下來。</w:t>
      </w:r>
    </w:p>
    <w:p w14:paraId="49BD8EBF" w14:textId="77777777" w:rsidR="008936A2" w:rsidRDefault="00000000">
      <w:pPr>
        <w:rPr>
          <w:lang w:eastAsia="zh-TW"/>
        </w:rPr>
      </w:pPr>
      <w:r>
        <w:rPr>
          <w:lang w:eastAsia="zh-TW"/>
        </w:rPr>
        <w:t>所以，當你現在試圖對自己溫柔時，你的大腦會發出警報：「危險！放下盔甲會受傷的！」</w:t>
      </w:r>
    </w:p>
    <w:p w14:paraId="081A1D51" w14:textId="77777777" w:rsidR="008936A2" w:rsidRDefault="00000000">
      <w:pPr>
        <w:rPr>
          <w:lang w:eastAsia="zh-TW"/>
        </w:rPr>
      </w:pPr>
      <w:r>
        <w:rPr>
          <w:lang w:eastAsia="zh-TW"/>
        </w:rPr>
        <w:t>請對自己說：「我不是不夠堅強，我只是在學習一種新的方式。而新的方式，需要時間。」</w:t>
      </w:r>
    </w:p>
    <w:p w14:paraId="6CE35D6D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>記得自己不是唯一一個這樣的人。</w:t>
      </w:r>
    </w:p>
    <w:p w14:paraId="698416DB" w14:textId="77777777" w:rsidR="008936A2" w:rsidRDefault="00000000">
      <w:pPr>
        <w:rPr>
          <w:lang w:eastAsia="zh-TW"/>
        </w:rPr>
      </w:pPr>
      <w:r>
        <w:rPr>
          <w:lang w:eastAsia="zh-TW"/>
        </w:rPr>
        <w:t>羞愧最常騙人的地方，是讓你以為只有你這麼糟。</w:t>
      </w:r>
    </w:p>
    <w:p w14:paraId="0B6DBDEE" w14:textId="77777777" w:rsidR="008936A2" w:rsidRDefault="00000000">
      <w:pPr>
        <w:rPr>
          <w:lang w:eastAsia="zh-TW"/>
        </w:rPr>
      </w:pPr>
      <w:r>
        <w:rPr>
          <w:lang w:eastAsia="zh-TW"/>
        </w:rPr>
        <w:t>只有</w:t>
      </w:r>
      <w:proofErr w:type="gramStart"/>
      <w:r>
        <w:rPr>
          <w:lang w:eastAsia="zh-TW"/>
        </w:rPr>
        <w:t>你會吼孩子</w:t>
      </w:r>
      <w:proofErr w:type="gramEnd"/>
      <w:r>
        <w:rPr>
          <w:lang w:eastAsia="zh-TW"/>
        </w:rPr>
        <w:t>。</w:t>
      </w:r>
    </w:p>
    <w:p w14:paraId="0C1C1C4B" w14:textId="77777777" w:rsidR="008936A2" w:rsidRDefault="00000000">
      <w:pPr>
        <w:rPr>
          <w:lang w:eastAsia="zh-TW"/>
        </w:rPr>
      </w:pPr>
      <w:r>
        <w:rPr>
          <w:lang w:eastAsia="zh-TW"/>
        </w:rPr>
        <w:t>只有你看著別人的幸福家庭會心酸。</w:t>
      </w:r>
    </w:p>
    <w:p w14:paraId="2D763201" w14:textId="77777777" w:rsidR="008936A2" w:rsidRDefault="00000000">
      <w:pPr>
        <w:rPr>
          <w:lang w:eastAsia="zh-TW"/>
        </w:rPr>
      </w:pPr>
      <w:r>
        <w:rPr>
          <w:lang w:eastAsia="zh-TW"/>
        </w:rPr>
        <w:t>只有你會在孩子睡著後偷偷後悔今天的一切。</w:t>
      </w:r>
    </w:p>
    <w:p w14:paraId="2A691227" w14:textId="77777777" w:rsidR="008936A2" w:rsidRDefault="00000000">
      <w:pPr>
        <w:rPr>
          <w:lang w:eastAsia="zh-TW"/>
        </w:rPr>
      </w:pPr>
      <w:proofErr w:type="spellStart"/>
      <w:r>
        <w:t>可真相是，不是只有你</w:t>
      </w:r>
      <w:proofErr w:type="spellEnd"/>
      <w:r>
        <w:t>。</w:t>
      </w:r>
      <w:r>
        <w:rPr>
          <w:lang w:eastAsia="zh-TW"/>
        </w:rPr>
        <w:t>只是很多人沒有說。</w:t>
      </w:r>
    </w:p>
    <w:p w14:paraId="1BEA2814" w14:textId="77777777" w:rsidR="008936A2" w:rsidRDefault="00000000">
      <w:pPr>
        <w:rPr>
          <w:lang w:eastAsia="zh-TW"/>
        </w:rPr>
      </w:pPr>
      <w:r>
        <w:rPr>
          <w:lang w:eastAsia="zh-TW"/>
        </w:rPr>
        <w:t>心理學研究顯示，高達</w:t>
      </w:r>
      <w:r>
        <w:rPr>
          <w:lang w:eastAsia="zh-TW"/>
        </w:rPr>
        <w:t xml:space="preserve"> 90% </w:t>
      </w:r>
      <w:r>
        <w:rPr>
          <w:lang w:eastAsia="zh-TW"/>
        </w:rPr>
        <w:t>的父母承認曾對孩子大聲吼叫。在一項針對一千名母親的調查中，超過三分之二表示自己在過去</w:t>
      </w:r>
      <w:proofErr w:type="gramStart"/>
      <w:r>
        <w:rPr>
          <w:lang w:eastAsia="zh-TW"/>
        </w:rPr>
        <w:t>一週</w:t>
      </w:r>
      <w:proofErr w:type="gramEnd"/>
      <w:r>
        <w:rPr>
          <w:lang w:eastAsia="zh-TW"/>
        </w:rPr>
        <w:t>內對</w:t>
      </w:r>
      <w:proofErr w:type="gramStart"/>
      <w:r>
        <w:rPr>
          <w:lang w:eastAsia="zh-TW"/>
        </w:rPr>
        <w:t>孩子說過後悔</w:t>
      </w:r>
      <w:proofErr w:type="gramEnd"/>
      <w:r>
        <w:rPr>
          <w:lang w:eastAsia="zh-TW"/>
        </w:rPr>
        <w:t>的話。臨床心理學家</w:t>
      </w:r>
      <w:r>
        <w:rPr>
          <w:lang w:eastAsia="zh-TW"/>
        </w:rPr>
        <w:t xml:space="preserve"> Kristin Neff </w:t>
      </w:r>
      <w:r>
        <w:rPr>
          <w:lang w:eastAsia="zh-TW"/>
        </w:rPr>
        <w:t>的研究也指出，缺乏自我慈悲比創傷暴露的程度更能預測心理症狀的嚴重性。</w:t>
      </w:r>
    </w:p>
    <w:p w14:paraId="01104CCE" w14:textId="77777777" w:rsidR="008936A2" w:rsidRDefault="00000000">
      <w:pPr>
        <w:rPr>
          <w:lang w:eastAsia="zh-TW"/>
        </w:rPr>
      </w:pPr>
      <w:r>
        <w:rPr>
          <w:lang w:eastAsia="zh-TW"/>
        </w:rPr>
        <w:t>共同人性這件事很重要。它不是在淡化你的痛，而是在把你從</w:t>
      </w:r>
      <w:proofErr w:type="gramStart"/>
      <w:r>
        <w:rPr>
          <w:lang w:eastAsia="zh-TW"/>
        </w:rPr>
        <w:t>孤立感裡拉回來</w:t>
      </w:r>
      <w:proofErr w:type="gramEnd"/>
      <w:r>
        <w:rPr>
          <w:lang w:eastAsia="zh-TW"/>
        </w:rPr>
        <w:t>。</w:t>
      </w:r>
    </w:p>
    <w:p w14:paraId="695F1D87" w14:textId="77777777" w:rsidR="008936A2" w:rsidRDefault="00000000">
      <w:pPr>
        <w:rPr>
          <w:lang w:eastAsia="zh-TW"/>
        </w:rPr>
      </w:pPr>
      <w:r>
        <w:rPr>
          <w:lang w:eastAsia="zh-TW"/>
        </w:rPr>
        <w:t>你不是唯一</w:t>
      </w:r>
      <w:proofErr w:type="gramStart"/>
      <w:r>
        <w:rPr>
          <w:lang w:eastAsia="zh-TW"/>
        </w:rPr>
        <w:t>一個累</w:t>
      </w:r>
      <w:proofErr w:type="gramEnd"/>
      <w:r>
        <w:rPr>
          <w:lang w:eastAsia="zh-TW"/>
        </w:rPr>
        <w:t>到失控的母親。</w:t>
      </w:r>
    </w:p>
    <w:p w14:paraId="00FCA1B5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你也不是唯一一個一邊愛孩子，一邊對母職感到窒息的人。</w:t>
      </w:r>
    </w:p>
    <w:p w14:paraId="76D45DA4" w14:textId="77777777" w:rsidR="008936A2" w:rsidRDefault="00000000">
      <w:pPr>
        <w:rPr>
          <w:lang w:eastAsia="zh-TW"/>
        </w:rPr>
      </w:pPr>
      <w:r>
        <w:rPr>
          <w:lang w:eastAsia="zh-TW"/>
        </w:rPr>
        <w:t>很多你以為很不應該的念頭，其實都只是人。</w:t>
      </w:r>
    </w:p>
    <w:p w14:paraId="4C1941F5" w14:textId="77777777" w:rsidR="008936A2" w:rsidRDefault="00000000">
      <w:pPr>
        <w:rPr>
          <w:lang w:eastAsia="zh-TW"/>
        </w:rPr>
      </w:pPr>
      <w:r>
        <w:rPr>
          <w:lang w:eastAsia="zh-TW"/>
        </w:rPr>
        <w:t>創傷讓人落入一種孤立狀態，覺得「全世界只有我這麼糟」。</w:t>
      </w:r>
      <w:r>
        <w:rPr>
          <w:lang w:eastAsia="zh-TW"/>
        </w:rPr>
        <w:t xml:space="preserve">Neff </w:t>
      </w:r>
      <w:r>
        <w:rPr>
          <w:lang w:eastAsia="zh-TW"/>
        </w:rPr>
        <w:t>稱之為「共通人性」（</w:t>
      </w:r>
      <w:r>
        <w:rPr>
          <w:lang w:eastAsia="zh-TW"/>
        </w:rPr>
        <w:t>common humanity</w:t>
      </w:r>
      <w:r>
        <w:rPr>
          <w:lang w:eastAsia="zh-TW"/>
        </w:rPr>
        <w:t>）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痛苦與不完美，是所有人共享的經驗。把「只有我會這樣」的孤獨感放下。療</w:t>
      </w:r>
      <w:proofErr w:type="gramStart"/>
      <w:r>
        <w:rPr>
          <w:lang w:eastAsia="zh-TW"/>
        </w:rPr>
        <w:t>癒</w:t>
      </w:r>
      <w:proofErr w:type="gramEnd"/>
      <w:r>
        <w:rPr>
          <w:lang w:eastAsia="zh-TW"/>
        </w:rPr>
        <w:t>，從「孤島」回到「人群」，就在這一念之間。</w:t>
      </w:r>
    </w:p>
    <w:p w14:paraId="0004303F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>用比較溫柔但真實的方式對自己說話。</w:t>
      </w:r>
    </w:p>
    <w:p w14:paraId="3BBB8501" w14:textId="77777777" w:rsidR="008936A2" w:rsidRDefault="00000000">
      <w:pPr>
        <w:rPr>
          <w:lang w:eastAsia="zh-TW"/>
        </w:rPr>
      </w:pPr>
      <w:r>
        <w:rPr>
          <w:lang w:eastAsia="zh-TW"/>
        </w:rPr>
        <w:t>不是灌雞湯，也不是假裝自己</w:t>
      </w:r>
      <w:proofErr w:type="gramStart"/>
      <w:r>
        <w:rPr>
          <w:lang w:eastAsia="zh-TW"/>
        </w:rPr>
        <w:t>很</w:t>
      </w:r>
      <w:proofErr w:type="gramEnd"/>
      <w:r>
        <w:rPr>
          <w:lang w:eastAsia="zh-TW"/>
        </w:rPr>
        <w:t>棒。</w:t>
      </w:r>
    </w:p>
    <w:p w14:paraId="23EA3FF9" w14:textId="77777777" w:rsidR="008936A2" w:rsidRDefault="00000000">
      <w:pPr>
        <w:rPr>
          <w:lang w:eastAsia="zh-TW"/>
        </w:rPr>
      </w:pPr>
      <w:r>
        <w:rPr>
          <w:lang w:eastAsia="zh-TW"/>
        </w:rPr>
        <w:t>而是在</w:t>
      </w:r>
      <w:proofErr w:type="gramStart"/>
      <w:r>
        <w:rPr>
          <w:lang w:eastAsia="zh-TW"/>
        </w:rPr>
        <w:t>最</w:t>
      </w:r>
      <w:proofErr w:type="gramEnd"/>
      <w:r>
        <w:rPr>
          <w:lang w:eastAsia="zh-TW"/>
        </w:rPr>
        <w:t>糟的時候，換一種不那麼殘忍的語氣。</w:t>
      </w:r>
    </w:p>
    <w:p w14:paraId="6CA4F52B" w14:textId="77777777" w:rsidR="008936A2" w:rsidRDefault="00000000">
      <w:pPr>
        <w:rPr>
          <w:lang w:eastAsia="zh-TW"/>
        </w:rPr>
      </w:pPr>
      <w:r>
        <w:rPr>
          <w:lang w:eastAsia="zh-TW"/>
        </w:rPr>
        <w:t>例如：</w:t>
      </w:r>
    </w:p>
    <w:p w14:paraId="0F5E57ED" w14:textId="77777777" w:rsidR="008936A2" w:rsidRDefault="00000000">
      <w:pPr>
        <w:pStyle w:val="ListCN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我現在真的很狼狽，但狼狽不代表失敗</w:t>
      </w:r>
    </w:p>
    <w:p w14:paraId="315FE8C1" w14:textId="77777777" w:rsidR="008936A2" w:rsidRDefault="00000000">
      <w:pPr>
        <w:pStyle w:val="ListCN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我剛剛失控了，可我還是可以回去修補</w:t>
      </w:r>
    </w:p>
    <w:p w14:paraId="4770FCCB" w14:textId="77777777" w:rsidR="008936A2" w:rsidRDefault="00000000">
      <w:pPr>
        <w:pStyle w:val="ListCN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我不是壞媽媽，我是一個已經很累、也還在學的人</w:t>
      </w:r>
    </w:p>
    <w:p w14:paraId="549ED8ED" w14:textId="77777777" w:rsidR="008936A2" w:rsidRDefault="00000000">
      <w:pPr>
        <w:rPr>
          <w:lang w:eastAsia="zh-TW"/>
        </w:rPr>
      </w:pPr>
      <w:r>
        <w:rPr>
          <w:lang w:eastAsia="zh-TW"/>
        </w:rPr>
        <w:t>這樣的語氣，一開始會很陌生。因為你可能很久沒有被這樣對待了。但陌生不代表虛假。很多時候，它只是比較健康而已。</w:t>
      </w:r>
    </w:p>
    <w:p w14:paraId="6CF4EC7D" w14:textId="77777777" w:rsidR="008936A2" w:rsidRDefault="00000000">
      <w:pPr>
        <w:pStyle w:val="31"/>
        <w:rPr>
          <w:lang w:eastAsia="zh-TW"/>
        </w:rPr>
      </w:pPr>
      <w:bookmarkStart w:id="27" w:name="_Toc227176636"/>
      <w:proofErr w:type="gramStart"/>
      <w:r>
        <w:rPr>
          <w:lang w:eastAsia="zh-TW"/>
        </w:rPr>
        <w:t>正念覺察</w:t>
      </w:r>
      <w:proofErr w:type="gramEnd"/>
      <w:r>
        <w:rPr>
          <w:lang w:eastAsia="zh-TW"/>
        </w:rPr>
        <w:t>：看見情緒，但不被它帶走</w:t>
      </w:r>
      <w:bookmarkEnd w:id="27"/>
    </w:p>
    <w:p w14:paraId="0B2162F0" w14:textId="77777777" w:rsidR="008936A2" w:rsidRDefault="00000000">
      <w:pPr>
        <w:rPr>
          <w:lang w:eastAsia="zh-TW"/>
        </w:rPr>
      </w:pPr>
      <w:r>
        <w:rPr>
          <w:lang w:eastAsia="zh-TW"/>
        </w:rPr>
        <w:t>自我慈悲</w:t>
      </w:r>
      <w:proofErr w:type="gramStart"/>
      <w:r>
        <w:rPr>
          <w:lang w:eastAsia="zh-TW"/>
        </w:rPr>
        <w:t>和正念是</w:t>
      </w:r>
      <w:proofErr w:type="gramEnd"/>
      <w:r>
        <w:rPr>
          <w:lang w:eastAsia="zh-TW"/>
        </w:rPr>
        <w:t>同一件事的兩面。</w:t>
      </w:r>
      <w:proofErr w:type="gramStart"/>
      <w:r>
        <w:rPr>
          <w:lang w:eastAsia="zh-TW"/>
        </w:rPr>
        <w:t>正念讓</w:t>
      </w:r>
      <w:proofErr w:type="gramEnd"/>
      <w:r>
        <w:rPr>
          <w:lang w:eastAsia="zh-TW"/>
        </w:rPr>
        <w:t>你看見自己在受苦，自我慈悲讓你在看見之後，願意對自己伸出手。缺</w:t>
      </w:r>
      <w:proofErr w:type="gramStart"/>
      <w:r>
        <w:rPr>
          <w:lang w:eastAsia="zh-TW"/>
        </w:rPr>
        <w:t>了正念</w:t>
      </w:r>
      <w:proofErr w:type="gramEnd"/>
      <w:r>
        <w:rPr>
          <w:lang w:eastAsia="zh-TW"/>
        </w:rPr>
        <w:t>，你可能渾渾噩噩地被情緒拖走。缺了自我慈悲，你可能清楚地看見自己的痛苦，卻冷酷地袖手旁觀。</w:t>
      </w:r>
    </w:p>
    <w:p w14:paraId="1ADD377A" w14:textId="77777777" w:rsidR="008936A2" w:rsidRDefault="00000000">
      <w:pPr>
        <w:rPr>
          <w:lang w:eastAsia="zh-TW"/>
        </w:rPr>
      </w:pPr>
      <w:r>
        <w:rPr>
          <w:lang w:eastAsia="zh-TW"/>
        </w:rPr>
        <w:t>吼了孩子之後，你不假裝什麼都沒發生（壓抑），也不讓自己沉溺在「我是壞媽媽」的漩渦裡（吞噬）。你觀察自己的情緒：「我現在感到後悔、難過、有些生氣。」然後你允許這些情緒存在，同時不讓它們定義你是誰。</w:t>
      </w:r>
    </w:p>
    <w:p w14:paraId="33A61631" w14:textId="77777777" w:rsidR="008936A2" w:rsidRDefault="00000000">
      <w:pPr>
        <w:rPr>
          <w:lang w:eastAsia="zh-TW"/>
        </w:rPr>
      </w:pPr>
      <w:r>
        <w:rPr>
          <w:lang w:eastAsia="zh-TW"/>
        </w:rPr>
        <w:t>有一位爸爸告訴我，他以前每次孩子鬧脾氣的時候，整個人就像被點燃一樣，完全無法控制自己的怒氣。後來他開始</w:t>
      </w:r>
      <w:proofErr w:type="gramStart"/>
      <w:r>
        <w:rPr>
          <w:lang w:eastAsia="zh-TW"/>
        </w:rPr>
        <w:t>練習正念</w:t>
      </w:r>
      <w:proofErr w:type="gramEnd"/>
      <w:r>
        <w:rPr>
          <w:lang w:eastAsia="zh-TW"/>
        </w:rPr>
        <w:t>：不是在孩子鬧脾氣的時候練（那太難了），而是平時獨處的時候練。他開始注意到自己身體的訊號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怒氣上來之前，肩膀會先繃緊，呼吸會變快，下顎會咬緊。</w:t>
      </w:r>
    </w:p>
    <w:p w14:paraId="05AE2B99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當他學會了辨識這些「早期預警系統」，他就能在怒氣還沒完全爆發之前，做一個深呼吸，然後選擇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這一次，我要怎麼回應？</w:t>
      </w:r>
    </w:p>
    <w:p w14:paraId="05CB3F3D" w14:textId="77777777" w:rsidR="008936A2" w:rsidRDefault="00000000">
      <w:pPr>
        <w:rPr>
          <w:lang w:eastAsia="zh-TW"/>
        </w:rPr>
      </w:pPr>
      <w:r>
        <w:rPr>
          <w:lang w:eastAsia="zh-TW"/>
        </w:rPr>
        <w:t>他不是不生氣了。他只是多了一個選擇。而這個選擇，改變了一切。</w:t>
      </w:r>
    </w:p>
    <w:p w14:paraId="6145B28B" w14:textId="77777777" w:rsidR="008936A2" w:rsidRDefault="00000000">
      <w:pPr>
        <w:rPr>
          <w:lang w:eastAsia="zh-TW"/>
        </w:rPr>
      </w:pPr>
      <w:proofErr w:type="gramStart"/>
      <w:r>
        <w:rPr>
          <w:lang w:eastAsia="zh-TW"/>
        </w:rPr>
        <w:t>正念是</w:t>
      </w:r>
      <w:proofErr w:type="gramEnd"/>
      <w:r>
        <w:rPr>
          <w:lang w:eastAsia="zh-TW"/>
        </w:rPr>
        <w:t>一種練習，不是一種天賦。每天幾分鐘，就足以開始改變你和大腦的關係。</w:t>
      </w:r>
    </w:p>
    <w:p w14:paraId="49DF5EDB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>【臨床視角】</w:t>
      </w:r>
      <w:r>
        <w:rPr>
          <w:b/>
          <w:lang w:eastAsia="zh-TW"/>
        </w:rPr>
        <w:t xml:space="preserve">IFS </w:t>
      </w:r>
      <w:r>
        <w:rPr>
          <w:b/>
          <w:lang w:eastAsia="zh-TW"/>
        </w:rPr>
        <w:t>與自我慈悲：從「部分」回到「真我」</w:t>
      </w:r>
    </w:p>
    <w:p w14:paraId="1946C1AA" w14:textId="77777777" w:rsidR="008936A2" w:rsidRDefault="00000000">
      <w:pPr>
        <w:rPr>
          <w:lang w:eastAsia="zh-TW"/>
        </w:rPr>
      </w:pPr>
      <w:r>
        <w:rPr>
          <w:lang w:eastAsia="zh-TW"/>
        </w:rPr>
        <w:t>內在家庭系統（</w:t>
      </w:r>
      <w:r>
        <w:rPr>
          <w:lang w:eastAsia="zh-TW"/>
        </w:rPr>
        <w:t>IFS</w:t>
      </w:r>
      <w:r>
        <w:rPr>
          <w:lang w:eastAsia="zh-TW"/>
        </w:rPr>
        <w:t>）的創始人</w:t>
      </w:r>
      <w:r>
        <w:rPr>
          <w:lang w:eastAsia="zh-TW"/>
        </w:rPr>
        <w:t xml:space="preserve"> Richard Schwartz </w:t>
      </w:r>
      <w:r>
        <w:rPr>
          <w:lang w:eastAsia="zh-TW"/>
        </w:rPr>
        <w:t>提出一個重要的概念：我們每個人內在都有一個從未被創傷摧毀的核心，他稱之為「真我」（</w:t>
      </w:r>
      <w:r>
        <w:rPr>
          <w:lang w:eastAsia="zh-TW"/>
        </w:rPr>
        <w:t>Self</w:t>
      </w:r>
      <w:r>
        <w:rPr>
          <w:lang w:eastAsia="zh-TW"/>
        </w:rPr>
        <w:t>）。當你處在真我狀態時，你會自然展現出冷靜、好奇、慈悲和勇氣。自我慈悲，從</w:t>
      </w:r>
      <w:r>
        <w:rPr>
          <w:lang w:eastAsia="zh-TW"/>
        </w:rPr>
        <w:t xml:space="preserve"> IFS </w:t>
      </w:r>
      <w:r>
        <w:rPr>
          <w:lang w:eastAsia="zh-TW"/>
        </w:rPr>
        <w:t>的角度看來，就是從「被各個部分拉扯」的狀態，回到真我。</w:t>
      </w:r>
    </w:p>
    <w:p w14:paraId="4A8062E2" w14:textId="77777777" w:rsidR="008936A2" w:rsidRDefault="00000000">
      <w:pPr>
        <w:rPr>
          <w:lang w:eastAsia="zh-TW"/>
        </w:rPr>
      </w:pPr>
      <w:r>
        <w:rPr>
          <w:lang w:eastAsia="zh-TW"/>
        </w:rPr>
        <w:t>你在吼完孩子之後那種「我到底是怎麼了」的感覺，通常不是真我的聲音，而是某個「批評者部分」在指責另一個「失控部分」。當你練習自我慈悲，你不是在壓制任何一個部分，而是讓真我重新出來主持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用一種不偏不倚、帶著好奇的態度，看看剛剛到底發生了什麼。</w:t>
      </w:r>
    </w:p>
    <w:p w14:paraId="3A5E66EC" w14:textId="77777777" w:rsidR="008936A2" w:rsidRDefault="00000000">
      <w:pPr>
        <w:rPr>
          <w:lang w:eastAsia="zh-TW"/>
        </w:rPr>
      </w:pPr>
      <w:r>
        <w:rPr>
          <w:lang w:eastAsia="zh-TW"/>
        </w:rPr>
        <w:t>研究顯示，</w:t>
      </w:r>
      <w:r>
        <w:rPr>
          <w:lang w:eastAsia="zh-TW"/>
        </w:rPr>
        <w:t xml:space="preserve">IFS </w:t>
      </w:r>
      <w:r>
        <w:rPr>
          <w:lang w:eastAsia="zh-TW"/>
        </w:rPr>
        <w:t>不只改善心理症狀，連慢性</w:t>
      </w:r>
      <w:proofErr w:type="gramStart"/>
      <w:r>
        <w:rPr>
          <w:lang w:eastAsia="zh-TW"/>
        </w:rPr>
        <w:t>疼痛、</w:t>
      </w:r>
      <w:proofErr w:type="gramEnd"/>
      <w:r>
        <w:rPr>
          <w:lang w:eastAsia="zh-TW"/>
        </w:rPr>
        <w:t>免疫功能與</w:t>
      </w:r>
      <w:r>
        <w:rPr>
          <w:lang w:eastAsia="zh-TW"/>
        </w:rPr>
        <w:t xml:space="preserve"> PTSD </w:t>
      </w:r>
      <w:r>
        <w:rPr>
          <w:lang w:eastAsia="zh-TW"/>
        </w:rPr>
        <w:t>都能出現顯著好轉。它的核心不是「修好壞掉的部分」，而是幫助你回到那個一直都在、只是被蓋住的完整自己。</w:t>
      </w:r>
    </w:p>
    <w:p w14:paraId="529F3803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4134A17B" w14:textId="77777777" w:rsidR="008936A2" w:rsidRDefault="00000000">
      <w:pPr>
        <w:pStyle w:val="21"/>
        <w:rPr>
          <w:lang w:eastAsia="zh-TW"/>
        </w:rPr>
      </w:pPr>
      <w:bookmarkStart w:id="28" w:name="_Toc227176637"/>
      <w:r>
        <w:rPr>
          <w:lang w:eastAsia="zh-TW"/>
        </w:rPr>
        <w:t xml:space="preserve">3.4 </w:t>
      </w:r>
      <w:r>
        <w:rPr>
          <w:lang w:eastAsia="zh-TW"/>
        </w:rPr>
        <w:t>每日練習：給自己的三分鐘</w:t>
      </w:r>
      <w:bookmarkEnd w:id="28"/>
    </w:p>
    <w:p w14:paraId="1B23D616" w14:textId="77777777" w:rsidR="008936A2" w:rsidRDefault="00000000">
      <w:pPr>
        <w:rPr>
          <w:lang w:eastAsia="zh-TW"/>
        </w:rPr>
      </w:pPr>
      <w:r>
        <w:rPr>
          <w:lang w:eastAsia="zh-TW"/>
        </w:rPr>
        <w:t>以下這個練習，我會建議來諮商的父母帶回家做。不需要花很多時間，每天三到五分鐘就好。</w:t>
      </w:r>
    </w:p>
    <w:p w14:paraId="48D8BAC5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>找一個安靜的時刻。</w:t>
      </w:r>
    </w:p>
    <w:p w14:paraId="3D81FAEC" w14:textId="77777777" w:rsidR="008936A2" w:rsidRDefault="00000000">
      <w:pPr>
        <w:rPr>
          <w:lang w:eastAsia="zh-TW"/>
        </w:rPr>
      </w:pPr>
      <w:r>
        <w:rPr>
          <w:lang w:eastAsia="zh-TW"/>
        </w:rPr>
        <w:t>可以是孩子睡著之後。可以是早晨起來第一件事。也可以是廁所裡那幾分鐘。不需要特別的場所，不需要蠟燭和音樂，只需要你和自己。</w:t>
      </w:r>
    </w:p>
    <w:p w14:paraId="3E840407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>把手放在胸口。</w:t>
      </w:r>
    </w:p>
    <w:p w14:paraId="699B67A4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這不是什麼玄學。研究表明，觸碰自己的身體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把手放在胸口或腹部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可以</w:t>
      </w:r>
      <w:proofErr w:type="gramStart"/>
      <w:r>
        <w:rPr>
          <w:lang w:eastAsia="zh-TW"/>
        </w:rPr>
        <w:t>啟動腹側迷走神經</w:t>
      </w:r>
      <w:proofErr w:type="gramEnd"/>
      <w:r>
        <w:rPr>
          <w:lang w:eastAsia="zh-TW"/>
        </w:rPr>
        <w:t>，帶動副交感神經系統，讓心跳慢下來、壓力荷爾蒙降低。這是一個有生理基礎的自我安撫動作。從多重迷走神經理論的角度看，這個動作幫助神經系統慢慢從警覺狀態轉移回社交連結狀態。讓你有可能再次感受、再次被觸動，而不是繼續關閉在防衛裡。</w:t>
      </w:r>
    </w:p>
    <w:p w14:paraId="09E3FC63" w14:textId="77777777" w:rsidR="008936A2" w:rsidRDefault="00000000">
      <w:pPr>
        <w:rPr>
          <w:lang w:eastAsia="zh-TW"/>
        </w:rPr>
      </w:pPr>
      <w:r>
        <w:rPr>
          <w:lang w:eastAsia="zh-TW"/>
        </w:rPr>
        <w:t>感受你的手掌貼著胸口的溫度。感受呼吸時胸膛微微的起伏。不急，慢慢來。</w:t>
      </w:r>
    </w:p>
    <w:p w14:paraId="0A561478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>對自己說三句話。</w:t>
      </w:r>
    </w:p>
    <w:p w14:paraId="235C0368" w14:textId="77777777" w:rsidR="008936A2" w:rsidRDefault="00000000">
      <w:pPr>
        <w:rPr>
          <w:lang w:eastAsia="zh-TW"/>
        </w:rPr>
      </w:pPr>
      <w:r>
        <w:rPr>
          <w:lang w:eastAsia="zh-TW"/>
        </w:rPr>
        <w:t>第一句：「這一刻很辛苦。」（承認痛苦）</w:t>
      </w:r>
    </w:p>
    <w:p w14:paraId="1BFB6F05" w14:textId="77777777" w:rsidR="008936A2" w:rsidRDefault="00000000">
      <w:pPr>
        <w:rPr>
          <w:lang w:eastAsia="zh-TW"/>
        </w:rPr>
      </w:pPr>
      <w:r>
        <w:rPr>
          <w:lang w:eastAsia="zh-TW"/>
        </w:rPr>
        <w:t>不用分析為什麼辛苦。不用跟別人比誰更辛苦。就只是承認：此刻的我，很辛苦。</w:t>
      </w:r>
    </w:p>
    <w:p w14:paraId="17DEDC2D" w14:textId="77777777" w:rsidR="008936A2" w:rsidRDefault="00000000">
      <w:pPr>
        <w:rPr>
          <w:lang w:eastAsia="zh-TW"/>
        </w:rPr>
      </w:pPr>
      <w:r>
        <w:rPr>
          <w:lang w:eastAsia="zh-TW"/>
        </w:rPr>
        <w:t>你可能會想：「但別人比我更辛苦啊。」沒關係，別人的辛苦是真的，你的辛苦也是真的。苦不需要排名。</w:t>
      </w:r>
    </w:p>
    <w:p w14:paraId="5BB15727" w14:textId="77777777" w:rsidR="008936A2" w:rsidRDefault="00000000">
      <w:pPr>
        <w:rPr>
          <w:lang w:eastAsia="zh-TW"/>
        </w:rPr>
      </w:pPr>
      <w:r>
        <w:rPr>
          <w:lang w:eastAsia="zh-TW"/>
        </w:rPr>
        <w:t>第二句：「所有的父母都會經歷這些。」（共同人性）</w:t>
      </w:r>
    </w:p>
    <w:p w14:paraId="3D6964D6" w14:textId="77777777" w:rsidR="008936A2" w:rsidRDefault="00000000">
      <w:pPr>
        <w:rPr>
          <w:lang w:eastAsia="zh-TW"/>
        </w:rPr>
      </w:pPr>
      <w:r>
        <w:rPr>
          <w:lang w:eastAsia="zh-TW"/>
        </w:rPr>
        <w:t>你不是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個人。此刻在全球某個角落，也有一個媽媽在為同樣</w:t>
      </w:r>
      <w:proofErr w:type="gramStart"/>
      <w:r>
        <w:rPr>
          <w:lang w:eastAsia="zh-TW"/>
        </w:rPr>
        <w:t>的事掉眼淚</w:t>
      </w:r>
      <w:proofErr w:type="gramEnd"/>
      <w:r>
        <w:rPr>
          <w:lang w:eastAsia="zh-TW"/>
        </w:rPr>
        <w:t>。你們的辛苦一樣真實。</w:t>
      </w:r>
    </w:p>
    <w:p w14:paraId="0F4E2E47" w14:textId="77777777" w:rsidR="008936A2" w:rsidRDefault="00000000">
      <w:pPr>
        <w:rPr>
          <w:lang w:eastAsia="zh-TW"/>
        </w:rPr>
      </w:pPr>
      <w:r>
        <w:rPr>
          <w:lang w:eastAsia="zh-TW"/>
        </w:rPr>
        <w:t>第三句：「願我對自己溫柔一些。」（願文的意思是「希望」，它不是命令自己要溫柔，而是許願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希望自己能被溫柔對待）</w:t>
      </w:r>
    </w:p>
    <w:p w14:paraId="455206AD" w14:textId="77777777" w:rsidR="008936A2" w:rsidRDefault="00000000">
      <w:pPr>
        <w:rPr>
          <w:lang w:eastAsia="zh-TW"/>
        </w:rPr>
      </w:pPr>
      <w:r>
        <w:rPr>
          <w:lang w:eastAsia="zh-TW"/>
        </w:rPr>
        <w:t>不需要感動。不需要流淚。不需要「感覺到什麼」。光是做這個動作，你的大腦就會開始建立一條新的路徑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「被自己溫柔對待」的路徑。</w:t>
      </w:r>
    </w:p>
    <w:p w14:paraId="76D6ED1E" w14:textId="77777777" w:rsidR="008936A2" w:rsidRDefault="00000000">
      <w:pPr>
        <w:rPr>
          <w:lang w:eastAsia="zh-TW"/>
        </w:rPr>
      </w:pPr>
      <w:r>
        <w:rPr>
          <w:lang w:eastAsia="zh-TW"/>
        </w:rPr>
        <w:t>就像一條走慣了的路，旁邊長出了一條新的小徑。一開始走起來不習慣，因為雜草還沒被踩平。但每一次你選擇走上那條新路，</w:t>
      </w:r>
      <w:proofErr w:type="gramStart"/>
      <w:r>
        <w:rPr>
          <w:lang w:eastAsia="zh-TW"/>
        </w:rPr>
        <w:t>路就寬一點</w:t>
      </w:r>
      <w:proofErr w:type="gramEnd"/>
      <w:r>
        <w:rPr>
          <w:lang w:eastAsia="zh-TW"/>
        </w:rPr>
        <w:t>。總有一天，它會變成你自然而然會走的路。</w:t>
      </w:r>
    </w:p>
    <w:p w14:paraId="2E5382AC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>現在，給自己三分鐘。</w:t>
      </w:r>
    </w:p>
    <w:p w14:paraId="54C8D42E" w14:textId="77777777" w:rsidR="008936A2" w:rsidRDefault="00000000">
      <w:pPr>
        <w:rPr>
          <w:lang w:eastAsia="zh-TW"/>
        </w:rPr>
      </w:pPr>
      <w:r>
        <w:rPr>
          <w:lang w:eastAsia="zh-TW"/>
        </w:rPr>
        <w:t>如果你願意，現在就試試看。</w:t>
      </w:r>
    </w:p>
    <w:p w14:paraId="3780BE6E" w14:textId="77777777" w:rsidR="008936A2" w:rsidRDefault="00000000">
      <w:pPr>
        <w:rPr>
          <w:lang w:eastAsia="zh-TW"/>
        </w:rPr>
      </w:pPr>
      <w:r>
        <w:rPr>
          <w:lang w:eastAsia="zh-TW"/>
        </w:rPr>
        <w:t>找一個舒服的姿勢坐好。不需要特別莊嚴，坐在沙發上、躺在床上都可以。</w:t>
      </w:r>
    </w:p>
    <w:p w14:paraId="61165401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把一隻手放在胸口。感受手掌的溫度。</w:t>
      </w:r>
    </w:p>
    <w:p w14:paraId="30A1A698" w14:textId="77777777" w:rsidR="008936A2" w:rsidRDefault="00000000">
      <w:pPr>
        <w:rPr>
          <w:lang w:eastAsia="zh-TW"/>
        </w:rPr>
      </w:pPr>
      <w:r>
        <w:rPr>
          <w:lang w:eastAsia="zh-TW"/>
        </w:rPr>
        <w:t>慢慢地呼吸。吸氣的時候，感覺胸膛微微撐開。吐氣的時候，感覺肩膀微微</w:t>
      </w:r>
      <w:proofErr w:type="gramStart"/>
      <w:r>
        <w:rPr>
          <w:lang w:eastAsia="zh-TW"/>
        </w:rPr>
        <w:t>鬆</w:t>
      </w:r>
      <w:proofErr w:type="gramEnd"/>
      <w:r>
        <w:rPr>
          <w:lang w:eastAsia="zh-TW"/>
        </w:rPr>
        <w:t>下。</w:t>
      </w:r>
    </w:p>
    <w:p w14:paraId="4480F534" w14:textId="77777777" w:rsidR="008936A2" w:rsidRDefault="00000000">
      <w:pPr>
        <w:rPr>
          <w:lang w:eastAsia="zh-TW"/>
        </w:rPr>
      </w:pPr>
      <w:r>
        <w:rPr>
          <w:lang w:eastAsia="zh-TW"/>
        </w:rPr>
        <w:t>現在，在心裡對</w:t>
      </w:r>
      <w:proofErr w:type="gramStart"/>
      <w:r>
        <w:rPr>
          <w:lang w:eastAsia="zh-TW"/>
        </w:rPr>
        <w:t>自己說第一句</w:t>
      </w:r>
      <w:proofErr w:type="gramEnd"/>
      <w:r>
        <w:rPr>
          <w:lang w:eastAsia="zh-TW"/>
        </w:rPr>
        <w:t>話：這一刻很辛苦。</w:t>
      </w:r>
    </w:p>
    <w:p w14:paraId="224B9985" w14:textId="77777777" w:rsidR="008936A2" w:rsidRDefault="00000000">
      <w:pPr>
        <w:rPr>
          <w:lang w:eastAsia="zh-TW"/>
        </w:rPr>
      </w:pPr>
      <w:r>
        <w:rPr>
          <w:lang w:eastAsia="zh-TW"/>
        </w:rPr>
        <w:t>不要急著往下一句。讓這句話在心裡停一停。感受它。</w:t>
      </w:r>
    </w:p>
    <w:p w14:paraId="494D3DAF" w14:textId="77777777" w:rsidR="008936A2" w:rsidRDefault="00000000">
      <w:pPr>
        <w:rPr>
          <w:lang w:eastAsia="zh-TW"/>
        </w:rPr>
      </w:pPr>
      <w:r>
        <w:rPr>
          <w:lang w:eastAsia="zh-TW"/>
        </w:rPr>
        <w:t>然後說第二句話：所有的父母都會經歷這些。</w:t>
      </w:r>
    </w:p>
    <w:p w14:paraId="33444F85" w14:textId="77777777" w:rsidR="008936A2" w:rsidRDefault="00000000">
      <w:pPr>
        <w:rPr>
          <w:lang w:eastAsia="zh-TW"/>
        </w:rPr>
      </w:pPr>
      <w:r>
        <w:rPr>
          <w:lang w:eastAsia="zh-TW"/>
        </w:rPr>
        <w:t>停一停。想一想，此刻在全球某個角落，有一個媽媽也正在經歷類似的困境。你們彼此不認識，但你們的辛苦是一樣的。</w:t>
      </w:r>
    </w:p>
    <w:p w14:paraId="5EAB7F33" w14:textId="77777777" w:rsidR="008936A2" w:rsidRDefault="00000000">
      <w:pPr>
        <w:rPr>
          <w:lang w:eastAsia="zh-TW"/>
        </w:rPr>
      </w:pPr>
      <w:r>
        <w:rPr>
          <w:lang w:eastAsia="zh-TW"/>
        </w:rPr>
        <w:t>最後說第三句話：願我對自己溫柔一些。</w:t>
      </w:r>
    </w:p>
    <w:p w14:paraId="743BB837" w14:textId="77777777" w:rsidR="008936A2" w:rsidRDefault="00000000">
      <w:pPr>
        <w:rPr>
          <w:lang w:eastAsia="zh-TW"/>
        </w:rPr>
      </w:pPr>
      <w:r>
        <w:rPr>
          <w:lang w:eastAsia="zh-TW"/>
        </w:rPr>
        <w:t>就這樣。把眼睛慢慢張開。</w:t>
      </w:r>
    </w:p>
    <w:p w14:paraId="32171D61" w14:textId="77777777" w:rsidR="008936A2" w:rsidRDefault="00000000">
      <w:pPr>
        <w:rPr>
          <w:lang w:eastAsia="zh-TW"/>
        </w:rPr>
      </w:pPr>
      <w:r>
        <w:rPr>
          <w:lang w:eastAsia="zh-TW"/>
        </w:rPr>
        <w:t>你不需要覺得「好多了」。你不需要有什麼特別的感受。你只是做了一件對自己溫柔的事。這件事本身，就已經足夠。</w:t>
      </w:r>
    </w:p>
    <w:p w14:paraId="3BCECE68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>練習時，你可能會遇到這些阻力。</w:t>
      </w:r>
    </w:p>
    <w:p w14:paraId="07D14027" w14:textId="77777777" w:rsidR="008936A2" w:rsidRDefault="00000000">
      <w:pPr>
        <w:rPr>
          <w:lang w:eastAsia="zh-TW"/>
        </w:rPr>
      </w:pPr>
      <w:r>
        <w:rPr>
          <w:lang w:eastAsia="zh-TW"/>
        </w:rPr>
        <w:t>很多人第一次做這個練習時，會有各種反應。</w:t>
      </w:r>
    </w:p>
    <w:p w14:paraId="0196DFE1" w14:textId="77777777" w:rsidR="008936A2" w:rsidRDefault="00000000">
      <w:pPr>
        <w:rPr>
          <w:lang w:eastAsia="zh-TW"/>
        </w:rPr>
      </w:pPr>
      <w:r>
        <w:rPr>
          <w:lang w:eastAsia="zh-TW"/>
        </w:rPr>
        <w:t>有人會哭。而且哭得很突然，自己都嚇一跳。那是因為你的身體終於感受到了「被溫柔對待」的滋味，而這個滋味你已經太久沒體驗過了。哭是正常的。讓眼淚流。不需要擦乾，不需要「鎮定下來」。</w:t>
      </w:r>
    </w:p>
    <w:p w14:paraId="141767B3" w14:textId="77777777" w:rsidR="008936A2" w:rsidRDefault="00000000">
      <w:pPr>
        <w:rPr>
          <w:lang w:eastAsia="zh-TW"/>
        </w:rPr>
      </w:pPr>
      <w:r>
        <w:rPr>
          <w:lang w:eastAsia="zh-TW"/>
        </w:rPr>
        <w:t>有人會覺得「很假」、「很肉麻」。這個反應也很常見。因為你從來沒有這樣對待過自己，你的大腦會把陌生的事物標記為「不自然」。多做幾次，這種感覺就會慢慢減少。就像第一次對孩子說「我愛你」時，可能也覺得有點彆扭。</w:t>
      </w:r>
      <w:proofErr w:type="gramStart"/>
      <w:r>
        <w:rPr>
          <w:lang w:eastAsia="zh-TW"/>
        </w:rPr>
        <w:t>說多了</w:t>
      </w:r>
      <w:proofErr w:type="gramEnd"/>
      <w:r>
        <w:rPr>
          <w:lang w:eastAsia="zh-TW"/>
        </w:rPr>
        <w:t>，就自然了。</w:t>
      </w:r>
    </w:p>
    <w:p w14:paraId="60F1F0E7" w14:textId="77777777" w:rsidR="008936A2" w:rsidRDefault="00000000">
      <w:pPr>
        <w:rPr>
          <w:lang w:eastAsia="zh-TW"/>
        </w:rPr>
      </w:pPr>
      <w:r>
        <w:rPr>
          <w:lang w:eastAsia="zh-TW"/>
        </w:rPr>
        <w:t>還有人會覺得「我不配」。如果你有這個念頭，請溫柔地注意到它，然後繼續做完練習。「我不配」也是過去的聲音。它不是事實。</w:t>
      </w:r>
    </w:p>
    <w:p w14:paraId="3CB3C012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也有人什麼感覺都沒有。完全沒有。心裡空空的。如果你是這種反應，也很好。代表你正在經歷「不做任何事、只是和自己待在一起」的狀態。光是這件事，對很多成年人</w:t>
      </w:r>
      <w:proofErr w:type="gramStart"/>
      <w:r>
        <w:rPr>
          <w:lang w:eastAsia="zh-TW"/>
        </w:rPr>
        <w:t>來說就已經</w:t>
      </w:r>
      <w:proofErr w:type="gramEnd"/>
      <w:r>
        <w:rPr>
          <w:lang w:eastAsia="zh-TW"/>
        </w:rPr>
        <w:t>很難了。</w:t>
      </w:r>
    </w:p>
    <w:p w14:paraId="56DC5525" w14:textId="77777777" w:rsidR="008936A2" w:rsidRDefault="00000000">
      <w:pPr>
        <w:rPr>
          <w:lang w:eastAsia="zh-TW"/>
        </w:rPr>
      </w:pPr>
      <w:r>
        <w:rPr>
          <w:lang w:eastAsia="zh-TW"/>
        </w:rPr>
        <w:t>還有一些人會浮現出「我不應該把時間浪費在自己身上」的念頭。這個念頭值得被好好看看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它是從哪裡來的？是誰告訴你，照顧自己是一種浪費？當你把所有的時間和精力都給了孩子、給了工作、給了家庭，你把自己放在了什麼位置？</w:t>
      </w:r>
    </w:p>
    <w:p w14:paraId="5DBB47C7" w14:textId="77777777" w:rsidR="008936A2" w:rsidRDefault="00000000">
      <w:pPr>
        <w:rPr>
          <w:lang w:eastAsia="zh-TW"/>
        </w:rPr>
      </w:pPr>
      <w:r>
        <w:rPr>
          <w:lang w:eastAsia="zh-TW"/>
        </w:rPr>
        <w:t>練習的路上，不需要完美。斷了就重新開始。你已經在做了，這才是重點。</w:t>
      </w:r>
    </w:p>
    <w:p w14:paraId="74BD873D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25FA2938" w14:textId="77777777" w:rsidR="008936A2" w:rsidRDefault="00000000">
      <w:pPr>
        <w:pStyle w:val="21"/>
        <w:rPr>
          <w:lang w:eastAsia="zh-TW"/>
        </w:rPr>
      </w:pPr>
      <w:bookmarkStart w:id="29" w:name="_Toc227176638"/>
      <w:r>
        <w:rPr>
          <w:lang w:eastAsia="zh-TW"/>
        </w:rPr>
        <w:t xml:space="preserve">3.5 </w:t>
      </w:r>
      <w:r>
        <w:rPr>
          <w:lang w:eastAsia="zh-TW"/>
        </w:rPr>
        <w:t>當你被觸發時，可以立刻做的練習</w:t>
      </w:r>
      <w:bookmarkEnd w:id="29"/>
    </w:p>
    <w:p w14:paraId="090C1F24" w14:textId="77777777" w:rsidR="008936A2" w:rsidRDefault="00000000">
      <w:pPr>
        <w:rPr>
          <w:lang w:eastAsia="zh-TW"/>
        </w:rPr>
      </w:pPr>
      <w:r>
        <w:rPr>
          <w:lang w:eastAsia="zh-TW"/>
        </w:rPr>
        <w:t>很多書談自我慈悲，都容易停在概念。可父母真正需要的是：那在半夜、在廚房、在孩子又開始尖叫的時候，我到底能做什麼？</w:t>
      </w:r>
    </w:p>
    <w:p w14:paraId="31135ABB" w14:textId="77777777" w:rsidR="008936A2" w:rsidRDefault="00000000">
      <w:pPr>
        <w:rPr>
          <w:lang w:eastAsia="zh-TW"/>
        </w:rPr>
      </w:pPr>
      <w:r>
        <w:rPr>
          <w:lang w:eastAsia="zh-TW"/>
        </w:rPr>
        <w:t>這裡給你幾個我認為實際可用的練習。</w:t>
      </w:r>
    </w:p>
    <w:p w14:paraId="4E8C89AE" w14:textId="77777777" w:rsidR="008936A2" w:rsidRDefault="00000000">
      <w:pPr>
        <w:pStyle w:val="31"/>
        <w:rPr>
          <w:lang w:eastAsia="zh-TW"/>
        </w:rPr>
      </w:pPr>
      <w:bookmarkStart w:id="30" w:name="_Toc227176639"/>
      <w:r>
        <w:rPr>
          <w:lang w:eastAsia="zh-TW"/>
        </w:rPr>
        <w:t>練習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：停三秒，先回到身體</w:t>
      </w:r>
      <w:bookmarkEnd w:id="30"/>
    </w:p>
    <w:p w14:paraId="008AB893" w14:textId="77777777" w:rsidR="008936A2" w:rsidRDefault="00000000">
      <w:pPr>
        <w:rPr>
          <w:lang w:eastAsia="zh-TW"/>
        </w:rPr>
      </w:pPr>
      <w:r>
        <w:rPr>
          <w:lang w:eastAsia="zh-TW"/>
        </w:rPr>
        <w:t>當你快爆炸時，不要先處理道理。先處理神經系統。</w:t>
      </w:r>
    </w:p>
    <w:p w14:paraId="64D78324" w14:textId="77777777" w:rsidR="008936A2" w:rsidRDefault="00000000">
      <w:pPr>
        <w:rPr>
          <w:lang w:eastAsia="zh-TW"/>
        </w:rPr>
      </w:pPr>
      <w:r>
        <w:rPr>
          <w:lang w:eastAsia="zh-TW"/>
        </w:rPr>
        <w:t>做法很簡單：</w:t>
      </w:r>
    </w:p>
    <w:p w14:paraId="3ACEEE92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>雙腳踩地</w:t>
      </w:r>
    </w:p>
    <w:p w14:paraId="2FA32AF6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>吐一口比吸氣更長的氣</w:t>
      </w:r>
    </w:p>
    <w:p w14:paraId="21B3E3A1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>低聲對自己說一句：「我現在被觸發了。」</w:t>
      </w:r>
    </w:p>
    <w:p w14:paraId="0D305D2D" w14:textId="77777777" w:rsidR="008936A2" w:rsidRDefault="00000000">
      <w:pPr>
        <w:rPr>
          <w:lang w:eastAsia="zh-TW"/>
        </w:rPr>
      </w:pPr>
      <w:r>
        <w:rPr>
          <w:lang w:eastAsia="zh-TW"/>
        </w:rPr>
        <w:t>這三步驟看起來很小，卻是在幫你的身體從戰鬥模式</w:t>
      </w:r>
      <w:proofErr w:type="gramStart"/>
      <w:r>
        <w:rPr>
          <w:lang w:eastAsia="zh-TW"/>
        </w:rPr>
        <w:t>往回拉一點</w:t>
      </w:r>
      <w:proofErr w:type="gramEnd"/>
      <w:r>
        <w:rPr>
          <w:lang w:eastAsia="zh-TW"/>
        </w:rPr>
        <w:t>。你不一定會立刻平靜，但至少不會那麼快失去自己。</w:t>
      </w:r>
    </w:p>
    <w:p w14:paraId="137337FB" w14:textId="77777777" w:rsidR="008936A2" w:rsidRDefault="00000000">
      <w:pPr>
        <w:pStyle w:val="31"/>
        <w:rPr>
          <w:lang w:eastAsia="zh-TW"/>
        </w:rPr>
      </w:pPr>
      <w:bookmarkStart w:id="31" w:name="_Toc227176640"/>
      <w:r>
        <w:rPr>
          <w:lang w:eastAsia="zh-TW"/>
        </w:rPr>
        <w:t>練習二：把手放在胸口或手臂上</w:t>
      </w:r>
      <w:bookmarkEnd w:id="31"/>
    </w:p>
    <w:p w14:paraId="4637473D" w14:textId="77777777" w:rsidR="008936A2" w:rsidRDefault="00000000">
      <w:pPr>
        <w:rPr>
          <w:lang w:eastAsia="zh-TW"/>
        </w:rPr>
      </w:pPr>
      <w:r>
        <w:rPr>
          <w:lang w:eastAsia="zh-TW"/>
        </w:rPr>
        <w:t>很多人第一次做這個練習會覺得有點彆扭。可身體其實聽得懂溫柔。</w:t>
      </w:r>
    </w:p>
    <w:p w14:paraId="51B4CBB2" w14:textId="77777777" w:rsidR="008936A2" w:rsidRDefault="00000000">
      <w:pPr>
        <w:rPr>
          <w:lang w:eastAsia="zh-TW"/>
        </w:rPr>
      </w:pPr>
      <w:r>
        <w:rPr>
          <w:lang w:eastAsia="zh-TW"/>
        </w:rPr>
        <w:t>當你把手放在胸口、肩膀或手臂上，像是在安撫一個孩子那樣輕輕壓住自己，神經系統會收到一個訊號：有人在。</w:t>
      </w:r>
    </w:p>
    <w:p w14:paraId="1FF75205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那個人就是你。</w:t>
      </w:r>
    </w:p>
    <w:p w14:paraId="6E1241EF" w14:textId="77777777" w:rsidR="008936A2" w:rsidRDefault="00000000">
      <w:pPr>
        <w:rPr>
          <w:lang w:eastAsia="zh-TW"/>
        </w:rPr>
      </w:pPr>
      <w:r>
        <w:rPr>
          <w:lang w:eastAsia="zh-TW"/>
        </w:rPr>
        <w:t>如果你很難說安慰的話，先做這個動作也可以。</w:t>
      </w:r>
    </w:p>
    <w:p w14:paraId="4D786FE6" w14:textId="77777777" w:rsidR="008936A2" w:rsidRDefault="00000000">
      <w:pPr>
        <w:pStyle w:val="31"/>
        <w:rPr>
          <w:lang w:eastAsia="zh-TW"/>
        </w:rPr>
      </w:pPr>
      <w:bookmarkStart w:id="32" w:name="_Toc227176641"/>
      <w:r>
        <w:rPr>
          <w:lang w:eastAsia="zh-TW"/>
        </w:rPr>
        <w:t>練習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：說一句夠真實的慈悲語句</w:t>
      </w:r>
      <w:bookmarkEnd w:id="32"/>
    </w:p>
    <w:p w14:paraId="2069B0FC" w14:textId="77777777" w:rsidR="008936A2" w:rsidRDefault="00000000">
      <w:pPr>
        <w:rPr>
          <w:lang w:eastAsia="zh-TW"/>
        </w:rPr>
      </w:pPr>
      <w:r>
        <w:rPr>
          <w:lang w:eastAsia="zh-TW"/>
        </w:rPr>
        <w:t>不要追求華麗，只要追求你勉強能相信。</w:t>
      </w:r>
    </w:p>
    <w:p w14:paraId="11B772A4" w14:textId="77777777" w:rsidR="008936A2" w:rsidRDefault="00000000">
      <w:pPr>
        <w:rPr>
          <w:lang w:eastAsia="zh-TW"/>
        </w:rPr>
      </w:pPr>
      <w:r>
        <w:rPr>
          <w:lang w:eastAsia="zh-TW"/>
        </w:rPr>
        <w:t>例如：</w:t>
      </w:r>
    </w:p>
    <w:p w14:paraId="45B5AECE" w14:textId="77777777" w:rsidR="008936A2" w:rsidRDefault="00000000">
      <w:pPr>
        <w:pStyle w:val="ListCN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現在很難，先不要再攻擊自己</w:t>
      </w:r>
    </w:p>
    <w:p w14:paraId="65FFFBA3" w14:textId="77777777" w:rsidR="008936A2" w:rsidRDefault="00000000">
      <w:pPr>
        <w:pStyle w:val="ListCN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我可以之後再處理，先讓自己穩一下</w:t>
      </w:r>
    </w:p>
    <w:p w14:paraId="28657E26" w14:textId="77777777" w:rsidR="008936A2" w:rsidRDefault="00000000">
      <w:pPr>
        <w:pStyle w:val="ListCN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這一刻我很亂，但我沒有被判出局</w:t>
      </w:r>
    </w:p>
    <w:p w14:paraId="58A53ACA" w14:textId="77777777" w:rsidR="008936A2" w:rsidRDefault="00000000">
      <w:pPr>
        <w:rPr>
          <w:lang w:eastAsia="zh-TW"/>
        </w:rPr>
      </w:pPr>
      <w:r>
        <w:rPr>
          <w:lang w:eastAsia="zh-TW"/>
        </w:rPr>
        <w:t>慈悲語句的重點不是好聽，而是能在你快掉下去時，暫時接住你。</w:t>
      </w:r>
    </w:p>
    <w:p w14:paraId="55CD400E" w14:textId="77777777" w:rsidR="008936A2" w:rsidRDefault="00000000">
      <w:pPr>
        <w:pStyle w:val="31"/>
        <w:rPr>
          <w:lang w:eastAsia="zh-TW"/>
        </w:rPr>
      </w:pPr>
      <w:bookmarkStart w:id="33" w:name="_Toc227176642"/>
      <w:r>
        <w:rPr>
          <w:lang w:eastAsia="zh-TW"/>
        </w:rPr>
        <w:t>練習四：失控之後，先照顧羞愧，再處理行為</w:t>
      </w:r>
      <w:bookmarkEnd w:id="33"/>
    </w:p>
    <w:p w14:paraId="3E1F4FC6" w14:textId="77777777" w:rsidR="008936A2" w:rsidRDefault="00000000">
      <w:pPr>
        <w:rPr>
          <w:lang w:eastAsia="zh-TW"/>
        </w:rPr>
      </w:pPr>
      <w:r>
        <w:rPr>
          <w:lang w:eastAsia="zh-TW"/>
        </w:rPr>
        <w:t>很多父母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失控就急著反省、急著規劃、急著要求自己下次不能再犯。這些動作太快，反而常常失敗。</w:t>
      </w:r>
    </w:p>
    <w:p w14:paraId="52442DFA" w14:textId="77777777" w:rsidR="008936A2" w:rsidRDefault="00000000">
      <w:pPr>
        <w:rPr>
          <w:lang w:eastAsia="zh-TW"/>
        </w:rPr>
      </w:pPr>
      <w:r>
        <w:rPr>
          <w:lang w:eastAsia="zh-TW"/>
        </w:rPr>
        <w:t>比較有用的順序是：</w:t>
      </w:r>
    </w:p>
    <w:p w14:paraId="1CA4C1DD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>先讓自己不再繼續</w:t>
      </w:r>
      <w:proofErr w:type="gramStart"/>
      <w:r>
        <w:rPr>
          <w:lang w:eastAsia="zh-TW"/>
        </w:rPr>
        <w:t>崩</w:t>
      </w:r>
      <w:proofErr w:type="gramEnd"/>
    </w:p>
    <w:p w14:paraId="77AE004B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>再去看剛剛發生了什麼</w:t>
      </w:r>
    </w:p>
    <w:p w14:paraId="694E223F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>最後才談修補和調整</w:t>
      </w:r>
    </w:p>
    <w:p w14:paraId="7584C564" w14:textId="77777777" w:rsidR="008936A2" w:rsidRDefault="00000000">
      <w:pPr>
        <w:rPr>
          <w:lang w:eastAsia="zh-TW"/>
        </w:rPr>
      </w:pPr>
      <w:r>
        <w:rPr>
          <w:lang w:eastAsia="zh-TW"/>
        </w:rPr>
        <w:t>有時候你需要的不是更多檢討，而是先去洗把臉、喝口水、坐五分鐘。</w:t>
      </w:r>
    </w:p>
    <w:p w14:paraId="01958CDC" w14:textId="77777777" w:rsidR="008936A2" w:rsidRDefault="00000000">
      <w:pPr>
        <w:rPr>
          <w:lang w:eastAsia="zh-TW"/>
        </w:rPr>
      </w:pPr>
      <w:r>
        <w:rPr>
          <w:lang w:eastAsia="zh-TW"/>
        </w:rPr>
        <w:t>因為一個處在高度羞愧裡的人，很難做出真的有幫助的反思。</w:t>
      </w:r>
    </w:p>
    <w:p w14:paraId="61498D64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5DC21B61" w14:textId="77777777" w:rsidR="008936A2" w:rsidRDefault="00000000">
      <w:pPr>
        <w:pStyle w:val="21"/>
        <w:rPr>
          <w:lang w:eastAsia="zh-TW"/>
        </w:rPr>
      </w:pPr>
      <w:bookmarkStart w:id="34" w:name="_Toc227176643"/>
      <w:r>
        <w:rPr>
          <w:lang w:eastAsia="zh-TW"/>
        </w:rPr>
        <w:t xml:space="preserve">3.6 </w:t>
      </w:r>
      <w:r>
        <w:rPr>
          <w:lang w:eastAsia="zh-TW"/>
        </w:rPr>
        <w:t>當情緒被接住的時候</w:t>
      </w:r>
      <w:bookmarkEnd w:id="34"/>
    </w:p>
    <w:p w14:paraId="7AA14CAC" w14:textId="77777777" w:rsidR="008936A2" w:rsidRDefault="00000000">
      <w:pPr>
        <w:rPr>
          <w:lang w:eastAsia="zh-TW"/>
        </w:rPr>
      </w:pPr>
      <w:r>
        <w:rPr>
          <w:lang w:eastAsia="zh-TW"/>
        </w:rPr>
        <w:t>我想分享一個在諮商室裡發生的故事（細節已改寫）。</w:t>
      </w:r>
    </w:p>
    <w:p w14:paraId="19076D08" w14:textId="77777777" w:rsidR="008936A2" w:rsidRDefault="00000000">
      <w:pPr>
        <w:rPr>
          <w:lang w:eastAsia="zh-TW"/>
        </w:rPr>
      </w:pPr>
      <w:r>
        <w:rPr>
          <w:lang w:eastAsia="zh-TW"/>
        </w:rPr>
        <w:t>一個十二歲的女孩來找我。她的父母離婚了，她跟媽媽住。她說她「沒什麼問題」，只是學校安排的。</w:t>
      </w:r>
    </w:p>
    <w:p w14:paraId="4CEE79D6" w14:textId="77777777" w:rsidR="008936A2" w:rsidRDefault="00000000">
      <w:pPr>
        <w:rPr>
          <w:lang w:eastAsia="zh-TW"/>
        </w:rPr>
      </w:pPr>
      <w:r>
        <w:rPr>
          <w:lang w:eastAsia="zh-TW"/>
        </w:rPr>
        <w:t>我們聊了幾次，她都表現得</w:t>
      </w:r>
      <w:proofErr w:type="gramStart"/>
      <w:r>
        <w:rPr>
          <w:lang w:eastAsia="zh-TW"/>
        </w:rPr>
        <w:t>很</w:t>
      </w:r>
      <w:proofErr w:type="gramEnd"/>
      <w:r>
        <w:rPr>
          <w:lang w:eastAsia="zh-TW"/>
        </w:rPr>
        <w:t>禮貌、很配合。回答問題簡短，不主動分享。</w:t>
      </w:r>
    </w:p>
    <w:p w14:paraId="73C4EDD7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有一次，我問她：「你最喜歡什麼？」</w:t>
      </w:r>
    </w:p>
    <w:p w14:paraId="64E54EE8" w14:textId="77777777" w:rsidR="008936A2" w:rsidRDefault="00000000">
      <w:pPr>
        <w:rPr>
          <w:lang w:eastAsia="zh-TW"/>
        </w:rPr>
      </w:pPr>
      <w:r>
        <w:rPr>
          <w:lang w:eastAsia="zh-TW"/>
        </w:rPr>
        <w:t>她想了很久，然後說：「我不知道。」</w:t>
      </w:r>
    </w:p>
    <w:p w14:paraId="4C111996" w14:textId="77777777" w:rsidR="008936A2" w:rsidRDefault="00000000">
      <w:pPr>
        <w:rPr>
          <w:lang w:eastAsia="zh-TW"/>
        </w:rPr>
      </w:pPr>
      <w:r>
        <w:rPr>
          <w:lang w:eastAsia="zh-TW"/>
        </w:rPr>
        <w:t>不是敷衍。是真的很認真在想，但想不出來。一個十二歲的孩子，</w:t>
      </w:r>
      <w:proofErr w:type="gramStart"/>
      <w:r>
        <w:rPr>
          <w:lang w:eastAsia="zh-TW"/>
        </w:rPr>
        <w:t>說不出</w:t>
      </w:r>
      <w:proofErr w:type="gramEnd"/>
      <w:r>
        <w:rPr>
          <w:lang w:eastAsia="zh-TW"/>
        </w:rPr>
        <w:t>自己喜歡什麼。</w:t>
      </w:r>
    </w:p>
    <w:p w14:paraId="470F5A45" w14:textId="77777777" w:rsidR="008936A2" w:rsidRDefault="00000000">
      <w:pPr>
        <w:rPr>
          <w:lang w:eastAsia="zh-TW"/>
        </w:rPr>
      </w:pPr>
      <w:r>
        <w:rPr>
          <w:lang w:eastAsia="zh-TW"/>
        </w:rPr>
        <w:t>我又問：「你最不喜歡什麼？」</w:t>
      </w:r>
    </w:p>
    <w:p w14:paraId="3306ED8C" w14:textId="77777777" w:rsidR="008936A2" w:rsidRDefault="00000000">
      <w:pPr>
        <w:rPr>
          <w:lang w:eastAsia="zh-TW"/>
        </w:rPr>
      </w:pPr>
      <w:r>
        <w:rPr>
          <w:lang w:eastAsia="zh-TW"/>
        </w:rPr>
        <w:t>這次她停頓了很久。然後眼眶紅了。她說：「我不喜歡回家。」</w:t>
      </w:r>
    </w:p>
    <w:p w14:paraId="2BD3DD97" w14:textId="77777777" w:rsidR="008936A2" w:rsidRDefault="00000000">
      <w:pPr>
        <w:rPr>
          <w:lang w:eastAsia="zh-TW"/>
        </w:rPr>
      </w:pPr>
      <w:r>
        <w:rPr>
          <w:lang w:eastAsia="zh-TW"/>
        </w:rPr>
        <w:t>我沒有追問為什麼。我只是坐在那裡，看著她。</w:t>
      </w:r>
    </w:p>
    <w:p w14:paraId="79E8B980" w14:textId="77777777" w:rsidR="008936A2" w:rsidRDefault="00000000">
      <w:pPr>
        <w:rPr>
          <w:lang w:eastAsia="zh-TW"/>
        </w:rPr>
      </w:pPr>
      <w:r>
        <w:rPr>
          <w:lang w:eastAsia="zh-TW"/>
        </w:rPr>
        <w:t>她開始哭。不大聲。眼淚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滴一滴地掉。</w:t>
      </w:r>
    </w:p>
    <w:p w14:paraId="702166EC" w14:textId="77777777" w:rsidR="008936A2" w:rsidRDefault="00000000">
      <w:pPr>
        <w:rPr>
          <w:lang w:eastAsia="zh-TW"/>
        </w:rPr>
      </w:pPr>
      <w:r>
        <w:rPr>
          <w:lang w:eastAsia="zh-TW"/>
        </w:rPr>
        <w:t>我遞過紙巾。她接過去，擦了擦眼淚。</w:t>
      </w:r>
    </w:p>
    <w:p w14:paraId="4C765CA7" w14:textId="77777777" w:rsidR="008936A2" w:rsidRDefault="00000000">
      <w:pPr>
        <w:rPr>
          <w:lang w:eastAsia="zh-TW"/>
        </w:rPr>
      </w:pPr>
      <w:r>
        <w:rPr>
          <w:lang w:eastAsia="zh-TW"/>
        </w:rPr>
        <w:t>然後</w:t>
      </w:r>
      <w:proofErr w:type="gramStart"/>
      <w:r>
        <w:rPr>
          <w:lang w:eastAsia="zh-TW"/>
        </w:rPr>
        <w:t>她說了一句</w:t>
      </w:r>
      <w:proofErr w:type="gramEnd"/>
      <w:r>
        <w:rPr>
          <w:lang w:eastAsia="zh-TW"/>
        </w:rPr>
        <w:t>讓我至今記得的話：「謝謝妳沒有叫我不要哭。」</w:t>
      </w:r>
    </w:p>
    <w:p w14:paraId="73CD4250" w14:textId="77777777" w:rsidR="008936A2" w:rsidRDefault="00000000">
      <w:pPr>
        <w:rPr>
          <w:lang w:eastAsia="zh-TW"/>
        </w:rPr>
      </w:pPr>
      <w:r>
        <w:rPr>
          <w:lang w:eastAsia="zh-TW"/>
        </w:rPr>
        <w:t>那天之後，她開始願意多說一點了。不是因為我用了什麼技巧，而是因為她在那一刻感受到了被接住。</w:t>
      </w:r>
    </w:p>
    <w:p w14:paraId="2475FA7D" w14:textId="77777777" w:rsidR="008936A2" w:rsidRDefault="00000000">
      <w:pPr>
        <w:rPr>
          <w:lang w:eastAsia="zh-TW"/>
        </w:rPr>
      </w:pPr>
      <w:r>
        <w:rPr>
          <w:lang w:eastAsia="zh-TW"/>
        </w:rPr>
        <w:t>我後來常常想，這個女孩的媽媽呢？她的媽媽小時候，有沒有人這樣接住過她？</w:t>
      </w:r>
    </w:p>
    <w:p w14:paraId="5D1757F6" w14:textId="77777777" w:rsidR="008936A2" w:rsidRDefault="00000000">
      <w:pPr>
        <w:rPr>
          <w:lang w:eastAsia="zh-TW"/>
        </w:rPr>
      </w:pPr>
      <w:r>
        <w:rPr>
          <w:lang w:eastAsia="zh-TW"/>
        </w:rPr>
        <w:t>如果沒有，那她怎麼知道如何接住自己的女兒？</w:t>
      </w:r>
    </w:p>
    <w:p w14:paraId="63966E4D" w14:textId="77777777" w:rsidR="008936A2" w:rsidRDefault="00000000">
      <w:pPr>
        <w:rPr>
          <w:lang w:eastAsia="zh-TW"/>
        </w:rPr>
      </w:pPr>
      <w:r>
        <w:rPr>
          <w:lang w:eastAsia="zh-TW"/>
        </w:rPr>
        <w:t>如果沒有人對你同在過，你很難對孩子同在。但你可以從現在開始，學習對自己同在。</w:t>
      </w:r>
    </w:p>
    <w:p w14:paraId="1D127C6E" w14:textId="77777777" w:rsidR="008936A2" w:rsidRDefault="00000000">
      <w:pPr>
        <w:rPr>
          <w:lang w:eastAsia="zh-TW"/>
        </w:rPr>
      </w:pPr>
      <w:r>
        <w:rPr>
          <w:lang w:eastAsia="zh-TW"/>
        </w:rPr>
        <w:t>心理治療</w:t>
      </w:r>
      <w:proofErr w:type="gramStart"/>
      <w:r>
        <w:rPr>
          <w:lang w:eastAsia="zh-TW"/>
        </w:rPr>
        <w:t>最</w:t>
      </w:r>
      <w:proofErr w:type="gramEnd"/>
      <w:r>
        <w:rPr>
          <w:lang w:eastAsia="zh-TW"/>
        </w:rPr>
        <w:t>關鍵的，不是技巧，而是一種「同在」的力量。那種「我在這裡，你不孤單」的感覺。而你，也可以給自己這種感覺。不需要心理師。不需要諮商室。只需要每天幾分鐘，對自己溫柔。</w:t>
      </w:r>
    </w:p>
    <w:p w14:paraId="693C567C" w14:textId="77777777" w:rsidR="008936A2" w:rsidRDefault="00000000">
      <w:pPr>
        <w:rPr>
          <w:lang w:eastAsia="zh-TW"/>
        </w:rPr>
      </w:pPr>
      <w:r>
        <w:rPr>
          <w:lang w:eastAsia="zh-TW"/>
        </w:rPr>
        <w:t>我想補充一個後續。</w:t>
      </w:r>
    </w:p>
    <w:p w14:paraId="4ACEBAAC" w14:textId="77777777" w:rsidR="008936A2" w:rsidRDefault="00000000">
      <w:pPr>
        <w:rPr>
          <w:lang w:eastAsia="zh-TW"/>
        </w:rPr>
      </w:pPr>
      <w:r>
        <w:rPr>
          <w:lang w:eastAsia="zh-TW"/>
        </w:rPr>
        <w:t>那個十二歲的女孩，在諮商結束後的半年，她的班主任告訴我，她開始主動參加學校的畫畫比賽了。她以前從來不參加任何活動。</w:t>
      </w:r>
      <w:proofErr w:type="gramStart"/>
      <w:r>
        <w:rPr>
          <w:lang w:eastAsia="zh-TW"/>
        </w:rPr>
        <w:t>班主任說不出</w:t>
      </w:r>
      <w:proofErr w:type="gramEnd"/>
      <w:r>
        <w:rPr>
          <w:lang w:eastAsia="zh-TW"/>
        </w:rPr>
        <w:t>為什麼她突然改變了。</w:t>
      </w:r>
    </w:p>
    <w:p w14:paraId="77DC3A56" w14:textId="77777777" w:rsidR="008936A2" w:rsidRDefault="00000000">
      <w:pPr>
        <w:rPr>
          <w:lang w:eastAsia="zh-TW"/>
        </w:rPr>
      </w:pPr>
      <w:r>
        <w:rPr>
          <w:lang w:eastAsia="zh-TW"/>
        </w:rPr>
        <w:t>但我知道。因為在諮商室裡，有人告訴她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你的感受很重要，你可以哭，你不喜歡的事情可以不喜歡。當一個孩子終於被接住了，她就開始有能力去接住自己。</w:t>
      </w:r>
    </w:p>
    <w:p w14:paraId="56B6FDFC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你可以接住你自己。就像那個女孩終於被接住一樣。</w:t>
      </w:r>
    </w:p>
    <w:p w14:paraId="453A996B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741C74C9" w14:textId="77777777" w:rsidR="008936A2" w:rsidRDefault="00000000">
      <w:pPr>
        <w:pStyle w:val="21"/>
        <w:rPr>
          <w:lang w:eastAsia="zh-TW"/>
        </w:rPr>
      </w:pPr>
      <w:bookmarkStart w:id="35" w:name="_Toc227176644"/>
      <w:r>
        <w:rPr>
          <w:lang w:eastAsia="zh-TW"/>
        </w:rPr>
        <w:t xml:space="preserve">3.7 </w:t>
      </w:r>
      <w:r>
        <w:rPr>
          <w:lang w:eastAsia="zh-TW"/>
        </w:rPr>
        <w:t>自我慈悲的四個迷思</w:t>
      </w:r>
      <w:bookmarkEnd w:id="35"/>
    </w:p>
    <w:p w14:paraId="02B937D6" w14:textId="77777777" w:rsidR="008936A2" w:rsidRDefault="00000000">
      <w:pPr>
        <w:rPr>
          <w:lang w:eastAsia="zh-TW"/>
        </w:rPr>
      </w:pPr>
      <w:r>
        <w:rPr>
          <w:lang w:eastAsia="zh-TW"/>
        </w:rPr>
        <w:t>在諮商室裡，每當我提到「對自己溫柔一些」，總會遇到一些阻力。以下這四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迷思，是我最常聽到的。</w:t>
      </w:r>
    </w:p>
    <w:p w14:paraId="169FC71D" w14:textId="77777777" w:rsidR="008936A2" w:rsidRDefault="00000000">
      <w:pPr>
        <w:rPr>
          <w:lang w:eastAsia="zh-TW"/>
        </w:rPr>
      </w:pPr>
      <w:r>
        <w:rPr>
          <w:lang w:eastAsia="zh-TW"/>
        </w:rPr>
        <w:t>迷思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：自我慈悲是軟弱的表現。</w:t>
      </w:r>
    </w:p>
    <w:p w14:paraId="0AA66A20" w14:textId="77777777" w:rsidR="008936A2" w:rsidRDefault="00000000">
      <w:pPr>
        <w:rPr>
          <w:lang w:eastAsia="zh-TW"/>
        </w:rPr>
      </w:pPr>
      <w:r>
        <w:rPr>
          <w:lang w:eastAsia="zh-TW"/>
        </w:rPr>
        <w:t>「對自己溫柔？那不是自欺欺人嗎？人應該要堅強。」</w:t>
      </w:r>
    </w:p>
    <w:p w14:paraId="2D41F5CA" w14:textId="77777777" w:rsidR="008936A2" w:rsidRDefault="00000000">
      <w:pPr>
        <w:rPr>
          <w:lang w:eastAsia="zh-TW"/>
        </w:rPr>
      </w:pPr>
      <w:r>
        <w:rPr>
          <w:lang w:eastAsia="zh-TW"/>
        </w:rPr>
        <w:t>事實恰恰相反。研究顯示，擁有高自我慈悲的人在面對創傷、離婚或重大壓力時，能更快恢復心理平衡。在一項針對戰鬥軍人的研究中，缺乏自我慈悲比戰鬥暴露的程度更能預測</w:t>
      </w:r>
      <w:r>
        <w:rPr>
          <w:lang w:eastAsia="zh-TW"/>
        </w:rPr>
        <w:t xml:space="preserve"> PTSD </w:t>
      </w:r>
      <w:r>
        <w:rPr>
          <w:lang w:eastAsia="zh-TW"/>
        </w:rPr>
        <w:t>症狀的嚴重性。</w:t>
      </w:r>
    </w:p>
    <w:p w14:paraId="567F07A5" w14:textId="77777777" w:rsidR="008936A2" w:rsidRDefault="00000000">
      <w:pPr>
        <w:rPr>
          <w:lang w:eastAsia="zh-TW"/>
        </w:rPr>
      </w:pPr>
      <w:r>
        <w:rPr>
          <w:lang w:eastAsia="zh-TW"/>
        </w:rPr>
        <w:t>真正的力量，不是逞強，而是當你受傷時，願意成為自己的盟友。上戰場時，跟自己站在一起，比把自己當敵人更強大。</w:t>
      </w:r>
    </w:p>
    <w:p w14:paraId="625526CC" w14:textId="77777777" w:rsidR="008936A2" w:rsidRDefault="00000000">
      <w:pPr>
        <w:rPr>
          <w:lang w:eastAsia="zh-TW"/>
        </w:rPr>
      </w:pPr>
      <w:r>
        <w:rPr>
          <w:lang w:eastAsia="zh-TW"/>
        </w:rPr>
        <w:t>有一位來諮商的爸爸，在職場上是一個非常能幹的人。他習慣用嚴格的標準要求自己，也用同樣的標準要求孩子。他的孩子才七歲，就因為寫字不夠工整被他撕掉作業本。</w:t>
      </w:r>
    </w:p>
    <w:p w14:paraId="77BE427D" w14:textId="77777777" w:rsidR="008936A2" w:rsidRDefault="00000000">
      <w:pPr>
        <w:rPr>
          <w:lang w:eastAsia="zh-TW"/>
        </w:rPr>
      </w:pPr>
      <w:r>
        <w:rPr>
          <w:lang w:eastAsia="zh-TW"/>
        </w:rPr>
        <w:t>他來找我，是因為孩子開始出現拔頭髮的行為。</w:t>
      </w:r>
    </w:p>
    <w:p w14:paraId="5909A234" w14:textId="77777777" w:rsidR="008936A2" w:rsidRDefault="00000000">
      <w:pPr>
        <w:rPr>
          <w:lang w:eastAsia="zh-TW"/>
        </w:rPr>
      </w:pPr>
      <w:r>
        <w:rPr>
          <w:lang w:eastAsia="zh-TW"/>
        </w:rPr>
        <w:t>在諮商中，我邀請他試試自我慈悲的練習。他一開始非常抗拒：「這太軟弱了。我如果放過自己，我會失去動力。」</w:t>
      </w:r>
    </w:p>
    <w:p w14:paraId="61A09B33" w14:textId="77777777" w:rsidR="008936A2" w:rsidRDefault="00000000">
      <w:pPr>
        <w:rPr>
          <w:lang w:eastAsia="zh-TW"/>
        </w:rPr>
      </w:pPr>
      <w:r>
        <w:rPr>
          <w:lang w:eastAsia="zh-TW"/>
        </w:rPr>
        <w:t>但他還是試了。第一次，什麼感覺都沒有。第二次，他覺得有點彆扭。第三次，他沉默了很久，然後說：「我突然想起小時候，</w:t>
      </w:r>
      <w:proofErr w:type="gramStart"/>
      <w:r>
        <w:rPr>
          <w:lang w:eastAsia="zh-TW"/>
        </w:rPr>
        <w:t>我爸打我</w:t>
      </w:r>
      <w:proofErr w:type="gramEnd"/>
      <w:r>
        <w:rPr>
          <w:lang w:eastAsia="zh-TW"/>
        </w:rPr>
        <w:t>的那種感覺。我以為我早就忘了。」</w:t>
      </w:r>
    </w:p>
    <w:p w14:paraId="696EEC76" w14:textId="77777777" w:rsidR="008936A2" w:rsidRDefault="00000000">
      <w:pPr>
        <w:rPr>
          <w:lang w:eastAsia="zh-TW"/>
        </w:rPr>
      </w:pPr>
      <w:r>
        <w:rPr>
          <w:lang w:eastAsia="zh-TW"/>
        </w:rPr>
        <w:t>他的眼眶紅了。</w:t>
      </w:r>
    </w:p>
    <w:p w14:paraId="5F724B26" w14:textId="77777777" w:rsidR="008936A2" w:rsidRDefault="00000000">
      <w:pPr>
        <w:rPr>
          <w:lang w:eastAsia="zh-TW"/>
        </w:rPr>
      </w:pPr>
      <w:r>
        <w:rPr>
          <w:lang w:eastAsia="zh-TW"/>
        </w:rPr>
        <w:t>他後來跟我說，他不是不想溫柔對孩子。是他根本不知道溫柔長什麼樣。他的成長經驗裡，只有「夠嚴格才會進步」這一條路。</w:t>
      </w:r>
    </w:p>
    <w:p w14:paraId="3EB9DA4E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他說：「我一直以為堅強就是不哭。但那天我哭了之後，反而覺得有力量。好像一個一直繃著的東西，終於</w:t>
      </w:r>
      <w:proofErr w:type="gramStart"/>
      <w:r>
        <w:rPr>
          <w:lang w:eastAsia="zh-TW"/>
        </w:rPr>
        <w:t>鬆</w:t>
      </w:r>
      <w:proofErr w:type="gramEnd"/>
      <w:r>
        <w:rPr>
          <w:lang w:eastAsia="zh-TW"/>
        </w:rPr>
        <w:t>下來了。」</w:t>
      </w:r>
    </w:p>
    <w:p w14:paraId="7AF8B295" w14:textId="77777777" w:rsidR="008936A2" w:rsidRDefault="00000000">
      <w:pPr>
        <w:rPr>
          <w:lang w:eastAsia="zh-TW"/>
        </w:rPr>
      </w:pPr>
      <w:r>
        <w:rPr>
          <w:lang w:eastAsia="zh-TW"/>
        </w:rPr>
        <w:t>迷思二：自我慈悲等於自我放縱。</w:t>
      </w:r>
    </w:p>
    <w:p w14:paraId="31E7EC93" w14:textId="77777777" w:rsidR="008936A2" w:rsidRDefault="00000000">
      <w:pPr>
        <w:rPr>
          <w:lang w:eastAsia="zh-TW"/>
        </w:rPr>
      </w:pPr>
      <w:r>
        <w:rPr>
          <w:lang w:eastAsia="zh-TW"/>
        </w:rPr>
        <w:t>「如果我對自己太溫柔，我會變得懶惰，什麼都不想改。」</w:t>
      </w:r>
    </w:p>
    <w:p w14:paraId="296B935A" w14:textId="77777777" w:rsidR="008936A2" w:rsidRDefault="00000000">
      <w:pPr>
        <w:rPr>
          <w:lang w:eastAsia="zh-TW"/>
        </w:rPr>
      </w:pPr>
      <w:r>
        <w:rPr>
          <w:lang w:eastAsia="zh-TW"/>
        </w:rPr>
        <w:t>這是很多人最深的恐懼。但研究告訴我們不一樣的答案。</w:t>
      </w:r>
    </w:p>
    <w:p w14:paraId="1F00B645" w14:textId="77777777" w:rsidR="008936A2" w:rsidRDefault="00000000">
      <w:pPr>
        <w:rPr>
          <w:lang w:eastAsia="zh-TW"/>
        </w:rPr>
      </w:pPr>
      <w:r>
        <w:rPr>
          <w:lang w:eastAsia="zh-TW"/>
        </w:rPr>
        <w:t>自我放縱追求短期快感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「吼</w:t>
      </w:r>
      <w:proofErr w:type="gramStart"/>
      <w:r>
        <w:rPr>
          <w:lang w:eastAsia="zh-TW"/>
        </w:rPr>
        <w:t>了就吼了</w:t>
      </w:r>
      <w:proofErr w:type="gramEnd"/>
      <w:r>
        <w:rPr>
          <w:lang w:eastAsia="zh-TW"/>
        </w:rPr>
        <w:t>，反正我就是這樣的人」。自我慈悲追求長期健康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「吼了孩子我很難過，我需要好好休息，下次才有力量做得更好」。</w:t>
      </w:r>
    </w:p>
    <w:p w14:paraId="795D2EFC" w14:textId="77777777" w:rsidR="008936A2" w:rsidRDefault="00000000">
      <w:pPr>
        <w:rPr>
          <w:lang w:eastAsia="zh-TW"/>
        </w:rPr>
      </w:pPr>
      <w:r>
        <w:rPr>
          <w:lang w:eastAsia="zh-TW"/>
        </w:rPr>
        <w:t>研究顯示，高自我慈悲者更可能保持良好睡眠、規律運動、健康飲食，甚至擁有更強的免疫力與更低的壓力荷爾蒙。他們道歉的頻率更高，改正的意願更強。因為他們的心態是「我值得變得更好」，而不是「我必須完美無缺」。</w:t>
      </w:r>
    </w:p>
    <w:p w14:paraId="06E0630D" w14:textId="77777777" w:rsidR="008936A2" w:rsidRDefault="00000000">
      <w:pPr>
        <w:rPr>
          <w:lang w:eastAsia="zh-TW"/>
        </w:rPr>
      </w:pPr>
      <w:r>
        <w:rPr>
          <w:lang w:eastAsia="zh-TW"/>
        </w:rPr>
        <w:t>愛自己，不是縱容自己。是用理智與溫柔的方式，不再讓自己受苦。</w:t>
      </w:r>
    </w:p>
    <w:p w14:paraId="6944939B" w14:textId="77777777" w:rsidR="008936A2" w:rsidRDefault="00000000">
      <w:proofErr w:type="spellStart"/>
      <w:r>
        <w:t>迷思三：自我慈悲是自私的</w:t>
      </w:r>
      <w:proofErr w:type="spellEnd"/>
      <w:r>
        <w:t>。</w:t>
      </w:r>
    </w:p>
    <w:p w14:paraId="06DF8FC2" w14:textId="77777777" w:rsidR="008936A2" w:rsidRDefault="00000000">
      <w:pPr>
        <w:rPr>
          <w:lang w:eastAsia="zh-TW"/>
        </w:rPr>
      </w:pPr>
      <w:r>
        <w:rPr>
          <w:lang w:eastAsia="zh-TW"/>
        </w:rPr>
        <w:t>「孩子都需要我照顧了，我還有空管自己？」</w:t>
      </w:r>
    </w:p>
    <w:p w14:paraId="499AAEE9" w14:textId="77777777" w:rsidR="008936A2" w:rsidRDefault="00000000">
      <w:pPr>
        <w:rPr>
          <w:lang w:eastAsia="zh-TW"/>
        </w:rPr>
      </w:pPr>
      <w:r>
        <w:rPr>
          <w:lang w:eastAsia="zh-TW"/>
        </w:rPr>
        <w:t>當我們的內在被滋養時，我們才更有</w:t>
      </w:r>
      <w:proofErr w:type="gramStart"/>
      <w:r>
        <w:rPr>
          <w:lang w:eastAsia="zh-TW"/>
        </w:rPr>
        <w:t>餘裕去看見</w:t>
      </w:r>
      <w:proofErr w:type="gramEnd"/>
      <w:r>
        <w:rPr>
          <w:lang w:eastAsia="zh-TW"/>
        </w:rPr>
        <w:t>他人的需要。研究發現，高自我慈悲者在伴侶關係中更懂得傾聽與妥協。而照護者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護士、家長、心理師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在練習自我慈悲後，反而更能減少職業倦怠與情緒枯竭。</w:t>
      </w:r>
    </w:p>
    <w:p w14:paraId="4E350BA4" w14:textId="77777777" w:rsidR="008936A2" w:rsidRDefault="00000000">
      <w:pPr>
        <w:rPr>
          <w:lang w:eastAsia="zh-TW"/>
        </w:rPr>
      </w:pPr>
      <w:r>
        <w:rPr>
          <w:lang w:eastAsia="zh-TW"/>
        </w:rPr>
        <w:t>飛機上的安全</w:t>
      </w:r>
      <w:proofErr w:type="gramStart"/>
      <w:r>
        <w:rPr>
          <w:lang w:eastAsia="zh-TW"/>
        </w:rPr>
        <w:t>指示說得很</w:t>
      </w:r>
      <w:proofErr w:type="gramEnd"/>
      <w:r>
        <w:rPr>
          <w:lang w:eastAsia="zh-TW"/>
        </w:rPr>
        <w:t>清楚：先幫自己戴好氧氣面罩，再幫孩子戴。這不是自私，是常識。你先照顧好自己，才能更長久地照顧別人。</w:t>
      </w:r>
    </w:p>
    <w:p w14:paraId="640C7B1A" w14:textId="77777777" w:rsidR="008936A2" w:rsidRDefault="00000000">
      <w:pPr>
        <w:rPr>
          <w:lang w:eastAsia="zh-TW"/>
        </w:rPr>
      </w:pPr>
      <w:r>
        <w:rPr>
          <w:lang w:eastAsia="zh-TW"/>
        </w:rPr>
        <w:t>迷思四：沒有嚴厲的自我批評，就不會進步。</w:t>
      </w:r>
    </w:p>
    <w:p w14:paraId="4DDB7D32" w14:textId="77777777" w:rsidR="008936A2" w:rsidRDefault="00000000">
      <w:pPr>
        <w:rPr>
          <w:lang w:eastAsia="zh-TW"/>
        </w:rPr>
      </w:pPr>
      <w:r>
        <w:rPr>
          <w:lang w:eastAsia="zh-TW"/>
        </w:rPr>
        <w:t>「如果不是那個責罵自己的聲音逼我，我根本不會努力。」</w:t>
      </w:r>
    </w:p>
    <w:p w14:paraId="785EBE74" w14:textId="77777777" w:rsidR="008936A2" w:rsidRDefault="00000000">
      <w:pPr>
        <w:rPr>
          <w:lang w:eastAsia="zh-TW"/>
        </w:rPr>
      </w:pPr>
      <w:r>
        <w:rPr>
          <w:lang w:eastAsia="zh-TW"/>
        </w:rPr>
        <w:t xml:space="preserve">Neff </w:t>
      </w:r>
      <w:r>
        <w:rPr>
          <w:lang w:eastAsia="zh-TW"/>
        </w:rPr>
        <w:t>的研究指出，自我批評是由恐懼驅動的動力，而自我慈悲是由成長驅動的動力。前者會讓人害怕失敗、陷入焦慮、逃避挑戰。後者則讓人勇敢嘗試、不懼挫折。</w:t>
      </w:r>
    </w:p>
    <w:p w14:paraId="65BD596E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研究證明，練習自我慈悲的人反而會投入更多努力，因為他們不是在「逃避失敗的痛苦」，而是在「追求成長的喜悅」。</w:t>
      </w:r>
    </w:p>
    <w:p w14:paraId="2C1CC361" w14:textId="77777777" w:rsidR="008936A2" w:rsidRDefault="00000000">
      <w:pPr>
        <w:rPr>
          <w:lang w:eastAsia="zh-TW"/>
        </w:rPr>
      </w:pPr>
      <w:r>
        <w:rPr>
          <w:lang w:eastAsia="zh-TW"/>
        </w:rPr>
        <w:t>自我慈悲不是預防針，而是急救箱。你無法用它來避免痛苦發生，但你能用它讓傷口癒合得更快。</w:t>
      </w:r>
    </w:p>
    <w:p w14:paraId="668021B9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5C9AACF8" w14:textId="77777777" w:rsidR="008936A2" w:rsidRDefault="00000000">
      <w:pPr>
        <w:pStyle w:val="21"/>
        <w:rPr>
          <w:lang w:eastAsia="zh-TW"/>
        </w:rPr>
      </w:pPr>
      <w:bookmarkStart w:id="36" w:name="_Toc227176645"/>
      <w:r>
        <w:rPr>
          <w:lang w:eastAsia="zh-TW"/>
        </w:rPr>
        <w:t xml:space="preserve">3.8 </w:t>
      </w:r>
      <w:r>
        <w:rPr>
          <w:lang w:eastAsia="zh-TW"/>
        </w:rPr>
        <w:t>自我慈悲，也包括允許自己需要別人</w:t>
      </w:r>
      <w:bookmarkEnd w:id="36"/>
    </w:p>
    <w:p w14:paraId="34EA7C1D" w14:textId="77777777" w:rsidR="008936A2" w:rsidRDefault="00000000">
      <w:pPr>
        <w:rPr>
          <w:lang w:eastAsia="zh-TW"/>
        </w:rPr>
      </w:pPr>
      <w:r>
        <w:rPr>
          <w:lang w:eastAsia="zh-TW"/>
        </w:rPr>
        <w:t>談到自我慈悲，很多人會誤會成一種完全靠自己的能力，好像只要內在夠成熟，就能自己把自己照顧好。</w:t>
      </w:r>
    </w:p>
    <w:p w14:paraId="22A82C18" w14:textId="77777777" w:rsidR="008936A2" w:rsidRDefault="00000000">
      <w:pPr>
        <w:rPr>
          <w:lang w:eastAsia="zh-TW"/>
        </w:rPr>
      </w:pPr>
      <w:r>
        <w:rPr>
          <w:lang w:eastAsia="zh-TW"/>
        </w:rPr>
        <w:t>其實不是。</w:t>
      </w:r>
    </w:p>
    <w:p w14:paraId="28B05A1B" w14:textId="77777777" w:rsidR="008936A2" w:rsidRDefault="00000000">
      <w:pPr>
        <w:rPr>
          <w:lang w:eastAsia="zh-TW"/>
        </w:rPr>
      </w:pPr>
      <w:r>
        <w:rPr>
          <w:lang w:eastAsia="zh-TW"/>
        </w:rPr>
        <w:t>真正成熟的自我慈悲，常常也包括承認：</w:t>
      </w:r>
    </w:p>
    <w:p w14:paraId="107D78EE" w14:textId="77777777" w:rsidR="008936A2" w:rsidRDefault="00000000">
      <w:pPr>
        <w:rPr>
          <w:lang w:eastAsia="zh-TW"/>
        </w:rPr>
      </w:pPr>
      <w:r>
        <w:rPr>
          <w:lang w:eastAsia="zh-TW"/>
        </w:rPr>
        <w:t>我現在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個人扛不住。</w:t>
      </w:r>
    </w:p>
    <w:p w14:paraId="38950200" w14:textId="77777777" w:rsidR="008936A2" w:rsidRDefault="00000000">
      <w:pPr>
        <w:rPr>
          <w:lang w:eastAsia="zh-TW"/>
        </w:rPr>
      </w:pPr>
      <w:r>
        <w:rPr>
          <w:lang w:eastAsia="zh-TW"/>
        </w:rPr>
        <w:t>我需要休息。</w:t>
      </w:r>
    </w:p>
    <w:p w14:paraId="477A950A" w14:textId="77777777" w:rsidR="008936A2" w:rsidRDefault="00000000">
      <w:pPr>
        <w:rPr>
          <w:lang w:eastAsia="zh-TW"/>
        </w:rPr>
      </w:pPr>
      <w:r>
        <w:rPr>
          <w:lang w:eastAsia="zh-TW"/>
        </w:rPr>
        <w:t>我需要伴侶接手一下。</w:t>
      </w:r>
    </w:p>
    <w:p w14:paraId="44B46EB5" w14:textId="77777777" w:rsidR="008936A2" w:rsidRDefault="00000000">
      <w:pPr>
        <w:rPr>
          <w:lang w:eastAsia="zh-TW"/>
        </w:rPr>
      </w:pPr>
      <w:r>
        <w:rPr>
          <w:lang w:eastAsia="zh-TW"/>
        </w:rPr>
        <w:t>我需要朋友聽我說。</w:t>
      </w:r>
    </w:p>
    <w:p w14:paraId="5907F9EF" w14:textId="77777777" w:rsidR="008936A2" w:rsidRDefault="00000000">
      <w:pPr>
        <w:rPr>
          <w:lang w:eastAsia="zh-TW"/>
        </w:rPr>
      </w:pPr>
      <w:r>
        <w:rPr>
          <w:lang w:eastAsia="zh-TW"/>
        </w:rPr>
        <w:t>我需要諮商。</w:t>
      </w:r>
    </w:p>
    <w:p w14:paraId="220C1A0C" w14:textId="77777777" w:rsidR="008936A2" w:rsidRDefault="00000000">
      <w:pPr>
        <w:rPr>
          <w:lang w:eastAsia="zh-TW"/>
        </w:rPr>
      </w:pPr>
      <w:r>
        <w:rPr>
          <w:lang w:eastAsia="zh-TW"/>
        </w:rPr>
        <w:t>對很多從小習慣自己消化一切的人來說，求助本身就會引發羞愧。她會覺得：我怎麼這麼沒用，連這個都撐不住。</w:t>
      </w:r>
    </w:p>
    <w:p w14:paraId="454FF821" w14:textId="77777777" w:rsidR="008936A2" w:rsidRDefault="00000000">
      <w:pPr>
        <w:rPr>
          <w:lang w:eastAsia="zh-TW"/>
        </w:rPr>
      </w:pPr>
      <w:r>
        <w:rPr>
          <w:lang w:eastAsia="zh-TW"/>
        </w:rPr>
        <w:t>可求助不是失敗，求助是對現實有準確判斷。</w:t>
      </w:r>
    </w:p>
    <w:p w14:paraId="27EEE58D" w14:textId="77777777" w:rsidR="008936A2" w:rsidRDefault="00000000">
      <w:pPr>
        <w:rPr>
          <w:lang w:eastAsia="zh-TW"/>
        </w:rPr>
      </w:pPr>
      <w:r>
        <w:rPr>
          <w:lang w:eastAsia="zh-TW"/>
        </w:rPr>
        <w:t>你如果看到自己的孩子已經快</w:t>
      </w:r>
      <w:proofErr w:type="gramStart"/>
      <w:r>
        <w:rPr>
          <w:lang w:eastAsia="zh-TW"/>
        </w:rPr>
        <w:t>哭垮，</w:t>
      </w:r>
      <w:proofErr w:type="gramEnd"/>
      <w:r>
        <w:rPr>
          <w:lang w:eastAsia="zh-TW"/>
        </w:rPr>
        <w:t>還硬要他撐，會覺得那很殘忍。可同樣的殘忍，很多人天天對自己做。</w:t>
      </w:r>
    </w:p>
    <w:p w14:paraId="12E92AB7" w14:textId="77777777" w:rsidR="008936A2" w:rsidRDefault="00000000">
      <w:pPr>
        <w:rPr>
          <w:lang w:eastAsia="zh-TW"/>
        </w:rPr>
      </w:pPr>
      <w:r>
        <w:rPr>
          <w:lang w:eastAsia="zh-TW"/>
        </w:rPr>
        <w:t>自我慈悲很重要的一部分，就是停止把逞強誤認成成熟。</w:t>
      </w:r>
    </w:p>
    <w:p w14:paraId="161875D1" w14:textId="77777777" w:rsidR="008936A2" w:rsidRDefault="00000000">
      <w:pPr>
        <w:rPr>
          <w:lang w:eastAsia="zh-TW"/>
        </w:rPr>
      </w:pPr>
      <w:r>
        <w:rPr>
          <w:lang w:eastAsia="zh-TW"/>
        </w:rPr>
        <w:t>有時候，</w:t>
      </w:r>
      <w:proofErr w:type="gramStart"/>
      <w:r>
        <w:rPr>
          <w:lang w:eastAsia="zh-TW"/>
        </w:rPr>
        <w:t>最</w:t>
      </w:r>
      <w:proofErr w:type="gramEnd"/>
      <w:r>
        <w:rPr>
          <w:lang w:eastAsia="zh-TW"/>
        </w:rPr>
        <w:t>慈悲的事不是再努力一點，而是終於承認：我真的需要被幫忙。</w:t>
      </w:r>
    </w:p>
    <w:p w14:paraId="436C8368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34F9F444" w14:textId="77777777" w:rsidR="008936A2" w:rsidRDefault="00000000">
      <w:pPr>
        <w:pStyle w:val="21"/>
        <w:rPr>
          <w:lang w:eastAsia="zh-TW"/>
        </w:rPr>
      </w:pPr>
      <w:bookmarkStart w:id="37" w:name="_Toc227176646"/>
      <w:r>
        <w:rPr>
          <w:lang w:eastAsia="zh-TW"/>
        </w:rPr>
        <w:lastRenderedPageBreak/>
        <w:t xml:space="preserve">3.9 </w:t>
      </w:r>
      <w:r>
        <w:rPr>
          <w:lang w:eastAsia="zh-TW"/>
        </w:rPr>
        <w:t>你怎麼對自己，孩子就在旁邊學</w:t>
      </w:r>
      <w:bookmarkEnd w:id="37"/>
    </w:p>
    <w:p w14:paraId="741C931E" w14:textId="77777777" w:rsidR="008936A2" w:rsidRDefault="00000000">
      <w:pPr>
        <w:rPr>
          <w:lang w:eastAsia="zh-TW"/>
        </w:rPr>
      </w:pPr>
      <w:r>
        <w:rPr>
          <w:lang w:eastAsia="zh-TW"/>
        </w:rPr>
        <w:t>很多父母以為教養只發生在你對孩子說話的時候。其實不是。</w:t>
      </w:r>
    </w:p>
    <w:p w14:paraId="0744CB81" w14:textId="77777777" w:rsidR="008936A2" w:rsidRDefault="00000000">
      <w:pPr>
        <w:rPr>
          <w:lang w:eastAsia="zh-TW"/>
        </w:rPr>
      </w:pPr>
      <w:r>
        <w:rPr>
          <w:lang w:eastAsia="zh-TW"/>
        </w:rPr>
        <w:t>孩子也一直在看，你怎麼對你自己。</w:t>
      </w:r>
    </w:p>
    <w:p w14:paraId="753FD306" w14:textId="77777777" w:rsidR="008936A2" w:rsidRDefault="00000000">
      <w:pPr>
        <w:rPr>
          <w:lang w:eastAsia="zh-TW"/>
        </w:rPr>
      </w:pPr>
      <w:r>
        <w:rPr>
          <w:lang w:eastAsia="zh-TW"/>
        </w:rPr>
        <w:t>你打翻東西時，是罵自己白痴，還是說「好，我們擦一擦」？</w:t>
      </w:r>
    </w:p>
    <w:p w14:paraId="2C8F921B" w14:textId="77777777" w:rsidR="008936A2" w:rsidRDefault="00000000">
      <w:pPr>
        <w:rPr>
          <w:lang w:eastAsia="zh-TW"/>
        </w:rPr>
      </w:pPr>
      <w:r>
        <w:rPr>
          <w:lang w:eastAsia="zh-TW"/>
        </w:rPr>
        <w:t>你犯錯時，是整天陷在自責裡，還是會承認、修正、然後繼續生活？</w:t>
      </w:r>
    </w:p>
    <w:p w14:paraId="1AE4D247" w14:textId="77777777" w:rsidR="008936A2" w:rsidRDefault="00000000">
      <w:pPr>
        <w:rPr>
          <w:lang w:eastAsia="zh-TW"/>
        </w:rPr>
      </w:pPr>
      <w:r>
        <w:rPr>
          <w:lang w:eastAsia="zh-TW"/>
        </w:rPr>
        <w:t>你很累時，是硬撐到崩潰，還是願意說「我現在需要休息一下」？</w:t>
      </w:r>
    </w:p>
    <w:p w14:paraId="5763B7AC" w14:textId="77777777" w:rsidR="008936A2" w:rsidRDefault="00000000">
      <w:pPr>
        <w:rPr>
          <w:lang w:eastAsia="zh-TW"/>
        </w:rPr>
      </w:pPr>
      <w:r>
        <w:rPr>
          <w:lang w:eastAsia="zh-TW"/>
        </w:rPr>
        <w:t>這些都在教。</w:t>
      </w:r>
    </w:p>
    <w:p w14:paraId="278A1F12" w14:textId="77777777" w:rsidR="008936A2" w:rsidRDefault="00000000">
      <w:pPr>
        <w:rPr>
          <w:lang w:eastAsia="zh-TW"/>
        </w:rPr>
      </w:pPr>
      <w:r>
        <w:rPr>
          <w:lang w:eastAsia="zh-TW"/>
        </w:rPr>
        <w:t>如果一個孩子從</w:t>
      </w:r>
      <w:proofErr w:type="gramStart"/>
      <w:r>
        <w:rPr>
          <w:lang w:eastAsia="zh-TW"/>
        </w:rPr>
        <w:t>小看著</w:t>
      </w:r>
      <w:proofErr w:type="gramEnd"/>
      <w:r>
        <w:rPr>
          <w:lang w:eastAsia="zh-TW"/>
        </w:rPr>
        <w:t>父母用極度殘忍的方式對待自己，他很難真正學會善待自己。即使你口頭上叫他不要太有壓力，他也會從你的</w:t>
      </w:r>
      <w:proofErr w:type="gramStart"/>
      <w:r>
        <w:rPr>
          <w:lang w:eastAsia="zh-TW"/>
        </w:rPr>
        <w:t>生活裡學到</w:t>
      </w:r>
      <w:proofErr w:type="gramEnd"/>
      <w:r>
        <w:rPr>
          <w:lang w:eastAsia="zh-TW"/>
        </w:rPr>
        <w:t>另一套東西：人要靠逼迫自己才有價值。</w:t>
      </w:r>
    </w:p>
    <w:p w14:paraId="78D6CA5B" w14:textId="77777777" w:rsidR="008936A2" w:rsidRDefault="00000000">
      <w:pPr>
        <w:rPr>
          <w:lang w:eastAsia="zh-TW"/>
        </w:rPr>
      </w:pPr>
      <w:r>
        <w:rPr>
          <w:lang w:eastAsia="zh-TW"/>
        </w:rPr>
        <w:t>相反地，當孩子看到一個大人雖然也會失手、也會累、也會難過，但能夠誠實面對、穩穩修補、不把自己</w:t>
      </w:r>
      <w:proofErr w:type="gramStart"/>
      <w:r>
        <w:rPr>
          <w:lang w:eastAsia="zh-TW"/>
        </w:rPr>
        <w:t>整個摔</w:t>
      </w:r>
      <w:proofErr w:type="gramEnd"/>
      <w:r>
        <w:rPr>
          <w:lang w:eastAsia="zh-TW"/>
        </w:rPr>
        <w:t>碎，那會是一份很深的示範。</w:t>
      </w:r>
    </w:p>
    <w:p w14:paraId="631DF693" w14:textId="77777777" w:rsidR="008936A2" w:rsidRDefault="00000000">
      <w:pPr>
        <w:rPr>
          <w:lang w:eastAsia="zh-TW"/>
        </w:rPr>
      </w:pPr>
      <w:r>
        <w:rPr>
          <w:lang w:eastAsia="zh-TW"/>
        </w:rPr>
        <w:t>你在學自我慈悲，不只是為了你自己。</w:t>
      </w:r>
    </w:p>
    <w:p w14:paraId="0F894670" w14:textId="77777777" w:rsidR="008936A2" w:rsidRDefault="00000000">
      <w:pPr>
        <w:rPr>
          <w:lang w:eastAsia="zh-TW"/>
        </w:rPr>
      </w:pPr>
      <w:r>
        <w:rPr>
          <w:lang w:eastAsia="zh-TW"/>
        </w:rPr>
        <w:t>你也是在為孩子示範：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個人可以怎麼和自己的脆弱相處。</w:t>
      </w:r>
    </w:p>
    <w:p w14:paraId="205FF2C8" w14:textId="77777777" w:rsidR="008936A2" w:rsidRDefault="00000000">
      <w:pPr>
        <w:rPr>
          <w:lang w:eastAsia="zh-TW"/>
        </w:rPr>
      </w:pPr>
      <w:r>
        <w:rPr>
          <w:lang w:eastAsia="zh-TW"/>
        </w:rPr>
        <w:t>這份示範，將來很可能比任何教條更留得下來。</w:t>
      </w:r>
    </w:p>
    <w:p w14:paraId="1BF1B00F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21FBFB47" w14:textId="77777777" w:rsidR="008936A2" w:rsidRDefault="00000000">
      <w:pPr>
        <w:pStyle w:val="21"/>
        <w:rPr>
          <w:lang w:eastAsia="zh-TW"/>
        </w:rPr>
      </w:pPr>
      <w:bookmarkStart w:id="38" w:name="_Toc227176647"/>
      <w:r>
        <w:rPr>
          <w:lang w:eastAsia="zh-TW"/>
        </w:rPr>
        <w:t>本章小結</w:t>
      </w:r>
      <w:bookmarkEnd w:id="38"/>
    </w:p>
    <w:p w14:paraId="5AE3A5BD" w14:textId="77777777" w:rsidR="008936A2" w:rsidRDefault="00000000">
      <w:pPr>
        <w:rPr>
          <w:lang w:eastAsia="zh-TW"/>
        </w:rPr>
      </w:pPr>
      <w:r>
        <w:rPr>
          <w:lang w:eastAsia="zh-TW"/>
        </w:rPr>
        <w:t>心理治療</w:t>
      </w:r>
      <w:proofErr w:type="gramStart"/>
      <w:r>
        <w:rPr>
          <w:lang w:eastAsia="zh-TW"/>
        </w:rPr>
        <w:t>最</w:t>
      </w:r>
      <w:proofErr w:type="gramEnd"/>
      <w:r>
        <w:rPr>
          <w:lang w:eastAsia="zh-TW"/>
        </w:rPr>
        <w:t>關鍵的不是技巧，是「同在」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而你需要先學會對自己同在。自我慈悲的三大元素是：自我善待、共同人性、</w:t>
      </w:r>
      <w:proofErr w:type="gramStart"/>
      <w:r>
        <w:rPr>
          <w:lang w:eastAsia="zh-TW"/>
        </w:rPr>
        <w:t>正念覺察</w:t>
      </w:r>
      <w:proofErr w:type="gramEnd"/>
      <w:r>
        <w:rPr>
          <w:lang w:eastAsia="zh-TW"/>
        </w:rPr>
        <w:t>。</w:t>
      </w:r>
    </w:p>
    <w:p w14:paraId="6A5A206B" w14:textId="77777777" w:rsidR="008936A2" w:rsidRDefault="00000000">
      <w:pPr>
        <w:rPr>
          <w:lang w:eastAsia="zh-TW"/>
        </w:rPr>
      </w:pPr>
      <w:r>
        <w:rPr>
          <w:lang w:eastAsia="zh-TW"/>
        </w:rPr>
        <w:t>對自己溫柔很難，因為你的童年裡可能沒有人示範過這件事。每天三到五分鐘的練習：手放胸口，說三句話。第一次做會哭、會覺得假，都是正常的。</w:t>
      </w:r>
    </w:p>
    <w:p w14:paraId="1E9AA421" w14:textId="77777777" w:rsidR="008936A2" w:rsidRDefault="00000000">
      <w:pPr>
        <w:rPr>
          <w:lang w:eastAsia="zh-TW"/>
        </w:rPr>
      </w:pPr>
      <w:r>
        <w:rPr>
          <w:lang w:eastAsia="zh-TW"/>
        </w:rPr>
        <w:t>高達</w:t>
      </w:r>
      <w:r>
        <w:rPr>
          <w:lang w:eastAsia="zh-TW"/>
        </w:rPr>
        <w:t xml:space="preserve"> 90% </w:t>
      </w:r>
      <w:r>
        <w:rPr>
          <w:lang w:eastAsia="zh-TW"/>
        </w:rPr>
        <w:t>的父母曾對孩子大聲吼叫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你不是唯一。自我慈悲不是</w:t>
      </w:r>
      <w:proofErr w:type="gramStart"/>
      <w:r>
        <w:rPr>
          <w:lang w:eastAsia="zh-TW"/>
        </w:rPr>
        <w:t>軟弱、</w:t>
      </w:r>
      <w:proofErr w:type="gramEnd"/>
      <w:r>
        <w:rPr>
          <w:lang w:eastAsia="zh-TW"/>
        </w:rPr>
        <w:t>不是放縱、不是自私、不是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進步。允許自己需要別人，停止把逞強誤認成成熟。</w:t>
      </w:r>
    </w:p>
    <w:p w14:paraId="2D97581C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你怎麼對自己，孩子就在旁邊學。你怎麼安頓自己，孩子也會慢慢學會怎麼安頓自己。</w:t>
      </w:r>
    </w:p>
    <w:p w14:paraId="221C0703" w14:textId="77777777" w:rsidR="008936A2" w:rsidRDefault="00000000">
      <w:pPr>
        <w:rPr>
          <w:lang w:eastAsia="zh-TW"/>
        </w:rPr>
      </w:pPr>
      <w:r>
        <w:rPr>
          <w:lang w:eastAsia="zh-TW"/>
        </w:rPr>
        <w:t>第一篇走到這裡，你已經做了三件事：看見自己的處境、認出內在批評者、開始練習對自己溫柔。這三步不是終點，而是讓你有足夠的穩定度，去面對接下來更深的問題。</w:t>
      </w:r>
    </w:p>
    <w:p w14:paraId="2845B397" w14:textId="77777777" w:rsidR="008936A2" w:rsidRDefault="00000000">
      <w:pPr>
        <w:rPr>
          <w:lang w:eastAsia="zh-TW"/>
        </w:rPr>
      </w:pPr>
      <w:r>
        <w:rPr>
          <w:lang w:eastAsia="zh-TW"/>
        </w:rPr>
        <w:t>第二篇，我們要往回走。不是為了翻舊帳，而是為了理解：那些讓你一直覺得自己不夠好的信念，到底是怎麼長進你身體裡的？</w:t>
      </w:r>
    </w:p>
    <w:p w14:paraId="150775DC" w14:textId="77777777" w:rsidR="008936A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5A412FC5" w14:textId="77777777" w:rsidR="008936A2" w:rsidRDefault="008936A2">
      <w:pPr>
        <w:rPr>
          <w:lang w:eastAsia="zh-TW"/>
        </w:rPr>
      </w:pPr>
    </w:p>
    <w:p w14:paraId="11D270E9" w14:textId="77777777" w:rsidR="008936A2" w:rsidRDefault="008936A2">
      <w:pPr>
        <w:rPr>
          <w:lang w:eastAsia="zh-TW"/>
        </w:rPr>
      </w:pPr>
    </w:p>
    <w:p w14:paraId="5142540A" w14:textId="77777777" w:rsidR="008936A2" w:rsidRDefault="008936A2">
      <w:pPr>
        <w:rPr>
          <w:lang w:eastAsia="zh-TW"/>
        </w:rPr>
      </w:pPr>
    </w:p>
    <w:p w14:paraId="789EE2B7" w14:textId="77777777" w:rsidR="008936A2" w:rsidRDefault="008936A2">
      <w:pPr>
        <w:rPr>
          <w:lang w:eastAsia="zh-TW"/>
        </w:rPr>
      </w:pPr>
    </w:p>
    <w:p w14:paraId="026C7395" w14:textId="77777777" w:rsidR="008936A2" w:rsidRDefault="008936A2">
      <w:pPr>
        <w:rPr>
          <w:lang w:eastAsia="zh-TW"/>
        </w:rPr>
      </w:pPr>
    </w:p>
    <w:p w14:paraId="159ABA3A" w14:textId="77777777" w:rsidR="008936A2" w:rsidRDefault="008936A2">
      <w:pPr>
        <w:rPr>
          <w:lang w:eastAsia="zh-TW"/>
        </w:rPr>
      </w:pPr>
    </w:p>
    <w:p w14:paraId="6BE70528" w14:textId="77777777" w:rsidR="008936A2" w:rsidRDefault="008936A2">
      <w:pPr>
        <w:rPr>
          <w:lang w:eastAsia="zh-TW"/>
        </w:rPr>
      </w:pPr>
    </w:p>
    <w:p w14:paraId="18BDC852" w14:textId="77777777" w:rsidR="008936A2" w:rsidRDefault="008936A2">
      <w:pPr>
        <w:rPr>
          <w:lang w:eastAsia="zh-TW"/>
        </w:rPr>
      </w:pPr>
    </w:p>
    <w:p w14:paraId="43BA9DC6" w14:textId="77777777" w:rsidR="008936A2" w:rsidRDefault="008936A2">
      <w:pPr>
        <w:rPr>
          <w:lang w:eastAsia="zh-TW"/>
        </w:rPr>
      </w:pPr>
    </w:p>
    <w:p w14:paraId="6943804E" w14:textId="77777777" w:rsidR="008936A2" w:rsidRDefault="008936A2">
      <w:pPr>
        <w:rPr>
          <w:lang w:eastAsia="zh-TW"/>
        </w:rPr>
      </w:pPr>
    </w:p>
    <w:p w14:paraId="5D9E2632" w14:textId="77777777" w:rsidR="008936A2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color w:val="888888"/>
          <w:sz w:val="32"/>
          <w:lang w:eastAsia="zh-TW"/>
        </w:rPr>
        <w:t>第二篇</w:t>
      </w:r>
    </w:p>
    <w:p w14:paraId="172C41A8" w14:textId="77777777" w:rsidR="008936A2" w:rsidRDefault="00000000">
      <w:pPr>
        <w:jc w:val="center"/>
        <w:rPr>
          <w:lang w:eastAsia="zh-TW"/>
        </w:rPr>
      </w:pPr>
      <w:proofErr w:type="gramStart"/>
      <w:r>
        <w:rPr>
          <w:rFonts w:ascii="Calibri" w:eastAsia="微軟正黑體" w:hAnsi="Calibri"/>
          <w:b/>
          <w:color w:val="1A1A1A"/>
          <w:sz w:val="48"/>
          <w:lang w:eastAsia="zh-TW"/>
        </w:rPr>
        <w:t>舊傷從哪裡</w:t>
      </w:r>
      <w:proofErr w:type="gramEnd"/>
      <w:r>
        <w:rPr>
          <w:rFonts w:ascii="Calibri" w:eastAsia="微軟正黑體" w:hAnsi="Calibri"/>
          <w:b/>
          <w:color w:val="1A1A1A"/>
          <w:sz w:val="48"/>
          <w:lang w:eastAsia="zh-TW"/>
        </w:rPr>
        <w:t>來</w:t>
      </w:r>
    </w:p>
    <w:p w14:paraId="17DF7651" w14:textId="77777777" w:rsidR="008936A2" w:rsidRDefault="00000000">
      <w:pPr>
        <w:jc w:val="center"/>
        <w:rPr>
          <w:lang w:eastAsia="zh-TW"/>
        </w:rPr>
      </w:pPr>
      <w:r>
        <w:rPr>
          <w:i/>
          <w:color w:val="555555"/>
          <w:sz w:val="26"/>
          <w:lang w:eastAsia="zh-TW"/>
        </w:rPr>
        <w:t>理解與命名舊傷來源</w:t>
      </w:r>
    </w:p>
    <w:p w14:paraId="72CAC250" w14:textId="77777777" w:rsidR="008936A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678D5C70" w14:textId="77777777" w:rsidR="008936A2" w:rsidRDefault="00000000">
      <w:pPr>
        <w:pStyle w:val="1"/>
        <w:rPr>
          <w:lang w:eastAsia="zh-TW"/>
        </w:rPr>
      </w:pPr>
      <w:bookmarkStart w:id="39" w:name="_Toc227176648"/>
      <w:r>
        <w:rPr>
          <w:lang w:eastAsia="zh-TW"/>
        </w:rPr>
        <w:lastRenderedPageBreak/>
        <w:t>第四章</w:t>
      </w:r>
      <w:r>
        <w:rPr>
          <w:lang w:eastAsia="zh-TW"/>
        </w:rPr>
        <w:t xml:space="preserve"> </w:t>
      </w:r>
      <w:r>
        <w:rPr>
          <w:lang w:eastAsia="zh-TW"/>
        </w:rPr>
        <w:t>童年創傷：身體記得的事</w:t>
      </w:r>
      <w:bookmarkEnd w:id="39"/>
    </w:p>
    <w:p w14:paraId="35202BC0" w14:textId="77777777" w:rsidR="008936A2" w:rsidRDefault="00000000">
      <w:pPr>
        <w:rPr>
          <w:lang w:eastAsia="zh-TW"/>
        </w:rPr>
      </w:pPr>
      <w:r>
        <w:rPr>
          <w:lang w:eastAsia="zh-TW"/>
        </w:rPr>
        <w:t>第一篇裡，我們先讓你停下來看見自己：你的</w:t>
      </w:r>
      <w:proofErr w:type="gramStart"/>
      <w:r>
        <w:rPr>
          <w:lang w:eastAsia="zh-TW"/>
        </w:rPr>
        <w:t>疲憊、</w:t>
      </w:r>
      <w:proofErr w:type="gramEnd"/>
      <w:r>
        <w:rPr>
          <w:lang w:eastAsia="zh-TW"/>
        </w:rPr>
        <w:t>你的內在批評、你對自己的不夠溫柔。但這些反應，到底是怎麼來的？第二篇，我們往回走。</w:t>
      </w:r>
    </w:p>
    <w:p w14:paraId="2E3B3047" w14:textId="77777777" w:rsidR="008936A2" w:rsidRDefault="00000000">
      <w:pPr>
        <w:rPr>
          <w:lang w:eastAsia="zh-TW"/>
        </w:rPr>
      </w:pPr>
      <w:r>
        <w:rPr>
          <w:lang w:eastAsia="zh-TW"/>
        </w:rPr>
        <w:t>有些人，只要被拒絕一次就崩潰。</w:t>
      </w:r>
    </w:p>
    <w:p w14:paraId="2FB7F13B" w14:textId="77777777" w:rsidR="008936A2" w:rsidRDefault="00000000">
      <w:pPr>
        <w:rPr>
          <w:lang w:eastAsia="zh-TW"/>
        </w:rPr>
      </w:pPr>
      <w:r>
        <w:rPr>
          <w:lang w:eastAsia="zh-TW"/>
        </w:rPr>
        <w:t>有些人，卻能在風暴裡依然穩定。</w:t>
      </w:r>
    </w:p>
    <w:p w14:paraId="3EAE2B51" w14:textId="77777777" w:rsidR="008936A2" w:rsidRDefault="00000000">
      <w:pPr>
        <w:rPr>
          <w:lang w:eastAsia="zh-TW"/>
        </w:rPr>
      </w:pPr>
      <w:r>
        <w:rPr>
          <w:lang w:eastAsia="zh-TW"/>
        </w:rPr>
        <w:t>也許是意志力的差別。也許，是你的大腦。</w:t>
      </w:r>
    </w:p>
    <w:p w14:paraId="3AC095D2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09407980" w14:textId="77777777" w:rsidR="008936A2" w:rsidRDefault="00000000">
      <w:pPr>
        <w:pStyle w:val="21"/>
        <w:rPr>
          <w:lang w:eastAsia="zh-TW"/>
        </w:rPr>
      </w:pPr>
      <w:bookmarkStart w:id="40" w:name="_Toc227176649"/>
      <w:r>
        <w:rPr>
          <w:lang w:eastAsia="zh-TW"/>
        </w:rPr>
        <w:t xml:space="preserve">4.1 </w:t>
      </w:r>
      <w:r>
        <w:rPr>
          <w:lang w:eastAsia="zh-TW"/>
        </w:rPr>
        <w:t>「我發誓不要變成我媽」</w:t>
      </w:r>
      <w:bookmarkEnd w:id="40"/>
    </w:p>
    <w:p w14:paraId="0981DFAC" w14:textId="77777777" w:rsidR="008936A2" w:rsidRDefault="00000000">
      <w:pPr>
        <w:rPr>
          <w:lang w:eastAsia="zh-TW"/>
        </w:rPr>
      </w:pPr>
      <w:r>
        <w:rPr>
          <w:lang w:eastAsia="zh-TW"/>
        </w:rPr>
        <w:t>在諮商室裡，我聽過無數次這句話。</w:t>
      </w:r>
    </w:p>
    <w:p w14:paraId="566E777D" w14:textId="77777777" w:rsidR="008936A2" w:rsidRDefault="00000000">
      <w:pPr>
        <w:rPr>
          <w:lang w:eastAsia="zh-TW"/>
        </w:rPr>
      </w:pPr>
      <w:r>
        <w:rPr>
          <w:lang w:eastAsia="zh-TW"/>
        </w:rPr>
        <w:t>口氣裡帶著決心，也帶著恐懼。他們記得小時候被吼、被打、被冷暴力的感受。他們發誓要當一個「不一樣的父母」。</w:t>
      </w:r>
    </w:p>
    <w:p w14:paraId="66EAE47A" w14:textId="77777777" w:rsidR="008936A2" w:rsidRDefault="00000000">
      <w:pPr>
        <w:rPr>
          <w:lang w:eastAsia="zh-TW"/>
        </w:rPr>
      </w:pPr>
      <w:r>
        <w:rPr>
          <w:lang w:eastAsia="zh-TW"/>
        </w:rPr>
        <w:t>小</w:t>
      </w:r>
      <w:proofErr w:type="gramStart"/>
      <w:r>
        <w:rPr>
          <w:lang w:eastAsia="zh-TW"/>
        </w:rPr>
        <w:t>雯</w:t>
      </w:r>
      <w:proofErr w:type="gramEnd"/>
      <w:r>
        <w:rPr>
          <w:lang w:eastAsia="zh-TW"/>
        </w:rPr>
        <w:t>第一次來找我時，開場就是這句。跟前言中因為家暴而痛下決心的小</w:t>
      </w:r>
      <w:proofErr w:type="gramStart"/>
      <w:r>
        <w:rPr>
          <w:lang w:eastAsia="zh-TW"/>
        </w:rPr>
        <w:t>薇</w:t>
      </w:r>
      <w:proofErr w:type="gramEnd"/>
      <w:r>
        <w:rPr>
          <w:lang w:eastAsia="zh-TW"/>
        </w:rPr>
        <w:t>不同，小</w:t>
      </w:r>
      <w:proofErr w:type="gramStart"/>
      <w:r>
        <w:rPr>
          <w:lang w:eastAsia="zh-TW"/>
        </w:rPr>
        <w:t>雯</w:t>
      </w:r>
      <w:proofErr w:type="gramEnd"/>
      <w:r>
        <w:rPr>
          <w:lang w:eastAsia="zh-TW"/>
        </w:rPr>
        <w:t>的童年經驗更像是無止境的情緒洗牌。她三十二歲，女兒兩歲，本來應該是人生最幸福的階段。但她看著女兒的臉，總會閃過一個念頭：「我會不會像她一樣？」</w:t>
      </w:r>
    </w:p>
    <w:p w14:paraId="5C4C1601" w14:textId="77777777" w:rsidR="008936A2" w:rsidRDefault="00000000">
      <w:pPr>
        <w:rPr>
          <w:lang w:eastAsia="zh-TW"/>
        </w:rPr>
      </w:pPr>
      <w:r>
        <w:rPr>
          <w:lang w:eastAsia="zh-TW"/>
        </w:rPr>
        <w:t>「她」是小</w:t>
      </w:r>
      <w:proofErr w:type="gramStart"/>
      <w:r>
        <w:rPr>
          <w:lang w:eastAsia="zh-TW"/>
        </w:rPr>
        <w:t>雯</w:t>
      </w:r>
      <w:proofErr w:type="gramEnd"/>
      <w:r>
        <w:rPr>
          <w:lang w:eastAsia="zh-TW"/>
        </w:rPr>
        <w:t>的媽媽。小</w:t>
      </w:r>
      <w:proofErr w:type="gramStart"/>
      <w:r>
        <w:rPr>
          <w:lang w:eastAsia="zh-TW"/>
        </w:rPr>
        <w:t>雯</w:t>
      </w:r>
      <w:proofErr w:type="gramEnd"/>
      <w:r>
        <w:rPr>
          <w:lang w:eastAsia="zh-TW"/>
        </w:rPr>
        <w:t>小時候，媽媽情緒不穩定，好的時候是全世界最溫柔的女人，壞的時候會摔東西、歇斯底里地罵人，然後鎖上房門一整天不出來。小</w:t>
      </w:r>
      <w:proofErr w:type="gramStart"/>
      <w:r>
        <w:rPr>
          <w:lang w:eastAsia="zh-TW"/>
        </w:rPr>
        <w:t>雯</w:t>
      </w:r>
      <w:proofErr w:type="gramEnd"/>
      <w:r>
        <w:rPr>
          <w:lang w:eastAsia="zh-TW"/>
        </w:rPr>
        <w:t>不知道自己哪一刻會踩到地雷。那種如履薄冰的感覺，她記了二十幾年。</w:t>
      </w:r>
    </w:p>
    <w:p w14:paraId="6DF4FD9A" w14:textId="77777777" w:rsidR="008936A2" w:rsidRDefault="00000000">
      <w:pPr>
        <w:rPr>
          <w:lang w:eastAsia="zh-TW"/>
        </w:rPr>
      </w:pPr>
      <w:r>
        <w:rPr>
          <w:lang w:eastAsia="zh-TW"/>
        </w:rPr>
        <w:t>小</w:t>
      </w:r>
      <w:proofErr w:type="gramStart"/>
      <w:r>
        <w:rPr>
          <w:lang w:eastAsia="zh-TW"/>
        </w:rPr>
        <w:t>雯</w:t>
      </w:r>
      <w:proofErr w:type="gramEnd"/>
      <w:r>
        <w:rPr>
          <w:lang w:eastAsia="zh-TW"/>
        </w:rPr>
        <w:t>告訴我，她懷孕的時候就</w:t>
      </w:r>
      <w:proofErr w:type="gramStart"/>
      <w:r>
        <w:rPr>
          <w:lang w:eastAsia="zh-TW"/>
        </w:rPr>
        <w:t>開始讀育兒</w:t>
      </w:r>
      <w:proofErr w:type="gramEnd"/>
      <w:r>
        <w:rPr>
          <w:lang w:eastAsia="zh-TW"/>
        </w:rPr>
        <w:t>書，買了不下十本。她去上了親職課程，學會了情緒調節的技巧，在手機裡存了「深呼吸、數到十」的提醒。她以為自己準備好了。</w:t>
      </w:r>
    </w:p>
    <w:p w14:paraId="6AB1E398" w14:textId="77777777" w:rsidR="008936A2" w:rsidRDefault="00000000">
      <w:pPr>
        <w:rPr>
          <w:lang w:eastAsia="zh-TW"/>
        </w:rPr>
      </w:pPr>
      <w:r>
        <w:rPr>
          <w:lang w:eastAsia="zh-TW"/>
        </w:rPr>
        <w:t>然後有一天，她對著自己的</w:t>
      </w:r>
      <w:proofErr w:type="gramStart"/>
      <w:r>
        <w:rPr>
          <w:lang w:eastAsia="zh-TW"/>
        </w:rPr>
        <w:t>孩子吼出了</w:t>
      </w:r>
      <w:proofErr w:type="gramEnd"/>
      <w:r>
        <w:rPr>
          <w:lang w:eastAsia="zh-TW"/>
        </w:rPr>
        <w:t>跟自己媽媽一模一樣的話。</w:t>
      </w:r>
    </w:p>
    <w:p w14:paraId="457538BA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那天女兒不斷地把飯碗推到地上，小</w:t>
      </w:r>
      <w:proofErr w:type="gramStart"/>
      <w:r>
        <w:rPr>
          <w:lang w:eastAsia="zh-TW"/>
        </w:rPr>
        <w:t>雯</w:t>
      </w:r>
      <w:proofErr w:type="gramEnd"/>
      <w:r>
        <w:rPr>
          <w:lang w:eastAsia="zh-TW"/>
        </w:rPr>
        <w:t>已經連續一</w:t>
      </w:r>
      <w:proofErr w:type="gramStart"/>
      <w:r>
        <w:rPr>
          <w:lang w:eastAsia="zh-TW"/>
        </w:rPr>
        <w:t>週</w:t>
      </w:r>
      <w:proofErr w:type="gramEnd"/>
      <w:r>
        <w:rPr>
          <w:lang w:eastAsia="zh-TW"/>
        </w:rPr>
        <w:t>只睡三個小時，公司剛好有個專案出了問題。女兒第四次</w:t>
      </w:r>
      <w:proofErr w:type="gramStart"/>
      <w:r>
        <w:rPr>
          <w:lang w:eastAsia="zh-TW"/>
        </w:rPr>
        <w:t>把碗摔下去</w:t>
      </w:r>
      <w:proofErr w:type="gramEnd"/>
      <w:r>
        <w:rPr>
          <w:lang w:eastAsia="zh-TW"/>
        </w:rPr>
        <w:t>時，小</w:t>
      </w:r>
      <w:proofErr w:type="gramStart"/>
      <w:r>
        <w:rPr>
          <w:lang w:eastAsia="zh-TW"/>
        </w:rPr>
        <w:t>雯</w:t>
      </w:r>
      <w:proofErr w:type="gramEnd"/>
      <w:r>
        <w:rPr>
          <w:lang w:eastAsia="zh-TW"/>
        </w:rPr>
        <w:t>覺得血液</w:t>
      </w:r>
      <w:proofErr w:type="gramStart"/>
      <w:r>
        <w:rPr>
          <w:lang w:eastAsia="zh-TW"/>
        </w:rPr>
        <w:t>衝</w:t>
      </w:r>
      <w:proofErr w:type="gramEnd"/>
      <w:r>
        <w:rPr>
          <w:lang w:eastAsia="zh-TW"/>
        </w:rPr>
        <w:t>上頭頂。她抓住女兒的肩膀，吼了一句：「你到底想怎麼樣！你是不是要氣死我！」</w:t>
      </w:r>
    </w:p>
    <w:p w14:paraId="3D0E10BC" w14:textId="77777777" w:rsidR="008936A2" w:rsidRDefault="00000000">
      <w:pPr>
        <w:rPr>
          <w:lang w:eastAsia="zh-TW"/>
        </w:rPr>
      </w:pPr>
      <w:r>
        <w:rPr>
          <w:lang w:eastAsia="zh-TW"/>
        </w:rPr>
        <w:t>吼完的那一瞬間，整個人僵住了。</w:t>
      </w:r>
    </w:p>
    <w:p w14:paraId="5FA4DBFB" w14:textId="77777777" w:rsidR="008936A2" w:rsidRDefault="00000000">
      <w:pPr>
        <w:rPr>
          <w:lang w:eastAsia="zh-TW"/>
        </w:rPr>
      </w:pPr>
      <w:r>
        <w:rPr>
          <w:lang w:eastAsia="zh-TW"/>
        </w:rPr>
        <w:t>不是那句話的內容。是那個語氣。那個音調。那個句型。跟她媽媽二十年前吼她的，一模一樣。</w:t>
      </w:r>
    </w:p>
    <w:p w14:paraId="5298044C" w14:textId="77777777" w:rsidR="008936A2" w:rsidRDefault="00000000">
      <w:pPr>
        <w:rPr>
          <w:lang w:eastAsia="zh-TW"/>
        </w:rPr>
      </w:pPr>
      <w:r>
        <w:rPr>
          <w:lang w:eastAsia="zh-TW"/>
        </w:rPr>
        <w:t>「我當時全身發抖，」小</w:t>
      </w:r>
      <w:proofErr w:type="gramStart"/>
      <w:r>
        <w:rPr>
          <w:lang w:eastAsia="zh-TW"/>
        </w:rPr>
        <w:t>雯</w:t>
      </w:r>
      <w:proofErr w:type="gramEnd"/>
      <w:r>
        <w:rPr>
          <w:lang w:eastAsia="zh-TW"/>
        </w:rPr>
        <w:t>說，「不是因為生氣，是因為恐懼。我恐懼我變成了她。」</w:t>
      </w:r>
    </w:p>
    <w:p w14:paraId="2CE9C8D4" w14:textId="77777777" w:rsidR="008936A2" w:rsidRDefault="00000000">
      <w:pPr>
        <w:rPr>
          <w:lang w:eastAsia="zh-TW"/>
        </w:rPr>
      </w:pPr>
      <w:r>
        <w:rPr>
          <w:lang w:eastAsia="zh-TW"/>
        </w:rPr>
        <w:t>那個瞬間的崩潰，不只是因為「我怎麼變成了她」。更是因為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你的身體比你更早記住了那套反應模式。</w:t>
      </w:r>
    </w:p>
    <w:p w14:paraId="1FCA321A" w14:textId="77777777" w:rsidR="008936A2" w:rsidRDefault="00000000">
      <w:pPr>
        <w:rPr>
          <w:lang w:eastAsia="zh-TW"/>
        </w:rPr>
      </w:pPr>
      <w:r>
        <w:rPr>
          <w:lang w:eastAsia="zh-TW"/>
        </w:rPr>
        <w:t>在你意識到之前，大腦裡一個叫做杏仁核的結構已經拉響了警報。它不經過你的理性思考，直接下達指令：保護自己。而「保護」的方式，就是你小時候見過無數次的那一套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吼回去。</w:t>
      </w:r>
    </w:p>
    <w:p w14:paraId="2AF0D50E" w14:textId="77777777" w:rsidR="008936A2" w:rsidRDefault="00000000">
      <w:pPr>
        <w:rPr>
          <w:lang w:eastAsia="zh-TW"/>
        </w:rPr>
      </w:pPr>
      <w:r>
        <w:rPr>
          <w:lang w:eastAsia="zh-TW"/>
        </w:rPr>
        <w:t>這不是意志力的問題。神經科學早已證實，我們的童年經驗會悄悄改寫大腦的結構。那些被忽視、被責罵、被迫早熟的片段，不只是回憶，而是成為我們情緒反應的「默認設定」。你以為自己在「選擇」怎麼回應，其實你的大腦早在你有意識之前就替你做好了決定。</w:t>
      </w:r>
    </w:p>
    <w:p w14:paraId="742A4A1B" w14:textId="77777777" w:rsidR="008936A2" w:rsidRDefault="00000000">
      <w:pPr>
        <w:rPr>
          <w:lang w:eastAsia="zh-TW"/>
        </w:rPr>
      </w:pPr>
      <w:r>
        <w:rPr>
          <w:lang w:eastAsia="zh-TW"/>
        </w:rPr>
        <w:t>諮商室裡還有另一位媽媽，靜</w:t>
      </w:r>
      <w:proofErr w:type="gramStart"/>
      <w:r>
        <w:rPr>
          <w:lang w:eastAsia="zh-TW"/>
        </w:rPr>
        <w:t>怡</w:t>
      </w:r>
      <w:proofErr w:type="gramEnd"/>
      <w:r>
        <w:rPr>
          <w:lang w:eastAsia="zh-TW"/>
        </w:rPr>
        <w:t>。她小時候被爸爸用「不要你了」來威脅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乖就不要你了、再哭就把你送給別人。長大後，靜</w:t>
      </w:r>
      <w:proofErr w:type="gramStart"/>
      <w:r>
        <w:rPr>
          <w:lang w:eastAsia="zh-TW"/>
        </w:rPr>
        <w:t>怡</w:t>
      </w:r>
      <w:proofErr w:type="gramEnd"/>
      <w:r>
        <w:rPr>
          <w:lang w:eastAsia="zh-TW"/>
        </w:rPr>
        <w:t>成了一個極度害怕「被拋棄」的人。每當伴侶晚回家幾分鐘，她就開始焦慮地打電話；每當孩子對她說「我不要媽媽」，她就會忍不住掉眼淚，甚至對孩子發脾氣。</w:t>
      </w:r>
    </w:p>
    <w:p w14:paraId="1569EDB7" w14:textId="77777777" w:rsidR="008936A2" w:rsidRDefault="00000000">
      <w:pPr>
        <w:rPr>
          <w:lang w:eastAsia="zh-TW"/>
        </w:rPr>
      </w:pPr>
      <w:r>
        <w:rPr>
          <w:lang w:eastAsia="zh-TW"/>
        </w:rPr>
        <w:t>靜</w:t>
      </w:r>
      <w:proofErr w:type="gramStart"/>
      <w:r>
        <w:rPr>
          <w:lang w:eastAsia="zh-TW"/>
        </w:rPr>
        <w:t>怡</w:t>
      </w:r>
      <w:proofErr w:type="gramEnd"/>
      <w:r>
        <w:rPr>
          <w:lang w:eastAsia="zh-TW"/>
        </w:rPr>
        <w:t>的狀況跟小</w:t>
      </w:r>
      <w:proofErr w:type="gramStart"/>
      <w:r>
        <w:rPr>
          <w:lang w:eastAsia="zh-TW"/>
        </w:rPr>
        <w:t>雯</w:t>
      </w:r>
      <w:proofErr w:type="gramEnd"/>
      <w:r>
        <w:rPr>
          <w:lang w:eastAsia="zh-TW"/>
        </w:rPr>
        <w:t>不同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她不是在模仿誰，而是在回應同一種恐懼。那份恐懼來自童年，但它的觸發方式已經嵌入她的神經系統，成為一種自動化的反應。</w:t>
      </w:r>
    </w:p>
    <w:p w14:paraId="1BD13B5B" w14:textId="77777777" w:rsidR="008936A2" w:rsidRDefault="00000000">
      <w:pPr>
        <w:rPr>
          <w:lang w:eastAsia="zh-TW"/>
        </w:rPr>
      </w:pPr>
      <w:r>
        <w:rPr>
          <w:lang w:eastAsia="zh-TW"/>
        </w:rPr>
        <w:t>理解這個機制之後，你才有能力在「被觸發」和「做出反應」</w:t>
      </w:r>
      <w:proofErr w:type="gramStart"/>
      <w:r>
        <w:rPr>
          <w:lang w:eastAsia="zh-TW"/>
        </w:rPr>
        <w:t>之間，</w:t>
      </w:r>
      <w:proofErr w:type="gramEnd"/>
      <w:r>
        <w:rPr>
          <w:lang w:eastAsia="zh-TW"/>
        </w:rPr>
        <w:t>找到那個空隙。</w:t>
      </w:r>
    </w:p>
    <w:p w14:paraId="44DEDC8A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34BF62BD" w14:textId="77777777" w:rsidR="008936A2" w:rsidRDefault="00000000">
      <w:pPr>
        <w:pStyle w:val="21"/>
        <w:rPr>
          <w:lang w:eastAsia="zh-TW"/>
        </w:rPr>
      </w:pPr>
      <w:bookmarkStart w:id="41" w:name="_Toc227176650"/>
      <w:r>
        <w:rPr>
          <w:lang w:eastAsia="zh-TW"/>
        </w:rPr>
        <w:lastRenderedPageBreak/>
        <w:t>4.2 ACEs</w:t>
      </w:r>
      <w:r>
        <w:rPr>
          <w:lang w:eastAsia="zh-TW"/>
        </w:rPr>
        <w:t>：那種比塑化劑更毒的東西</w:t>
      </w:r>
      <w:bookmarkEnd w:id="41"/>
    </w:p>
    <w:p w14:paraId="2D3BC6E0" w14:textId="77777777" w:rsidR="008936A2" w:rsidRDefault="00000000">
      <w:pPr>
        <w:rPr>
          <w:lang w:eastAsia="zh-TW"/>
        </w:rPr>
      </w:pPr>
      <w:r>
        <w:rPr>
          <w:lang w:eastAsia="zh-TW"/>
        </w:rPr>
        <w:t>一九九八年，美國內科醫師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Felitti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在減肥門診中發現了一件事：來找他的肥胖病人裡，有相當高的比例童年曾有受</w:t>
      </w:r>
      <w:proofErr w:type="gramStart"/>
      <w:r>
        <w:rPr>
          <w:lang w:eastAsia="zh-TW"/>
        </w:rPr>
        <w:t>虐</w:t>
      </w:r>
      <w:proofErr w:type="gramEnd"/>
      <w:r>
        <w:rPr>
          <w:lang w:eastAsia="zh-TW"/>
        </w:rPr>
        <w:t>經驗。這個起初不被看好的觀察，觸發了一項後來震驚醫學界的大規模研究。</w:t>
      </w:r>
    </w:p>
    <w:p w14:paraId="69494D86" w14:textId="77777777" w:rsidR="008936A2" w:rsidRDefault="00000000">
      <w:pPr>
        <w:rPr>
          <w:lang w:eastAsia="zh-TW"/>
        </w:rPr>
      </w:pPr>
      <w:r>
        <w:rPr>
          <w:lang w:eastAsia="zh-TW"/>
        </w:rPr>
        <w:t>美國疾病管制與預防中心（</w:t>
      </w:r>
      <w:r>
        <w:rPr>
          <w:lang w:eastAsia="zh-TW"/>
        </w:rPr>
        <w:t>CDC</w:t>
      </w:r>
      <w:r>
        <w:rPr>
          <w:lang w:eastAsia="zh-TW"/>
        </w:rPr>
        <w:t>）與凱撒醫療機構（</w:t>
      </w:r>
      <w:r>
        <w:rPr>
          <w:lang w:eastAsia="zh-TW"/>
        </w:rPr>
        <w:t>Kaiser Permanente</w:t>
      </w:r>
      <w:r>
        <w:rPr>
          <w:lang w:eastAsia="zh-TW"/>
        </w:rPr>
        <w:t>）合作，調查了一萬七千多名成年人的童年經歷，然後追蹤他們的健康狀況。這項後來被稱為</w:t>
      </w:r>
      <w:r>
        <w:rPr>
          <w:lang w:eastAsia="zh-TW"/>
        </w:rPr>
        <w:t xml:space="preserve"> ACE Study </w:t>
      </w:r>
      <w:r>
        <w:rPr>
          <w:lang w:eastAsia="zh-TW"/>
        </w:rPr>
        <w:t>的研究，問卷涵蓋了十種童年逆境：照顧者的羞辱咒罵、身體暴力、性侵害、情緒疏忽、身體疏忽、父母離異或分居、家暴目睹、</w:t>
      </w:r>
      <w:proofErr w:type="gramStart"/>
      <w:r>
        <w:rPr>
          <w:lang w:eastAsia="zh-TW"/>
        </w:rPr>
        <w:t>照顧者藥酒癮</w:t>
      </w:r>
      <w:proofErr w:type="gramEnd"/>
      <w:r>
        <w:rPr>
          <w:lang w:eastAsia="zh-TW"/>
        </w:rPr>
        <w:t>、照顧者有精神疾病、家人入獄。</w:t>
      </w:r>
    </w:p>
    <w:p w14:paraId="3C2FF8D4" w14:textId="77777777" w:rsidR="008936A2" w:rsidRDefault="00000000">
      <w:pPr>
        <w:rPr>
          <w:lang w:eastAsia="zh-TW"/>
        </w:rPr>
      </w:pPr>
      <w:r>
        <w:rPr>
          <w:lang w:eastAsia="zh-TW"/>
        </w:rPr>
        <w:t>結果改變了我們對「創傷」的認識。</w:t>
      </w:r>
    </w:p>
    <w:p w14:paraId="1769AD1E" w14:textId="77777777" w:rsidR="008936A2" w:rsidRDefault="00000000">
      <w:pPr>
        <w:rPr>
          <w:lang w:eastAsia="zh-TW"/>
        </w:rPr>
      </w:pPr>
      <w:r>
        <w:rPr>
          <w:lang w:eastAsia="zh-TW"/>
        </w:rPr>
        <w:t>研究發現，有將近三分之二的受訪者在童年經歷過至少一種</w:t>
      </w:r>
      <w:r>
        <w:rPr>
          <w:lang w:eastAsia="zh-TW"/>
        </w:rPr>
        <w:t xml:space="preserve"> ACE</w:t>
      </w:r>
      <w:r>
        <w:rPr>
          <w:lang w:eastAsia="zh-TW"/>
        </w:rPr>
        <w:t>。八分之一的人經歷過四種以上。</w:t>
      </w:r>
      <w:r>
        <w:rPr>
          <w:lang w:eastAsia="zh-TW"/>
        </w:rPr>
        <w:t xml:space="preserve">ACEs </w:t>
      </w:r>
      <w:r>
        <w:rPr>
          <w:lang w:eastAsia="zh-TW"/>
        </w:rPr>
        <w:t>分數越高，成年後</w:t>
      </w:r>
      <w:proofErr w:type="gramStart"/>
      <w:r>
        <w:rPr>
          <w:lang w:eastAsia="zh-TW"/>
        </w:rPr>
        <w:t>罹</w:t>
      </w:r>
      <w:proofErr w:type="gramEnd"/>
      <w:r>
        <w:rPr>
          <w:lang w:eastAsia="zh-TW"/>
        </w:rPr>
        <w:t>患憂鬱症、焦慮症、心血管疾病、肝癌、糖尿病、甚至早逝的風險越高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而且是呈現「劑量反應」關係，像毒物一樣，累積越多，傷害越大。</w:t>
      </w:r>
    </w:p>
    <w:p w14:paraId="4C23120B" w14:textId="77777777" w:rsidR="008936A2" w:rsidRDefault="00000000">
      <w:pPr>
        <w:rPr>
          <w:lang w:eastAsia="zh-TW"/>
        </w:rPr>
      </w:pPr>
      <w:r>
        <w:rPr>
          <w:lang w:eastAsia="zh-TW"/>
        </w:rPr>
        <w:t>四項以上的</w:t>
      </w:r>
      <w:r>
        <w:rPr>
          <w:lang w:eastAsia="zh-TW"/>
        </w:rPr>
        <w:t xml:space="preserve"> ACEs</w:t>
      </w:r>
      <w:r>
        <w:rPr>
          <w:lang w:eastAsia="zh-TW"/>
        </w:rPr>
        <w:t>，讓自殺企圖的風險高出十二</w:t>
      </w:r>
      <w:proofErr w:type="gramStart"/>
      <w:r>
        <w:rPr>
          <w:lang w:eastAsia="zh-TW"/>
        </w:rPr>
        <w:t>倍</w:t>
      </w:r>
      <w:proofErr w:type="gramEnd"/>
      <w:r>
        <w:rPr>
          <w:lang w:eastAsia="zh-TW"/>
        </w:rPr>
        <w:t>。六項以上，平均壽命減少二十年。</w:t>
      </w:r>
    </w:p>
    <w:p w14:paraId="78780809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 xml:space="preserve"> </w:t>
      </w:r>
      <w:r>
        <w:rPr>
          <w:b/>
          <w:lang w:eastAsia="zh-TW"/>
        </w:rPr>
        <w:t>這不是少數人的問題。這是大多數人的問題。</w:t>
      </w:r>
    </w:p>
    <w:p w14:paraId="2FD92B85" w14:textId="77777777" w:rsidR="008936A2" w:rsidRDefault="00000000">
      <w:pPr>
        <w:rPr>
          <w:lang w:eastAsia="zh-TW"/>
        </w:rPr>
      </w:pPr>
      <w:r>
        <w:rPr>
          <w:lang w:eastAsia="zh-TW"/>
        </w:rPr>
        <w:t>全球有超過一半的成年人在童年經歷過至少一種</w:t>
      </w:r>
      <w:r>
        <w:rPr>
          <w:lang w:eastAsia="zh-TW"/>
        </w:rPr>
        <w:t xml:space="preserve"> ACE</w:t>
      </w:r>
      <w:r>
        <w:rPr>
          <w:lang w:eastAsia="zh-TW"/>
        </w:rPr>
        <w:t>。五分之一的人經歷過三種以上。它不只是「心理創傷」那麼簡單。它改變的是大腦的硬體結構，影響的是一個人一生的情緒反應、人際關係，甚至身體健康。</w:t>
      </w:r>
    </w:p>
    <w:p w14:paraId="396756AC" w14:textId="77777777" w:rsidR="008936A2" w:rsidRDefault="00000000">
      <w:pPr>
        <w:rPr>
          <w:lang w:eastAsia="zh-TW"/>
        </w:rPr>
      </w:pPr>
      <w:r>
        <w:rPr>
          <w:lang w:eastAsia="zh-TW"/>
        </w:rPr>
        <w:t>也許你想知道：我的</w:t>
      </w:r>
      <w:r>
        <w:rPr>
          <w:lang w:eastAsia="zh-TW"/>
        </w:rPr>
        <w:t xml:space="preserve"> ACEs </w:t>
      </w:r>
      <w:r>
        <w:rPr>
          <w:lang w:eastAsia="zh-TW"/>
        </w:rPr>
        <w:t>分數意味著什麼？</w:t>
      </w:r>
    </w:p>
    <w:p w14:paraId="4C74D7A8" w14:textId="77777777" w:rsidR="008936A2" w:rsidRDefault="00000000">
      <w:pPr>
        <w:rPr>
          <w:lang w:eastAsia="zh-TW"/>
        </w:rPr>
      </w:pPr>
      <w:r>
        <w:rPr>
          <w:lang w:eastAsia="zh-TW"/>
        </w:rPr>
        <w:t>如果零到一項，你的童年相對安全，大腦的發展基礎比較穩固。這不代表你沒有受過傷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ACEs </w:t>
      </w:r>
      <w:r>
        <w:rPr>
          <w:lang w:eastAsia="zh-TW"/>
        </w:rPr>
        <w:t>只涵蓋了十種較為嚴重的逆境，許多更幽微的創傷經驗，例如長期被忽視感受、被拿來跟別人比較、在家庭中「情感上不被看見」，雖然不在問卷裡，但同樣會影響大腦。</w:t>
      </w:r>
    </w:p>
    <w:p w14:paraId="39821356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如果兩到三項，你可能已經在日常生活中感受到了一些影響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也許是比別人更容易焦慮，也許是在關係中難以信任，也許是對壓力的耐受力較低。這些不是你的性格缺陷，是童年經驗留下的神經適應。</w:t>
      </w:r>
    </w:p>
    <w:p w14:paraId="4E2C92C6" w14:textId="77777777" w:rsidR="008936A2" w:rsidRDefault="00000000">
      <w:pPr>
        <w:rPr>
          <w:lang w:eastAsia="zh-TW"/>
        </w:rPr>
      </w:pPr>
      <w:r>
        <w:rPr>
          <w:lang w:eastAsia="zh-TW"/>
        </w:rPr>
        <w:t>如果四項以上，你是一個真正的「創傷倖存者」。你的大腦在成長過程中做了大量的調適來幫你活下來。那些調適在童年是生存策略，但到了成年，它們可能變成困擾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過度警覺、情緒失控、關係困難。但請記住：倖存，已經說明你足夠強大。而接下來，你需要的不只是活下去，而是好好活。</w:t>
      </w:r>
    </w:p>
    <w:p w14:paraId="1F07892D" w14:textId="77777777" w:rsidR="008936A2" w:rsidRDefault="00000000">
      <w:pPr>
        <w:rPr>
          <w:lang w:eastAsia="zh-TW"/>
        </w:rPr>
      </w:pPr>
      <w:r>
        <w:rPr>
          <w:lang w:eastAsia="zh-TW"/>
        </w:rPr>
        <w:t>曾經有一位在精神復康機構服務的個案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proofErr w:type="gramStart"/>
      <w:r>
        <w:rPr>
          <w:lang w:eastAsia="zh-TW"/>
        </w:rPr>
        <w:t>茜</w:t>
      </w:r>
      <w:proofErr w:type="gramEnd"/>
      <w:r>
        <w:rPr>
          <w:lang w:eastAsia="zh-TW"/>
        </w:rPr>
        <w:t>，她四十來歲，身形肥胖，總是帶著一臉不變的愁容。每次見面她都焦慮地問：「心理師，我每天都有幻覺，好痛苦，是不是因為小時候經常被</w:t>
      </w:r>
      <w:proofErr w:type="gramStart"/>
      <w:r>
        <w:rPr>
          <w:lang w:eastAsia="zh-TW"/>
        </w:rPr>
        <w:t>我爸打的</w:t>
      </w:r>
      <w:proofErr w:type="gramEnd"/>
      <w:r>
        <w:rPr>
          <w:lang w:eastAsia="zh-TW"/>
        </w:rPr>
        <w:t>關係？」腦部檢查沒有異常，但她的解離反應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那種麻木、脫離自我的不真實感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確實是童年創傷留下的神經痕跡。</w:t>
      </w:r>
    </w:p>
    <w:p w14:paraId="7F26559E" w14:textId="77777777" w:rsidR="008936A2" w:rsidRDefault="00000000">
      <w:pPr>
        <w:rPr>
          <w:lang w:eastAsia="zh-TW"/>
        </w:rPr>
      </w:pPr>
      <w:proofErr w:type="gramStart"/>
      <w:r>
        <w:rPr>
          <w:lang w:eastAsia="zh-TW"/>
        </w:rPr>
        <w:t>茜</w:t>
      </w:r>
      <w:proofErr w:type="gramEnd"/>
      <w:r>
        <w:rPr>
          <w:lang w:eastAsia="zh-TW"/>
        </w:rPr>
        <w:t>生長在充滿暴力的家庭。爸爸在子女面前</w:t>
      </w:r>
      <w:proofErr w:type="gramStart"/>
      <w:r>
        <w:rPr>
          <w:lang w:eastAsia="zh-TW"/>
        </w:rPr>
        <w:t>揍</w:t>
      </w:r>
      <w:proofErr w:type="gramEnd"/>
      <w:r>
        <w:rPr>
          <w:lang w:eastAsia="zh-TW"/>
        </w:rPr>
        <w:t>媽媽，不太聰明的她也成為家暴的對象。她的童年就在「媽媽被打、哭泣、害怕、尖叫、自己被揍、被抓</w:t>
      </w:r>
      <w:proofErr w:type="gramStart"/>
      <w:r>
        <w:rPr>
          <w:lang w:eastAsia="zh-TW"/>
        </w:rPr>
        <w:t>去掄牆</w:t>
      </w:r>
      <w:proofErr w:type="gramEnd"/>
      <w:r>
        <w:rPr>
          <w:lang w:eastAsia="zh-TW"/>
        </w:rPr>
        <w:t>」的循環中長大。長大後，弟弟自殺、媽媽</w:t>
      </w:r>
      <w:proofErr w:type="gramStart"/>
      <w:r>
        <w:rPr>
          <w:lang w:eastAsia="zh-TW"/>
        </w:rPr>
        <w:t>罹</w:t>
      </w:r>
      <w:proofErr w:type="gramEnd"/>
      <w:r>
        <w:rPr>
          <w:lang w:eastAsia="zh-TW"/>
        </w:rPr>
        <w:t>癌、一家人形同陌路。</w:t>
      </w:r>
    </w:p>
    <w:p w14:paraId="7CAF792B" w14:textId="77777777" w:rsidR="008936A2" w:rsidRDefault="00000000">
      <w:pPr>
        <w:rPr>
          <w:lang w:eastAsia="zh-TW"/>
        </w:rPr>
      </w:pPr>
      <w:r>
        <w:rPr>
          <w:lang w:eastAsia="zh-TW"/>
        </w:rPr>
        <w:t>多年來，</w:t>
      </w:r>
      <w:proofErr w:type="gramStart"/>
      <w:r>
        <w:rPr>
          <w:lang w:eastAsia="zh-TW"/>
        </w:rPr>
        <w:t>茜</w:t>
      </w:r>
      <w:proofErr w:type="gramEnd"/>
      <w:r>
        <w:rPr>
          <w:lang w:eastAsia="zh-TW"/>
        </w:rPr>
        <w:t>見到的每一位工作人員，她都重複問著同一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問題。這始終是她心中</w:t>
      </w:r>
      <w:proofErr w:type="gramStart"/>
      <w:r>
        <w:rPr>
          <w:lang w:eastAsia="zh-TW"/>
        </w:rPr>
        <w:t>最</w:t>
      </w:r>
      <w:proofErr w:type="gramEnd"/>
      <w:r>
        <w:rPr>
          <w:lang w:eastAsia="zh-TW"/>
        </w:rPr>
        <w:t>苦痛、解不開的結。直到一次</w:t>
      </w:r>
      <w:proofErr w:type="gramStart"/>
      <w:r>
        <w:rPr>
          <w:lang w:eastAsia="zh-TW"/>
        </w:rPr>
        <w:t>次</w:t>
      </w:r>
      <w:proofErr w:type="gramEnd"/>
      <w:r>
        <w:rPr>
          <w:lang w:eastAsia="zh-TW"/>
        </w:rPr>
        <w:t>分享過往的生命故事後，長年的困惑才慢慢找到了答案。</w:t>
      </w:r>
    </w:p>
    <w:p w14:paraId="72C860AD" w14:textId="77777777" w:rsidR="008936A2" w:rsidRDefault="00000000">
      <w:pPr>
        <w:rPr>
          <w:lang w:eastAsia="zh-TW"/>
        </w:rPr>
      </w:pPr>
      <w:r>
        <w:rPr>
          <w:lang w:eastAsia="zh-TW"/>
        </w:rPr>
        <w:t>這不是個案。這是一種模式。</w:t>
      </w:r>
    </w:p>
    <w:p w14:paraId="0C31C902" w14:textId="77777777" w:rsidR="008936A2" w:rsidRDefault="00000000">
      <w:pPr>
        <w:rPr>
          <w:lang w:eastAsia="zh-TW"/>
        </w:rPr>
      </w:pPr>
      <w:r>
        <w:rPr>
          <w:lang w:eastAsia="zh-TW"/>
        </w:rPr>
        <w:t>童年創傷會產生嚴重的「毒性壓力」，如同在神經</w:t>
      </w:r>
      <w:proofErr w:type="gramStart"/>
      <w:r>
        <w:rPr>
          <w:lang w:eastAsia="zh-TW"/>
        </w:rPr>
        <w:t>網絡裡埋</w:t>
      </w:r>
      <w:proofErr w:type="gramEnd"/>
      <w:r>
        <w:rPr>
          <w:lang w:eastAsia="zh-TW"/>
        </w:rPr>
        <w:t>下不定時炸彈，深深影響成年後的情緒控制與人際關係。幼年若遭受創傷反應，就算只有短短數分鐘，都可能永久改變大腦的壓力系統，導致該系統對內外刺激過度敏銳。</w:t>
      </w:r>
    </w:p>
    <w:p w14:paraId="6CF90473" w14:textId="77777777" w:rsidR="008936A2" w:rsidRDefault="00000000">
      <w:pPr>
        <w:rPr>
          <w:lang w:eastAsia="zh-TW"/>
        </w:rPr>
      </w:pPr>
      <w:r>
        <w:rPr>
          <w:lang w:eastAsia="zh-TW"/>
        </w:rPr>
        <w:t>白話說就是：曾遭逢創傷的孩子，因為擔心再次遭受傷害，必須時時對周遭保持警戒。他們經常處於「</w:t>
      </w:r>
      <w:proofErr w:type="gramStart"/>
      <w:r>
        <w:rPr>
          <w:lang w:eastAsia="zh-TW"/>
        </w:rPr>
        <w:t>戰或逃或</w:t>
      </w:r>
      <w:proofErr w:type="gramEnd"/>
      <w:r>
        <w:rPr>
          <w:lang w:eastAsia="zh-TW"/>
        </w:rPr>
        <w:t>凍結」的警戒狀態。壓力系統的失衡對</w:t>
      </w:r>
      <w:proofErr w:type="gramStart"/>
      <w:r>
        <w:rPr>
          <w:lang w:eastAsia="zh-TW"/>
        </w:rPr>
        <w:t>腦部仍在</w:t>
      </w:r>
      <w:proofErr w:type="gramEnd"/>
      <w:r>
        <w:rPr>
          <w:lang w:eastAsia="zh-TW"/>
        </w:rPr>
        <w:t>發育的孩子</w:t>
      </w:r>
      <w:proofErr w:type="gramStart"/>
      <w:r>
        <w:rPr>
          <w:lang w:eastAsia="zh-TW"/>
        </w:rPr>
        <w:t>影響甚劇</w:t>
      </w:r>
      <w:proofErr w:type="gramEnd"/>
      <w:r>
        <w:rPr>
          <w:lang w:eastAsia="zh-TW"/>
        </w:rPr>
        <w:t>，長期下來更會導致身心耗竭。</w:t>
      </w:r>
    </w:p>
    <w:p w14:paraId="282CAEDC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>【臨床視角】多重迷走神經理論</w:t>
      </w:r>
    </w:p>
    <w:p w14:paraId="553CE3CB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神經科學家史帝芬</w:t>
      </w:r>
      <w:r>
        <w:t>・</w:t>
      </w:r>
      <w:r>
        <w:rPr>
          <w:lang w:eastAsia="zh-TW"/>
        </w:rPr>
        <w:t>博格斯（</w:t>
      </w:r>
      <w:r>
        <w:rPr>
          <w:lang w:eastAsia="zh-TW"/>
        </w:rPr>
        <w:t>Stephen Porges</w:t>
      </w:r>
      <w:r>
        <w:rPr>
          <w:lang w:eastAsia="zh-TW"/>
        </w:rPr>
        <w:t>）提出的多重迷走神經理論（</w:t>
      </w:r>
      <w:r>
        <w:rPr>
          <w:lang w:eastAsia="zh-TW"/>
        </w:rPr>
        <w:t>Polyvagal Theory</w:t>
      </w:r>
      <w:r>
        <w:rPr>
          <w:lang w:eastAsia="zh-TW"/>
        </w:rPr>
        <w:t>），幫我們更精確地理解「戰或逃或凍結」背後的生理邏輯。</w:t>
      </w:r>
    </w:p>
    <w:p w14:paraId="1BFBD397" w14:textId="77777777" w:rsidR="008936A2" w:rsidRDefault="00000000">
      <w:pPr>
        <w:rPr>
          <w:lang w:eastAsia="zh-TW"/>
        </w:rPr>
      </w:pPr>
      <w:r>
        <w:rPr>
          <w:lang w:eastAsia="zh-TW"/>
        </w:rPr>
        <w:t>我們的自律神經系統並非只有「安全」和「危險」兩個開關，而是有三個層次：當環境夠安全，</w:t>
      </w:r>
      <w:proofErr w:type="gramStart"/>
      <w:r>
        <w:rPr>
          <w:lang w:eastAsia="zh-TW"/>
        </w:rPr>
        <w:t>腹側迷走神經</w:t>
      </w:r>
      <w:proofErr w:type="gramEnd"/>
      <w:r>
        <w:rPr>
          <w:lang w:eastAsia="zh-TW"/>
        </w:rPr>
        <w:t>啟動，我們能與人連結、說話、傾聽、感受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這是人類最想要的狀態；一旦感知到威脅，交感神經接管，身體進入</w:t>
      </w:r>
      <w:proofErr w:type="gramStart"/>
      <w:r>
        <w:rPr>
          <w:lang w:eastAsia="zh-TW"/>
        </w:rPr>
        <w:t>戰或逃</w:t>
      </w:r>
      <w:proofErr w:type="gramEnd"/>
      <w:r>
        <w:rPr>
          <w:lang w:eastAsia="zh-TW"/>
        </w:rPr>
        <w:t>，心跳加速、肌肉繃緊，前額葉皮質（那個幫我們冷靜判斷的部分）開始「下線」；在極度不安全的情境下，背側迷走神經接管，身體選擇凍結或解離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那種「人在這裡、魂不在」的麻木感。</w:t>
      </w:r>
    </w:p>
    <w:p w14:paraId="26F11076" w14:textId="77777777" w:rsidR="008936A2" w:rsidRDefault="00000000">
      <w:pPr>
        <w:rPr>
          <w:lang w:eastAsia="zh-TW"/>
        </w:rPr>
      </w:pPr>
      <w:r>
        <w:rPr>
          <w:lang w:eastAsia="zh-TW"/>
        </w:rPr>
        <w:t>這三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狀態的切換不是你決定的，是神經系統在毫秒內自動完成的。童年的創傷，讓你的「危險偵測器」被調到了更高的靈敏度。所以即使現在的環境客觀上是安全的，身體有時候還是先啟動了警報，大腦才來得及跟上。</w:t>
      </w:r>
    </w:p>
    <w:p w14:paraId="09115916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799348C7" w14:textId="77777777" w:rsidR="008936A2" w:rsidRDefault="00000000">
      <w:pPr>
        <w:pStyle w:val="21"/>
        <w:rPr>
          <w:lang w:eastAsia="zh-TW"/>
        </w:rPr>
      </w:pPr>
      <w:bookmarkStart w:id="42" w:name="_Toc227176651"/>
      <w:r>
        <w:rPr>
          <w:lang w:eastAsia="zh-TW"/>
        </w:rPr>
        <w:t xml:space="preserve">4.3 </w:t>
      </w:r>
      <w:r>
        <w:rPr>
          <w:lang w:eastAsia="zh-TW"/>
        </w:rPr>
        <w:t>大腦天生對世界有「期待」</w:t>
      </w:r>
      <w:bookmarkEnd w:id="42"/>
    </w:p>
    <w:p w14:paraId="225BE571" w14:textId="77777777" w:rsidR="008936A2" w:rsidRDefault="00000000">
      <w:pPr>
        <w:rPr>
          <w:lang w:eastAsia="zh-TW"/>
        </w:rPr>
      </w:pPr>
      <w:r>
        <w:rPr>
          <w:lang w:eastAsia="zh-TW"/>
        </w:rPr>
        <w:t>神經科學家格林諾（</w:t>
      </w:r>
      <w:r>
        <w:rPr>
          <w:lang w:eastAsia="zh-TW"/>
        </w:rPr>
        <w:t>Greenough</w:t>
      </w:r>
      <w:r>
        <w:rPr>
          <w:lang w:eastAsia="zh-TW"/>
        </w:rPr>
        <w:t>）提出一個理論叫「經驗預期型發展」。意思是：我們的大腦天生「期待」世界會給它光線、語言、擁抱和安全感。</w:t>
      </w:r>
    </w:p>
    <w:p w14:paraId="3A7DF04D" w14:textId="77777777" w:rsidR="008936A2" w:rsidRDefault="00000000">
      <w:pPr>
        <w:rPr>
          <w:lang w:eastAsia="zh-TW"/>
        </w:rPr>
      </w:pPr>
      <w:r>
        <w:rPr>
          <w:lang w:eastAsia="zh-TW"/>
        </w:rPr>
        <w:t>這些期待不是抽象的。它們是神經系統的硬體需求，像植物需要陽光和水一樣具體。大腦需要在關鍵發展期接收到特定的刺激，才能正常建立神經連結。當這些刺激如期出現，大腦的連線會被精</w:t>
      </w:r>
      <w:proofErr w:type="gramStart"/>
      <w:r>
        <w:rPr>
          <w:lang w:eastAsia="zh-TW"/>
        </w:rPr>
        <w:t>準</w:t>
      </w:r>
      <w:proofErr w:type="gramEnd"/>
      <w:r>
        <w:rPr>
          <w:lang w:eastAsia="zh-TW"/>
        </w:rPr>
        <w:t>地雕琢。但當它們缺席時，大腦就走偏了。</w:t>
      </w:r>
    </w:p>
    <w:p w14:paraId="0C78820F" w14:textId="77777777" w:rsidR="008936A2" w:rsidRDefault="00000000">
      <w:pPr>
        <w:rPr>
          <w:lang w:eastAsia="zh-TW"/>
        </w:rPr>
      </w:pPr>
      <w:r>
        <w:rPr>
          <w:lang w:eastAsia="zh-TW"/>
        </w:rPr>
        <w:t>創傷的關鍵不只是「壞事發生了」，更是「該發生的好事沒有發生」。正如醫師</w:t>
      </w:r>
      <w:r>
        <w:rPr>
          <w:lang w:eastAsia="zh-TW"/>
        </w:rPr>
        <w:t xml:space="preserve"> Gabor Maté </w:t>
      </w:r>
      <w:r>
        <w:rPr>
          <w:lang w:eastAsia="zh-TW"/>
        </w:rPr>
        <w:t>所說：「要讓創傷發生，你不需要世界大戰、不需要種族滅絕、不需要戰爭的貧困，你只需要有一對疏遠內心感受的父母，讓孩子哭泣卻從不抱起他們，僅需要如此，創傷便會發生。」</w:t>
      </w:r>
    </w:p>
    <w:p w14:paraId="062222E3" w14:textId="77777777" w:rsidR="008936A2" w:rsidRDefault="00000000">
      <w:pPr>
        <w:rPr>
          <w:lang w:eastAsia="zh-TW"/>
        </w:rPr>
      </w:pPr>
      <w:r>
        <w:rPr>
          <w:lang w:eastAsia="zh-TW"/>
        </w:rPr>
        <w:t>心理學家麥克</w:t>
      </w:r>
      <w:proofErr w:type="gramStart"/>
      <w:r>
        <w:rPr>
          <w:lang w:eastAsia="zh-TW"/>
        </w:rPr>
        <w:t>勞</w:t>
      </w:r>
      <w:proofErr w:type="gramEnd"/>
      <w:r>
        <w:rPr>
          <w:lang w:eastAsia="zh-TW"/>
        </w:rPr>
        <w:t>克林與謝里丹（</w:t>
      </w:r>
      <w:r>
        <w:rPr>
          <w:lang w:eastAsia="zh-TW"/>
        </w:rPr>
        <w:t>McLaughlin &amp; Sheridan</w:t>
      </w:r>
      <w:r>
        <w:rPr>
          <w:lang w:eastAsia="zh-TW"/>
        </w:rPr>
        <w:t>）進一步發現，不同類型的逆境會以不同方式改寫大腦。理解這三種類型，有助於你看見自己的創傷長什麼樣子。</w:t>
      </w:r>
    </w:p>
    <w:p w14:paraId="66A12319" w14:textId="77777777" w:rsidR="008936A2" w:rsidRDefault="00000000">
      <w:pPr>
        <w:rPr>
          <w:lang w:eastAsia="zh-TW"/>
        </w:rPr>
      </w:pPr>
      <w:r>
        <w:rPr>
          <w:lang w:eastAsia="zh-TW"/>
        </w:rPr>
        <w:t>剝奪型逆境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情感冷漠、資源匱乏、被忽視。</w:t>
      </w:r>
    </w:p>
    <w:p w14:paraId="4ECC5E9B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這指的是「該有但沒有」的經驗。小志從小由外婆帶大，父母都在外工作。外婆照顧他的生活起居，但從不跟他聊天，從不問他今天開不開心。小志學會了不表達需要，因為表達了也沒人回應。長大後，他不知道自己想要什麼，在關係裡永遠是那個「都好、隨便」的人。</w:t>
      </w:r>
    </w:p>
    <w:p w14:paraId="11564910" w14:textId="77777777" w:rsidR="008936A2" w:rsidRDefault="00000000">
      <w:pPr>
        <w:rPr>
          <w:lang w:eastAsia="zh-TW"/>
        </w:rPr>
      </w:pPr>
      <w:r>
        <w:rPr>
          <w:lang w:eastAsia="zh-TW"/>
        </w:rPr>
        <w:t>這類逆境主要影響額</w:t>
      </w:r>
      <w:proofErr w:type="gramStart"/>
      <w:r>
        <w:rPr>
          <w:lang w:eastAsia="zh-TW"/>
        </w:rPr>
        <w:t>頂葉區的</w:t>
      </w:r>
      <w:proofErr w:type="gramEnd"/>
      <w:r>
        <w:rPr>
          <w:lang w:eastAsia="zh-TW"/>
        </w:rPr>
        <w:t>發展，工作記憶和執行功能受損。你會發現自己很難專注、很難做計畫、常常忘東忘西。不是因為</w:t>
      </w:r>
      <w:proofErr w:type="gramStart"/>
      <w:r>
        <w:rPr>
          <w:lang w:eastAsia="zh-TW"/>
        </w:rPr>
        <w:t>你笨或懶惰</w:t>
      </w:r>
      <w:proofErr w:type="gramEnd"/>
      <w:r>
        <w:rPr>
          <w:lang w:eastAsia="zh-TW"/>
        </w:rPr>
        <w:t>，是因為你的大腦在關鍵發展期缺少了它需要的養分。</w:t>
      </w:r>
    </w:p>
    <w:p w14:paraId="363D9BBE" w14:textId="77777777" w:rsidR="008936A2" w:rsidRDefault="00000000">
      <w:pPr>
        <w:rPr>
          <w:lang w:eastAsia="zh-TW"/>
        </w:rPr>
      </w:pPr>
      <w:r>
        <w:rPr>
          <w:lang w:eastAsia="zh-TW"/>
        </w:rPr>
        <w:t>大腦需要在與人的互動中被「啟動」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被問「你覺得呢？」被鼓勵「試試看」、被安撫「沒關係」。這些看似平凡的日常對話，其實是在鍛鍊大腦的執行功能。</w:t>
      </w:r>
    </w:p>
    <w:p w14:paraId="748C92F3" w14:textId="77777777" w:rsidR="008936A2" w:rsidRDefault="00000000">
      <w:pPr>
        <w:rPr>
          <w:lang w:eastAsia="zh-TW"/>
        </w:rPr>
      </w:pPr>
      <w:r>
        <w:rPr>
          <w:lang w:eastAsia="zh-TW"/>
        </w:rPr>
        <w:t>威脅型逆境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暴力、虐待的家庭。</w:t>
      </w:r>
    </w:p>
    <w:p w14:paraId="4FEE66B1" w14:textId="77777777" w:rsidR="008936A2" w:rsidRDefault="00000000">
      <w:pPr>
        <w:rPr>
          <w:lang w:eastAsia="zh-TW"/>
        </w:rPr>
      </w:pPr>
      <w:r>
        <w:rPr>
          <w:lang w:eastAsia="zh-TW"/>
        </w:rPr>
        <w:t>小</w:t>
      </w:r>
      <w:proofErr w:type="gramStart"/>
      <w:r>
        <w:rPr>
          <w:lang w:eastAsia="zh-TW"/>
        </w:rPr>
        <w:t>婷</w:t>
      </w:r>
      <w:proofErr w:type="gramEnd"/>
      <w:r>
        <w:rPr>
          <w:lang w:eastAsia="zh-TW"/>
        </w:rPr>
        <w:t>的爸爸脾氣暴躁，喝酒之後會打人。她從小學會了一套生存策略：隨時觀察爸爸的表情，判斷今天「安不安全」。她能從爸爸開門的力道、放鑰匙的聲音、甚至走路的重心，判斷今晚會不會有事。這讓她長大後成了一個察言觀色的高手，但也讓她無法</w:t>
      </w:r>
      <w:proofErr w:type="gramStart"/>
      <w:r>
        <w:rPr>
          <w:lang w:eastAsia="zh-TW"/>
        </w:rPr>
        <w:t>放鬆，</w:t>
      </w:r>
      <w:proofErr w:type="gramEnd"/>
      <w:r>
        <w:rPr>
          <w:lang w:eastAsia="zh-TW"/>
        </w:rPr>
        <w:t>即使在一個安全的環境裡，她仍然處處戒備。</w:t>
      </w:r>
    </w:p>
    <w:p w14:paraId="07E67C3B" w14:textId="77777777" w:rsidR="008936A2" w:rsidRDefault="00000000">
      <w:pPr>
        <w:rPr>
          <w:lang w:eastAsia="zh-TW"/>
        </w:rPr>
      </w:pPr>
      <w:r>
        <w:rPr>
          <w:lang w:eastAsia="zh-TW"/>
        </w:rPr>
        <w:t>這類逆境改變海馬</w:t>
      </w:r>
      <w:proofErr w:type="gramStart"/>
      <w:r>
        <w:rPr>
          <w:lang w:eastAsia="zh-TW"/>
        </w:rPr>
        <w:t>迴</w:t>
      </w:r>
      <w:proofErr w:type="gramEnd"/>
      <w:r>
        <w:rPr>
          <w:lang w:eastAsia="zh-TW"/>
        </w:rPr>
        <w:t>、杏仁核與前額葉的迴路，讓人更容易恐懼、記憶受損、情緒調節失能，甚至難以信任他人。大腦的警報系統被調到了最高靈敏度，風吹草動都會觸發「</w:t>
      </w:r>
      <w:proofErr w:type="gramStart"/>
      <w:r>
        <w:rPr>
          <w:lang w:eastAsia="zh-TW"/>
        </w:rPr>
        <w:t>戰或逃</w:t>
      </w:r>
      <w:proofErr w:type="gramEnd"/>
      <w:r>
        <w:rPr>
          <w:lang w:eastAsia="zh-TW"/>
        </w:rPr>
        <w:t>」的反應。有些受傷的孩子在學校會出現疑似注意力不集中、過動衝動或對立反抗的行為，成為老師眼中的「頭痛人物」。但這些問題行為，其實與創傷後產生的「解離」與「過度警覺反應」有關。解離的孩子上課時像在做白日夢，他們已經暫時抽離了現實世界。過度警覺的孩子，則會關注老師的語調、同學的肢體動作多過上課內容，而且極容易對微小的刺激做負面解讀，進而產生強烈的防衛或反抗。</w:t>
      </w:r>
    </w:p>
    <w:p w14:paraId="30389470" w14:textId="77777777" w:rsidR="008936A2" w:rsidRDefault="00000000">
      <w:pPr>
        <w:rPr>
          <w:lang w:eastAsia="zh-TW"/>
        </w:rPr>
      </w:pPr>
      <w:r>
        <w:rPr>
          <w:lang w:eastAsia="zh-TW"/>
        </w:rPr>
        <w:t>不可預測型逆境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今天不知道爸媽什麼心情、明天不知道會不會被罵。</w:t>
      </w:r>
    </w:p>
    <w:p w14:paraId="05A35E97" w14:textId="77777777" w:rsidR="008936A2" w:rsidRDefault="00000000">
      <w:pPr>
        <w:rPr>
          <w:lang w:eastAsia="zh-TW"/>
        </w:rPr>
      </w:pPr>
      <w:r>
        <w:rPr>
          <w:lang w:eastAsia="zh-TW"/>
        </w:rPr>
        <w:t>美琪的媽媽情緒很不穩定，有時候對她百般寵愛，有時候</w:t>
      </w:r>
      <w:proofErr w:type="gramStart"/>
      <w:r>
        <w:rPr>
          <w:lang w:eastAsia="zh-TW"/>
        </w:rPr>
        <w:t>突然冷臉相</w:t>
      </w:r>
      <w:proofErr w:type="gramEnd"/>
      <w:r>
        <w:rPr>
          <w:lang w:eastAsia="zh-TW"/>
        </w:rPr>
        <w:t>向，原因不明。美琪從小</w:t>
      </w:r>
      <w:proofErr w:type="gramStart"/>
      <w:r>
        <w:rPr>
          <w:lang w:eastAsia="zh-TW"/>
        </w:rPr>
        <w:t>就活在</w:t>
      </w:r>
      <w:proofErr w:type="gramEnd"/>
      <w:r>
        <w:rPr>
          <w:lang w:eastAsia="zh-TW"/>
        </w:rPr>
        <w:t>「不確定今天會不會被愛」的恐懼裡。她不知道自己做錯了什麼，因為有時候什麼都沒做也會被罵。</w:t>
      </w:r>
    </w:p>
    <w:p w14:paraId="6770686C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這種不可預測性讓杏仁核持續活化，大腦白質發育異常。環境中的任何變動都可能讓孩子感到不安焦慮，因為他們從小就學會了「變化」等於「危險」。美琪長大後在關係裡反覆確認「你還愛我嗎」，不是她太</w:t>
      </w:r>
      <w:proofErr w:type="gramStart"/>
      <w:r>
        <w:rPr>
          <w:lang w:eastAsia="zh-TW"/>
        </w:rPr>
        <w:t>黏</w:t>
      </w:r>
      <w:proofErr w:type="gramEnd"/>
      <w:r>
        <w:rPr>
          <w:lang w:eastAsia="zh-TW"/>
        </w:rPr>
        <w:t>人，是她的神經系統從小就沒學會「安全」是什麼感覺。</w:t>
      </w:r>
    </w:p>
    <w:p w14:paraId="5E62DF75" w14:textId="77777777" w:rsidR="008936A2" w:rsidRDefault="00000000">
      <w:pPr>
        <w:rPr>
          <w:lang w:eastAsia="zh-TW"/>
        </w:rPr>
      </w:pPr>
      <w:r>
        <w:rPr>
          <w:lang w:eastAsia="zh-TW"/>
        </w:rPr>
        <w:t>三種類型可以同時存在。很多時候，你以為自己只是「命不好」，其實是你的大腦在童年時期就被重新「布線」了。而那些被改寫的神經迴路，至今仍在影響著你如何回應這個世界。</w:t>
      </w:r>
    </w:p>
    <w:p w14:paraId="12237EBF" w14:textId="77777777" w:rsidR="008936A2" w:rsidRDefault="00000000">
      <w:pPr>
        <w:rPr>
          <w:lang w:eastAsia="zh-TW"/>
        </w:rPr>
      </w:pPr>
      <w:r>
        <w:rPr>
          <w:lang w:eastAsia="zh-TW"/>
        </w:rPr>
        <w:t>這個過程，我喜歡用一個比喻來形容：神經水泥化。</w:t>
      </w:r>
    </w:p>
    <w:p w14:paraId="76C226CC" w14:textId="77777777" w:rsidR="008936A2" w:rsidRDefault="00000000">
      <w:pPr>
        <w:rPr>
          <w:lang w:eastAsia="zh-TW"/>
        </w:rPr>
      </w:pPr>
      <w:r>
        <w:rPr>
          <w:lang w:eastAsia="zh-TW"/>
        </w:rPr>
        <w:t>正常的大腦發展像在蓋一座靈活的建築，神經連結會根據經驗不斷調整、增減、重新排列。這就是神經可塑性。但當一個孩子長期處於不安全的環境中，壓力系統持續活化，這種靈活性就會逐漸喪失。部分神經迴路變得像水泥一樣僵硬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反應模式被鎖死，很難改變。另一些則像沼澤一樣凝滯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本該</w:t>
      </w:r>
      <w:proofErr w:type="gramStart"/>
      <w:r>
        <w:rPr>
          <w:lang w:eastAsia="zh-TW"/>
        </w:rPr>
        <w:t>活躍的</w:t>
      </w:r>
      <w:proofErr w:type="gramEnd"/>
      <w:r>
        <w:rPr>
          <w:lang w:eastAsia="zh-TW"/>
        </w:rPr>
        <w:t>區域陷入停滯，無法正常運作。</w:t>
      </w:r>
    </w:p>
    <w:p w14:paraId="11574FE8" w14:textId="77777777" w:rsidR="008936A2" w:rsidRDefault="00000000">
      <w:pPr>
        <w:rPr>
          <w:lang w:eastAsia="zh-TW"/>
        </w:rPr>
      </w:pPr>
      <w:r>
        <w:rPr>
          <w:lang w:eastAsia="zh-TW"/>
        </w:rPr>
        <w:t>這就是為什麼有些人明明已經離開了傷害他們的環境，心理創傷的影響卻像</w:t>
      </w:r>
      <w:proofErr w:type="gramStart"/>
      <w:r>
        <w:rPr>
          <w:lang w:eastAsia="zh-TW"/>
        </w:rPr>
        <w:t>紮</w:t>
      </w:r>
      <w:proofErr w:type="gramEnd"/>
      <w:r>
        <w:rPr>
          <w:lang w:eastAsia="zh-TW"/>
        </w:rPr>
        <w:t>了根一樣難以動搖。不是他們不夠努力，是那些神經迴路確實變「硬」了。好消息是，神經可塑性之所以叫「可塑性」，就是因為它始終保留了被重新塑造的可能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但前提是，這個人需要先回到一個足夠安全的環境裡。</w:t>
      </w:r>
    </w:p>
    <w:p w14:paraId="5DA12B0E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0AFDA5A2" w14:textId="77777777" w:rsidR="008936A2" w:rsidRDefault="00000000">
      <w:pPr>
        <w:pStyle w:val="21"/>
        <w:rPr>
          <w:lang w:eastAsia="zh-TW"/>
        </w:rPr>
      </w:pPr>
      <w:bookmarkStart w:id="43" w:name="_Toc227176652"/>
      <w:r>
        <w:rPr>
          <w:lang w:eastAsia="zh-TW"/>
        </w:rPr>
        <w:t xml:space="preserve">4.4 </w:t>
      </w:r>
      <w:r>
        <w:rPr>
          <w:lang w:eastAsia="zh-TW"/>
        </w:rPr>
        <w:t>創傷改變大腦的「年齡」</w:t>
      </w:r>
      <w:bookmarkEnd w:id="43"/>
    </w:p>
    <w:p w14:paraId="3FC800C2" w14:textId="77777777" w:rsidR="008936A2" w:rsidRDefault="00000000">
      <w:pPr>
        <w:rPr>
          <w:lang w:eastAsia="zh-TW"/>
        </w:rPr>
      </w:pPr>
      <w:r>
        <w:rPr>
          <w:lang w:eastAsia="zh-TW"/>
        </w:rPr>
        <w:t>美國的「青少年大腦與認知發展研究」（</w:t>
      </w:r>
      <w:r>
        <w:rPr>
          <w:lang w:eastAsia="zh-TW"/>
        </w:rPr>
        <w:t>ABCD Study</w:t>
      </w:r>
      <w:r>
        <w:rPr>
          <w:lang w:eastAsia="zh-TW"/>
        </w:rPr>
        <w:t>）揭示了一個令人震驚的現象：</w:t>
      </w:r>
    </w:p>
    <w:p w14:paraId="76D1E232" w14:textId="77777777" w:rsidR="008936A2" w:rsidRDefault="00000000">
      <w:pPr>
        <w:rPr>
          <w:lang w:eastAsia="zh-TW"/>
        </w:rPr>
      </w:pPr>
      <w:r>
        <w:rPr>
          <w:lang w:eastAsia="zh-TW"/>
        </w:rPr>
        <w:t>經歷童年情感忽視的青少年，大腦變得</w:t>
      </w:r>
      <w:proofErr w:type="gramStart"/>
      <w:r>
        <w:rPr>
          <w:lang w:eastAsia="zh-TW"/>
        </w:rPr>
        <w:t>更幼，</w:t>
      </w:r>
      <w:proofErr w:type="gramEnd"/>
      <w:r>
        <w:rPr>
          <w:lang w:eastAsia="zh-TW"/>
        </w:rPr>
        <w:t>成熟速度變慢。</w:t>
      </w:r>
      <w:r>
        <w:rPr>
          <w:lang w:eastAsia="zh-TW"/>
        </w:rPr>
        <w:t xml:space="preserve"> </w:t>
      </w:r>
      <w:r>
        <w:rPr>
          <w:lang w:eastAsia="zh-TW"/>
        </w:rPr>
        <w:t>經歷暴力或家庭混亂的孩子，大腦過早老化，被迫提前長大。</w:t>
      </w:r>
    </w:p>
    <w:p w14:paraId="6CDFA28E" w14:textId="77777777" w:rsidR="008936A2" w:rsidRDefault="00000000">
      <w:pPr>
        <w:rPr>
          <w:lang w:eastAsia="zh-TW"/>
        </w:rPr>
      </w:pPr>
      <w:r>
        <w:rPr>
          <w:lang w:eastAsia="zh-TW"/>
        </w:rPr>
        <w:t>也就是說，童年的環境不只影響你的情緒，還會「改變大腦年齡」。</w:t>
      </w:r>
    </w:p>
    <w:p w14:paraId="5A6C0E4E" w14:textId="77777777" w:rsidR="008936A2" w:rsidRDefault="00000000">
      <w:pPr>
        <w:rPr>
          <w:lang w:eastAsia="zh-TW"/>
        </w:rPr>
      </w:pPr>
      <w:r>
        <w:rPr>
          <w:lang w:eastAsia="zh-TW"/>
        </w:rPr>
        <w:t>我在諮商中遇過一個十二歲的女孩，小敏。她被媽媽帶來，原因是「最近成績退步、經常發脾氣」。一進諮商室，小敏的表現讓我印象深刻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她坐得端端正正，</w:t>
      </w:r>
      <w:r>
        <w:rPr>
          <w:lang w:eastAsia="zh-TW"/>
        </w:rPr>
        <w:lastRenderedPageBreak/>
        <w:t>說話條理分明，對自己的問題分析得頭頭是道，甚至會安撫旁邊焦慮的媽媽：「媽，妳不要緊張，我沒事。」</w:t>
      </w:r>
    </w:p>
    <w:p w14:paraId="7E6DB5C0" w14:textId="77777777" w:rsidR="008936A2" w:rsidRDefault="00000000">
      <w:pPr>
        <w:rPr>
          <w:lang w:eastAsia="zh-TW"/>
        </w:rPr>
      </w:pPr>
      <w:r>
        <w:rPr>
          <w:lang w:eastAsia="zh-TW"/>
        </w:rPr>
        <w:t>十二歲的孩子，在安慰她的媽媽。</w:t>
      </w:r>
    </w:p>
    <w:p w14:paraId="51E28AC6" w14:textId="77777777" w:rsidR="008936A2" w:rsidRDefault="00000000">
      <w:pPr>
        <w:rPr>
          <w:lang w:eastAsia="zh-TW"/>
        </w:rPr>
      </w:pPr>
      <w:r>
        <w:rPr>
          <w:lang w:eastAsia="zh-TW"/>
        </w:rPr>
        <w:t>深入談話之後，我才知道小敏的爸爸幾年前因工作長期不在家，媽媽一人帶著她和弟弟。媽媽有憂鬱症的傾向，情緒不好的時候會把自己關在房間裡，</w:t>
      </w:r>
      <w:proofErr w:type="gramStart"/>
      <w:r>
        <w:rPr>
          <w:lang w:eastAsia="zh-TW"/>
        </w:rPr>
        <w:t>小敏從七歲</w:t>
      </w:r>
      <w:proofErr w:type="gramEnd"/>
      <w:r>
        <w:rPr>
          <w:lang w:eastAsia="zh-TW"/>
        </w:rPr>
        <w:t>開始就負責照顧弟弟的起居、做簡單的晚餐、在媽媽哭的時候遞衛生紙。</w:t>
      </w:r>
    </w:p>
    <w:p w14:paraId="7AF2A9DD" w14:textId="77777777" w:rsidR="008936A2" w:rsidRDefault="00000000">
      <w:pPr>
        <w:rPr>
          <w:lang w:eastAsia="zh-TW"/>
        </w:rPr>
      </w:pPr>
      <w:r>
        <w:rPr>
          <w:lang w:eastAsia="zh-TW"/>
        </w:rPr>
        <w:t>「我就是這樣長大的啊，」小敏說，「沒什麼特別的。」</w:t>
      </w:r>
    </w:p>
    <w:p w14:paraId="4A6B7E9E" w14:textId="77777777" w:rsidR="008936A2" w:rsidRDefault="00000000">
      <w:pPr>
        <w:rPr>
          <w:lang w:eastAsia="zh-TW"/>
        </w:rPr>
      </w:pPr>
      <w:r>
        <w:rPr>
          <w:lang w:eastAsia="zh-TW"/>
        </w:rPr>
        <w:t>但她的「成熟」有一個代價。小敏不知道自己的感受是什麼。當我問她「你生氣的時候身體有什麼感覺」，她想了很久，說：「不知道，我好像不會生氣。」她不是不會生氣。是她的情緒太早就被壓下去了。在七歲的時候，她就被迫學會了一件事：在媽媽崩潰的時候，她不能也崩潰。家裡只能有一個人崩潰。</w:t>
      </w:r>
    </w:p>
    <w:p w14:paraId="18E54CA4" w14:textId="77777777" w:rsidR="008936A2" w:rsidRDefault="00000000">
      <w:pPr>
        <w:rPr>
          <w:lang w:eastAsia="zh-TW"/>
        </w:rPr>
      </w:pPr>
      <w:r>
        <w:rPr>
          <w:lang w:eastAsia="zh-TW"/>
        </w:rPr>
        <w:t>美國兒童精神科醫師培理博士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Bruce D. Perry</w:t>
      </w:r>
      <w:proofErr w:type="gramStart"/>
      <w:r>
        <w:rPr>
          <w:lang w:eastAsia="zh-TW"/>
        </w:rPr>
        <w:t>）</w:t>
      </w:r>
      <w:proofErr w:type="gramEnd"/>
      <w:r>
        <w:rPr>
          <w:lang w:eastAsia="zh-TW"/>
        </w:rPr>
        <w:t>曾處理過一個極端的案例。一名叫里昂的十六歲少年犯下了令人震驚的罪行，但培理博士在評估後發現，里昂從出生第四</w:t>
      </w:r>
      <w:proofErr w:type="gramStart"/>
      <w:r>
        <w:rPr>
          <w:lang w:eastAsia="zh-TW"/>
        </w:rPr>
        <w:t>週</w:t>
      </w:r>
      <w:proofErr w:type="gramEnd"/>
      <w:r>
        <w:rPr>
          <w:lang w:eastAsia="zh-TW"/>
        </w:rPr>
        <w:t>就被母親獨自留在陰暗的公寓裡，一天中大部分時間沒有人跟他說話、沒有人抱他、沒有人對他笑。他學會的第一件事是「哭也沒有人來」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也就是所謂的「習得無助」。大腦需要固定的、重複的刺激才能適當發展。處於恐懼、孤獨、不安的狀態，會使嬰兒的壓力系統隨時警戒。里昂缺少必要的刺激以發展調節壓力的腦部區域，他無法將愉悅舒適與他人的陪伴作連結。他只學到一件事：唯一可以靠的是自己。</w:t>
      </w:r>
    </w:p>
    <w:p w14:paraId="2FB9EFDE" w14:textId="77777777" w:rsidR="008936A2" w:rsidRDefault="00000000">
      <w:pPr>
        <w:rPr>
          <w:lang w:eastAsia="zh-TW"/>
        </w:rPr>
      </w:pPr>
      <w:r>
        <w:rPr>
          <w:lang w:eastAsia="zh-TW"/>
        </w:rPr>
        <w:t>有些孩子看起來很聰明、很機敏、很懂事。你</w:t>
      </w:r>
      <w:proofErr w:type="gramStart"/>
      <w:r>
        <w:rPr>
          <w:lang w:eastAsia="zh-TW"/>
        </w:rPr>
        <w:t>誇</w:t>
      </w:r>
      <w:proofErr w:type="gramEnd"/>
      <w:r>
        <w:rPr>
          <w:lang w:eastAsia="zh-TW"/>
        </w:rPr>
        <w:t>他們「小大人的樣子好可愛」。但那份「早熟」，其實是恐懼的副作用。他們的大腦提前進入了生存模式，把所有的資源都投入到「察言觀色」和「自我保護」上，而那些本來應該用來探索、玩耍、犯錯、學習的發展任務，就被擱置了。</w:t>
      </w:r>
    </w:p>
    <w:p w14:paraId="0B33EBA6" w14:textId="77777777" w:rsidR="008936A2" w:rsidRDefault="00000000">
      <w:pPr>
        <w:rPr>
          <w:lang w:eastAsia="zh-TW"/>
        </w:rPr>
      </w:pPr>
      <w:r>
        <w:rPr>
          <w:lang w:eastAsia="zh-TW"/>
        </w:rPr>
        <w:t>「懂事」這兩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字，有時候不是讚美，是一種悲傷。</w:t>
      </w:r>
    </w:p>
    <w:p w14:paraId="61E3E42B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7EB52D8B" w14:textId="77777777" w:rsidR="008936A2" w:rsidRDefault="00000000">
      <w:pPr>
        <w:pStyle w:val="21"/>
        <w:rPr>
          <w:lang w:eastAsia="zh-TW"/>
        </w:rPr>
      </w:pPr>
      <w:bookmarkStart w:id="44" w:name="_Toc227176653"/>
      <w:r>
        <w:rPr>
          <w:lang w:eastAsia="zh-TW"/>
        </w:rPr>
        <w:lastRenderedPageBreak/>
        <w:t xml:space="preserve">4.5 </w:t>
      </w:r>
      <w:r>
        <w:rPr>
          <w:lang w:eastAsia="zh-TW"/>
        </w:rPr>
        <w:t>大腦會修復</w:t>
      </w:r>
      <w:bookmarkEnd w:id="44"/>
    </w:p>
    <w:p w14:paraId="07A12B3B" w14:textId="77777777" w:rsidR="008936A2" w:rsidRDefault="00000000">
      <w:pPr>
        <w:rPr>
          <w:lang w:eastAsia="zh-TW"/>
        </w:rPr>
      </w:pPr>
      <w:r>
        <w:rPr>
          <w:lang w:eastAsia="zh-TW"/>
        </w:rPr>
        <w:t>如果你讀到這裡感到沉重的話，請繼續讀下去。因為故事並非悲觀的。</w:t>
      </w:r>
    </w:p>
    <w:p w14:paraId="4D04221E" w14:textId="77777777" w:rsidR="008936A2" w:rsidRDefault="00000000">
      <w:pPr>
        <w:rPr>
          <w:lang w:eastAsia="zh-TW"/>
        </w:rPr>
      </w:pPr>
      <w:r>
        <w:rPr>
          <w:lang w:eastAsia="zh-TW"/>
        </w:rPr>
        <w:t>神經科學最動人的發現是：大腦會修復。</w:t>
      </w:r>
    </w:p>
    <w:p w14:paraId="329DAEC4" w14:textId="77777777" w:rsidR="008936A2" w:rsidRDefault="00000000">
      <w:proofErr w:type="spellStart"/>
      <w:r>
        <w:t>羅馬尼亞的「布加勒斯特早期介入計畫</w:t>
      </w:r>
      <w:proofErr w:type="spellEnd"/>
      <w:r>
        <w:t>」（</w:t>
      </w:r>
      <w:r>
        <w:t xml:space="preserve">Bucharest Early Intervention Project, </w:t>
      </w:r>
      <w:proofErr w:type="spellStart"/>
      <w:r>
        <w:t>BEIP</w:t>
      </w:r>
      <w:r>
        <w:t>）是一項歷時多年的追蹤研究，由哈佛大學與其他機構合作進行。研究人員跟蹤了一群在孤兒院長大的孩子</w:t>
      </w:r>
      <w:proofErr w:type="spellEnd"/>
      <w:r>
        <w:t xml:space="preserve"> —— </w:t>
      </w:r>
      <w:r>
        <w:t>那些孩子從出生起就缺乏穩定照顧，大腦發育明顯落後。他們中的很多人表現出類似自閉症的症狀：不看人的眼睛、不回應名字、對擁抱沒有反應。</w:t>
      </w:r>
    </w:p>
    <w:p w14:paraId="6646752F" w14:textId="77777777" w:rsidR="008936A2" w:rsidRDefault="00000000">
      <w:pPr>
        <w:rPr>
          <w:lang w:eastAsia="zh-TW"/>
        </w:rPr>
      </w:pPr>
      <w:r>
        <w:rPr>
          <w:lang w:eastAsia="zh-TW"/>
        </w:rPr>
        <w:t>研究將孩子分為兩組：一組留在機構繼續接受機構照顧，另一組被安置到精心挑選的寄養家庭。</w:t>
      </w:r>
    </w:p>
    <w:p w14:paraId="380A8010" w14:textId="77777777" w:rsidR="008936A2" w:rsidRDefault="00000000">
      <w:pPr>
        <w:rPr>
          <w:lang w:eastAsia="zh-TW"/>
        </w:rPr>
      </w:pPr>
      <w:r>
        <w:rPr>
          <w:lang w:eastAsia="zh-TW"/>
        </w:rPr>
        <w:t>結果發現：如果在兩歲前被安置到有愛的寄養家庭，他們的大腦活動可以恢復到接近健康水平，甚至出現「追趕性發展」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也就是說，在良好的環境下，他們的大腦不只恢復了，還加速趕上了原本落後的進度。而留在機構的孩子，即使後來也被安置到寄養家庭，大腦的修復程度明顯不如早期安置的組別。</w:t>
      </w:r>
    </w:p>
    <w:p w14:paraId="05DFC68C" w14:textId="77777777" w:rsidR="008936A2" w:rsidRDefault="00000000">
      <w:pPr>
        <w:rPr>
          <w:lang w:eastAsia="zh-TW"/>
        </w:rPr>
      </w:pPr>
      <w:r>
        <w:rPr>
          <w:lang w:eastAsia="zh-TW"/>
        </w:rPr>
        <w:t>這背後的原理是神經可塑性（</w:t>
      </w:r>
      <w:r>
        <w:rPr>
          <w:lang w:eastAsia="zh-TW"/>
        </w:rPr>
        <w:t>neuroplasticity</w:t>
      </w:r>
      <w:r>
        <w:rPr>
          <w:lang w:eastAsia="zh-TW"/>
        </w:rPr>
        <w:t>）。大腦不是一塊固定的硬碟，它更像一片能夠不斷重新</w:t>
      </w:r>
      <w:proofErr w:type="gramStart"/>
      <w:r>
        <w:rPr>
          <w:lang w:eastAsia="zh-TW"/>
        </w:rPr>
        <w:t>佈</w:t>
      </w:r>
      <w:proofErr w:type="gramEnd"/>
      <w:r>
        <w:rPr>
          <w:lang w:eastAsia="zh-TW"/>
        </w:rPr>
        <w:t>線的線路板。安全、穩定、被愛的關係經驗，能夠促使大腦建立新的神經連結，修復那些在童年被損害的迴路。</w:t>
      </w:r>
    </w:p>
    <w:p w14:paraId="74D0AF70" w14:textId="77777777" w:rsidR="008936A2" w:rsidRDefault="00000000">
      <w:pPr>
        <w:rPr>
          <w:lang w:eastAsia="zh-TW"/>
        </w:rPr>
      </w:pPr>
      <w:r>
        <w:rPr>
          <w:lang w:eastAsia="zh-TW"/>
        </w:rPr>
        <w:t>兩歲以前，是大腦可塑性最強的窗口期。</w:t>
      </w:r>
    </w:p>
    <w:p w14:paraId="04E75FF1" w14:textId="77777777" w:rsidR="008936A2" w:rsidRDefault="00000000">
      <w:pPr>
        <w:rPr>
          <w:lang w:eastAsia="zh-TW"/>
        </w:rPr>
      </w:pPr>
      <w:r>
        <w:rPr>
          <w:lang w:eastAsia="zh-TW"/>
        </w:rPr>
        <w:t>但你如果是成年人呢？你大腦的窗口不是已經關了嗎？</w:t>
      </w:r>
    </w:p>
    <w:p w14:paraId="3B584498" w14:textId="77777777" w:rsidR="008936A2" w:rsidRDefault="00000000">
      <w:pPr>
        <w:rPr>
          <w:lang w:eastAsia="zh-TW"/>
        </w:rPr>
      </w:pPr>
      <w:r>
        <w:rPr>
          <w:lang w:eastAsia="zh-TW"/>
        </w:rPr>
        <w:t>沒有完全關上。神經可塑性是一生都存在的。成年人的大腦也會因為新的經驗而重新連線。只是速度比兒童慢一些，需要更長的時間和更穩定的支持。</w:t>
      </w:r>
    </w:p>
    <w:p w14:paraId="444C3CDB" w14:textId="77777777" w:rsidR="008936A2" w:rsidRDefault="00000000">
      <w:pPr>
        <w:rPr>
          <w:lang w:eastAsia="zh-TW"/>
        </w:rPr>
      </w:pPr>
      <w:r>
        <w:rPr>
          <w:lang w:eastAsia="zh-TW"/>
        </w:rPr>
        <w:t>美國研究者</w:t>
      </w:r>
      <w:r>
        <w:rPr>
          <w:lang w:eastAsia="zh-TW"/>
        </w:rPr>
        <w:t xml:space="preserve"> Bethell </w:t>
      </w:r>
      <w:r>
        <w:rPr>
          <w:lang w:eastAsia="zh-TW"/>
        </w:rPr>
        <w:t>與其團隊在二〇一九年發表於</w:t>
      </w:r>
      <w:r>
        <w:rPr>
          <w:lang w:eastAsia="zh-TW"/>
        </w:rPr>
        <w:t xml:space="preserve"> JAMA Pediatrics </w:t>
      </w:r>
      <w:r>
        <w:rPr>
          <w:lang w:eastAsia="zh-TW"/>
        </w:rPr>
        <w:t>的一項涵蓋數千名成年人的研究中發現，擁有更多「正面童年經驗」的人，即使他們同時帶有高</w:t>
      </w:r>
      <w:r>
        <w:rPr>
          <w:lang w:eastAsia="zh-TW"/>
        </w:rPr>
        <w:t xml:space="preserve"> ACEs </w:t>
      </w:r>
      <w:r>
        <w:rPr>
          <w:lang w:eastAsia="zh-TW"/>
        </w:rPr>
        <w:t>分數，成年後也能免於陷入重度憂鬱或焦慮的泥淖。關鍵的正面經驗包括：有人願意傾聽你的感受、有可以依靠的成年人、覺得自己被安全地愛著、至少有兩位非家人的成年人真心關心你、感受到在社區或群體中的歸屬感。</w:t>
      </w:r>
    </w:p>
    <w:p w14:paraId="3BC77BE5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這些看似微小的時刻，其實就是在幫助大腦建立安全的神經迴路。被理解、被擁抱、被保護，都是在「教會大腦相信世界是安全的」。</w:t>
      </w:r>
    </w:p>
    <w:p w14:paraId="6EE8CDF7" w14:textId="77777777" w:rsidR="008936A2" w:rsidRDefault="00000000">
      <w:pPr>
        <w:rPr>
          <w:lang w:eastAsia="zh-TW"/>
        </w:rPr>
      </w:pPr>
      <w:r>
        <w:rPr>
          <w:lang w:eastAsia="zh-TW"/>
        </w:rPr>
        <w:t>如果你小時候沒有得到這些，不代表你的人生就此定局。它只是意味著，你需要更主動地去創造這些經驗。</w:t>
      </w:r>
    </w:p>
    <w:p w14:paraId="74326B66" w14:textId="77777777" w:rsidR="008936A2" w:rsidRDefault="00000000">
      <w:pPr>
        <w:rPr>
          <w:lang w:eastAsia="zh-TW"/>
        </w:rPr>
      </w:pPr>
      <w:r>
        <w:rPr>
          <w:lang w:eastAsia="zh-TW"/>
        </w:rPr>
        <w:t>成年後促進大腦修復，可以從三個方向開始：</w:t>
      </w:r>
    </w:p>
    <w:p w14:paraId="4D4F0CD5" w14:textId="77777777" w:rsidR="008936A2" w:rsidRDefault="00000000">
      <w:pPr>
        <w:rPr>
          <w:lang w:eastAsia="zh-TW"/>
        </w:rPr>
      </w:pPr>
      <w:r>
        <w:rPr>
          <w:lang w:eastAsia="zh-TW"/>
        </w:rPr>
        <w:t>第一，建立至少一段安全的、可以被真實看見的關係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可以是伴侶、摯友、或者專業的心理諮商師。在關係中被理解、被接納的經驗，是大腦修復最強的催化劑。</w:t>
      </w:r>
    </w:p>
    <w:p w14:paraId="6CAC2D0E" w14:textId="77777777" w:rsidR="008936A2" w:rsidRDefault="00000000">
      <w:pPr>
        <w:rPr>
          <w:lang w:eastAsia="zh-TW"/>
        </w:rPr>
      </w:pPr>
      <w:r>
        <w:rPr>
          <w:lang w:eastAsia="zh-TW"/>
        </w:rPr>
        <w:t>第二，練習對自己溫柔。二〇二五年發表於</w:t>
      </w:r>
      <w:r>
        <w:rPr>
          <w:lang w:eastAsia="zh-TW"/>
        </w:rPr>
        <w:t xml:space="preserve"> Anxiety, Stress, &amp; Coping </w:t>
      </w:r>
      <w:r>
        <w:rPr>
          <w:lang w:eastAsia="zh-TW"/>
        </w:rPr>
        <w:t>期刊的研究指出，自我慈悲能在「創傷」與「身體症狀」之間起緩衝作用，減輕壓力荷爾蒙對身體的侵蝕。你可以嘗試把手放在胸口，感受那個溫度，對自己說：「願我平安。願我健康。願我自在。」</w:t>
      </w:r>
    </w:p>
    <w:p w14:paraId="24495E96" w14:textId="77777777" w:rsidR="008936A2" w:rsidRDefault="00000000">
      <w:pPr>
        <w:rPr>
          <w:lang w:eastAsia="zh-TW"/>
        </w:rPr>
      </w:pPr>
      <w:r>
        <w:rPr>
          <w:lang w:eastAsia="zh-TW"/>
        </w:rPr>
        <w:t>第三，持續的穩定。不是一次性的療</w:t>
      </w:r>
      <w:proofErr w:type="gramStart"/>
      <w:r>
        <w:rPr>
          <w:lang w:eastAsia="zh-TW"/>
        </w:rPr>
        <w:t>癒</w:t>
      </w:r>
      <w:proofErr w:type="gramEnd"/>
      <w:r>
        <w:rPr>
          <w:lang w:eastAsia="zh-TW"/>
        </w:rPr>
        <w:t>，而是日復一日的安全體驗，讓大腦慢慢學會「世界是安全的」。這包括在育兒的過程中，重新養自己一遍。</w:t>
      </w:r>
    </w:p>
    <w:p w14:paraId="2DBE5492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>「愛與傷，都在</w:t>
      </w:r>
      <w:proofErr w:type="gramStart"/>
      <w:r>
        <w:rPr>
          <w:b/>
          <w:lang w:eastAsia="zh-TW"/>
        </w:rPr>
        <w:t>神經裡刻下</w:t>
      </w:r>
      <w:proofErr w:type="gramEnd"/>
      <w:r>
        <w:rPr>
          <w:b/>
          <w:lang w:eastAsia="zh-TW"/>
        </w:rPr>
        <w:t>印記。但印記可以被新的經驗覆寫。」</w:t>
      </w:r>
    </w:p>
    <w:p w14:paraId="79BF21BA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347DE1B8" w14:textId="77777777" w:rsidR="008936A2" w:rsidRDefault="00000000">
      <w:pPr>
        <w:pStyle w:val="21"/>
        <w:rPr>
          <w:lang w:eastAsia="zh-TW"/>
        </w:rPr>
      </w:pPr>
      <w:bookmarkStart w:id="45" w:name="_Toc227176654"/>
      <w:r>
        <w:rPr>
          <w:lang w:eastAsia="zh-TW"/>
        </w:rPr>
        <w:t xml:space="preserve">4.6 </w:t>
      </w:r>
      <w:r>
        <w:rPr>
          <w:lang w:eastAsia="zh-TW"/>
        </w:rPr>
        <w:t>為什麼育兒特別容易觸發舊傷</w:t>
      </w:r>
      <w:bookmarkEnd w:id="45"/>
    </w:p>
    <w:p w14:paraId="5C492124" w14:textId="77777777" w:rsidR="008936A2" w:rsidRDefault="00000000">
      <w:pPr>
        <w:rPr>
          <w:lang w:eastAsia="zh-TW"/>
        </w:rPr>
      </w:pPr>
      <w:r>
        <w:rPr>
          <w:lang w:eastAsia="zh-TW"/>
        </w:rPr>
        <w:t>讀到這裡你可能有疑問：如果創傷一直在，為什麼是在成為父母之後才爆發？</w:t>
      </w:r>
    </w:p>
    <w:p w14:paraId="7C893EFC" w14:textId="77777777" w:rsidR="008936A2" w:rsidRDefault="00000000">
      <w:pPr>
        <w:rPr>
          <w:lang w:eastAsia="zh-TW"/>
        </w:rPr>
      </w:pPr>
      <w:r>
        <w:rPr>
          <w:lang w:eastAsia="zh-TW"/>
        </w:rPr>
        <w:t>因為育兒是人生中最密集的「情緒壓力測試」。</w:t>
      </w:r>
    </w:p>
    <w:p w14:paraId="384252BE" w14:textId="77777777" w:rsidR="008936A2" w:rsidRDefault="00000000">
      <w:pPr>
        <w:rPr>
          <w:lang w:eastAsia="zh-TW"/>
        </w:rPr>
      </w:pPr>
      <w:r>
        <w:rPr>
          <w:lang w:eastAsia="zh-TW"/>
        </w:rPr>
        <w:t>孩子在最需要你的時候，往往也是你最脆弱的時候。睡眠不足、身份轉變、個人時間歸零、伴侶關係重新磨合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這些壓力</w:t>
      </w:r>
      <w:proofErr w:type="gramStart"/>
      <w:r>
        <w:rPr>
          <w:lang w:eastAsia="zh-TW"/>
        </w:rPr>
        <w:t>層層疊加</w:t>
      </w:r>
      <w:proofErr w:type="gramEnd"/>
      <w:r>
        <w:rPr>
          <w:lang w:eastAsia="zh-TW"/>
        </w:rPr>
        <w:t>，把你推向耐力的邊界。而恰恰在這個時候，你的孩子開始用各種方式觸碰你大腦裡那個</w:t>
      </w:r>
      <w:proofErr w:type="gramStart"/>
      <w:r>
        <w:rPr>
          <w:lang w:eastAsia="zh-TW"/>
        </w:rPr>
        <w:t>沉</w:t>
      </w:r>
      <w:proofErr w:type="gramEnd"/>
      <w:r>
        <w:rPr>
          <w:lang w:eastAsia="zh-TW"/>
        </w:rPr>
        <w:t>睡的警報系統。</w:t>
      </w:r>
    </w:p>
    <w:p w14:paraId="636D0CFA" w14:textId="77777777" w:rsidR="008936A2" w:rsidRDefault="00000000">
      <w:pPr>
        <w:rPr>
          <w:lang w:eastAsia="zh-TW"/>
        </w:rPr>
      </w:pPr>
      <w:r>
        <w:rPr>
          <w:lang w:eastAsia="zh-TW"/>
        </w:rPr>
        <w:t>以下四個情境，是最常見的觸發場景。</w:t>
      </w:r>
    </w:p>
    <w:p w14:paraId="6997B75F" w14:textId="77777777" w:rsidR="008936A2" w:rsidRDefault="00000000">
      <w:r>
        <w:rPr>
          <w:b/>
          <w:lang w:eastAsia="zh-TW"/>
        </w:rPr>
        <w:t xml:space="preserve"> </w:t>
      </w:r>
      <w:proofErr w:type="spellStart"/>
      <w:r>
        <w:rPr>
          <w:b/>
        </w:rPr>
        <w:t>情境一：孩子大哭不止</w:t>
      </w:r>
      <w:proofErr w:type="spellEnd"/>
      <w:r>
        <w:rPr>
          <w:b/>
        </w:rPr>
        <w:t>。</w:t>
      </w:r>
    </w:p>
    <w:p w14:paraId="7C62AE92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凌晨三點，六個月大的寶寶又醒了。你已經連續五天沒睡超過四小時。你試了拍背、餵奶、搖晃、哼歌，什麼都試了，孩子還是在哭。</w:t>
      </w:r>
    </w:p>
    <w:p w14:paraId="70D008ED" w14:textId="77777777" w:rsidR="008936A2" w:rsidRDefault="00000000">
      <w:pPr>
        <w:rPr>
          <w:lang w:eastAsia="zh-TW"/>
        </w:rPr>
      </w:pPr>
      <w:r>
        <w:rPr>
          <w:lang w:eastAsia="zh-TW"/>
        </w:rPr>
        <w:t>那個哭聲鑽進你的耳朵，不只是聽覺上的刺激，而是一個信號，直接送到你的杏仁核。你的身體開始反應：心跳加速、肩膀緊繃、呼吸變淺。你覺得自己快要炸開了。</w:t>
      </w:r>
    </w:p>
    <w:p w14:paraId="77F36FE5" w14:textId="77777777" w:rsidR="008936A2" w:rsidRDefault="00000000">
      <w:pPr>
        <w:rPr>
          <w:lang w:eastAsia="zh-TW"/>
        </w:rPr>
      </w:pPr>
      <w:r>
        <w:rPr>
          <w:lang w:eastAsia="zh-TW"/>
        </w:rPr>
        <w:t>如果在小時候，你的哭泣也曾經沒有人接住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也許你哭的時候被罵「再哭就打你」、也許你哭的時候媽媽直接轉身走開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那這一刻你大腦接收到的訊號就不只是「孩子在哭」，而是「我又孤單了」「沒有人來救我」「我又一次無能為力」。你對孩子發出的那句「你到底要哭到什麼時候」，其實是在對小時候那個沒有人安撫的</w:t>
      </w:r>
      <w:proofErr w:type="gramStart"/>
      <w:r>
        <w:rPr>
          <w:lang w:eastAsia="zh-TW"/>
        </w:rPr>
        <w:t>自己說的</w:t>
      </w:r>
      <w:proofErr w:type="gramEnd"/>
      <w:r>
        <w:rPr>
          <w:lang w:eastAsia="zh-TW"/>
        </w:rPr>
        <w:t>。</w:t>
      </w:r>
    </w:p>
    <w:p w14:paraId="51189183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 xml:space="preserve"> </w:t>
      </w:r>
      <w:r>
        <w:rPr>
          <w:b/>
          <w:lang w:eastAsia="zh-TW"/>
        </w:rPr>
        <w:t>情境二：孩子說「我討厭你」。</w:t>
      </w:r>
    </w:p>
    <w:p w14:paraId="36932907" w14:textId="77777777" w:rsidR="008936A2" w:rsidRDefault="00000000">
      <w:pPr>
        <w:rPr>
          <w:lang w:eastAsia="zh-TW"/>
        </w:rPr>
      </w:pPr>
      <w:r>
        <w:rPr>
          <w:lang w:eastAsia="zh-TW"/>
        </w:rPr>
        <w:t>四歲的孩子因為不讓他吃第三根冰棒，站在客廳中間大喊：「我討厭媽媽！我不要媽媽了！」</w:t>
      </w:r>
    </w:p>
    <w:p w14:paraId="4699D499" w14:textId="77777777" w:rsidR="008936A2" w:rsidRDefault="00000000">
      <w:pPr>
        <w:rPr>
          <w:lang w:eastAsia="zh-TW"/>
        </w:rPr>
      </w:pPr>
      <w:r>
        <w:rPr>
          <w:lang w:eastAsia="zh-TW"/>
        </w:rPr>
        <w:t>理智上你知道孩子只是在表達</w:t>
      </w:r>
      <w:proofErr w:type="gramStart"/>
      <w:r>
        <w:rPr>
          <w:lang w:eastAsia="zh-TW"/>
        </w:rPr>
        <w:t>憤怒，</w:t>
      </w:r>
      <w:proofErr w:type="gramEnd"/>
      <w:r>
        <w:rPr>
          <w:lang w:eastAsia="zh-TW"/>
        </w:rPr>
        <w:t>四歲的孩子不會真的「討厭」誰。但那句話像一把刀，精</w:t>
      </w:r>
      <w:proofErr w:type="gramStart"/>
      <w:r>
        <w:rPr>
          <w:lang w:eastAsia="zh-TW"/>
        </w:rPr>
        <w:t>準地插進你</w:t>
      </w:r>
      <w:proofErr w:type="gramEnd"/>
      <w:r>
        <w:rPr>
          <w:lang w:eastAsia="zh-TW"/>
        </w:rPr>
        <w:t>胸口。你感到一陣刺痛，然後是</w:t>
      </w:r>
      <w:proofErr w:type="gramStart"/>
      <w:r>
        <w:rPr>
          <w:lang w:eastAsia="zh-TW"/>
        </w:rPr>
        <w:t>憤怒、</w:t>
      </w:r>
      <w:proofErr w:type="gramEnd"/>
      <w:r>
        <w:rPr>
          <w:lang w:eastAsia="zh-TW"/>
        </w:rPr>
        <w:t>委屈，甚至想哭。</w:t>
      </w:r>
    </w:p>
    <w:p w14:paraId="167DD05F" w14:textId="77777777" w:rsidR="008936A2" w:rsidRDefault="00000000">
      <w:pPr>
        <w:rPr>
          <w:lang w:eastAsia="zh-TW"/>
        </w:rPr>
      </w:pPr>
      <w:r>
        <w:rPr>
          <w:lang w:eastAsia="zh-TW"/>
        </w:rPr>
        <w:t>如果你小時候曾被父母冷落或拒絕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也許你被罵過「不聽話就不要你」、也許你被送去給阿公阿</w:t>
      </w:r>
      <w:proofErr w:type="gramStart"/>
      <w:r>
        <w:rPr>
          <w:lang w:eastAsia="zh-TW"/>
        </w:rPr>
        <w:t>嬤</w:t>
      </w:r>
      <w:proofErr w:type="gramEnd"/>
      <w:r>
        <w:rPr>
          <w:lang w:eastAsia="zh-TW"/>
        </w:rPr>
        <w:t>帶的那天，你以為是媽媽不要你了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那「我不要你」這句話對你的大腦來說不是一句童言童語，而是一次「再被拋棄」的經驗。你瞬間退化成那個被推出門外的小孩，所有的防禦機制同時啟動。</w:t>
      </w:r>
    </w:p>
    <w:p w14:paraId="73AF775E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 xml:space="preserve"> </w:t>
      </w:r>
      <w:r>
        <w:rPr>
          <w:b/>
          <w:lang w:eastAsia="zh-TW"/>
        </w:rPr>
        <w:t>情境</w:t>
      </w:r>
      <w:proofErr w:type="gramStart"/>
      <w:r>
        <w:rPr>
          <w:b/>
          <w:lang w:eastAsia="zh-TW"/>
        </w:rPr>
        <w:t>三</w:t>
      </w:r>
      <w:proofErr w:type="gramEnd"/>
      <w:r>
        <w:rPr>
          <w:b/>
          <w:lang w:eastAsia="zh-TW"/>
        </w:rPr>
        <w:t>：孩子生病。</w:t>
      </w:r>
    </w:p>
    <w:p w14:paraId="2D834D75" w14:textId="77777777" w:rsidR="008936A2" w:rsidRDefault="00000000">
      <w:pPr>
        <w:rPr>
          <w:lang w:eastAsia="zh-TW"/>
        </w:rPr>
      </w:pPr>
      <w:r>
        <w:rPr>
          <w:lang w:eastAsia="zh-TW"/>
        </w:rPr>
        <w:t>深夜兩點，孩子突然發燒到三十九度半。你抱著滾燙的小身體</w:t>
      </w:r>
      <w:proofErr w:type="gramStart"/>
      <w:r>
        <w:rPr>
          <w:lang w:eastAsia="zh-TW"/>
        </w:rPr>
        <w:t>衝</w:t>
      </w:r>
      <w:proofErr w:type="gramEnd"/>
      <w:r>
        <w:rPr>
          <w:lang w:eastAsia="zh-TW"/>
        </w:rPr>
        <w:t>到急診，在慘白的燈光下排隊等待。你盯著孩子通紅的臉，腦中閃過無數可怕的念頭。</w:t>
      </w:r>
    </w:p>
    <w:p w14:paraId="213F422B" w14:textId="77777777" w:rsidR="008936A2" w:rsidRDefault="00000000">
      <w:pPr>
        <w:rPr>
          <w:lang w:eastAsia="zh-TW"/>
        </w:rPr>
      </w:pPr>
      <w:r>
        <w:rPr>
          <w:lang w:eastAsia="zh-TW"/>
        </w:rPr>
        <w:t>對大多數父母來說，孩子生病本身就是一個巨大的壓力源。但對那些小時候經歷過「生病時沒有人照顧」的人來說，這份恐懼會被放大。你的大腦會把孩子的病痛和自己的</w:t>
      </w:r>
      <w:proofErr w:type="gramStart"/>
      <w:r>
        <w:rPr>
          <w:lang w:eastAsia="zh-TW"/>
        </w:rPr>
        <w:t>無助感疊在</w:t>
      </w:r>
      <w:proofErr w:type="gramEnd"/>
      <w:r>
        <w:rPr>
          <w:lang w:eastAsia="zh-TW"/>
        </w:rPr>
        <w:t>一起，形成一種近乎恐慌的反應。你會不停地上網</w:t>
      </w:r>
      <w:proofErr w:type="gramStart"/>
      <w:r>
        <w:rPr>
          <w:lang w:eastAsia="zh-TW"/>
        </w:rPr>
        <w:t>搜</w:t>
      </w:r>
      <w:proofErr w:type="gramEnd"/>
      <w:r>
        <w:rPr>
          <w:lang w:eastAsia="zh-TW"/>
        </w:rPr>
        <w:t>症狀、</w:t>
      </w:r>
      <w:r>
        <w:rPr>
          <w:lang w:eastAsia="zh-TW"/>
        </w:rPr>
        <w:lastRenderedPageBreak/>
        <w:t>反覆量體溫、半夜驚醒伸手摸孩子的額頭。不是因為你太緊張，是因為你的大腦正在重播小時候那種「沒有人來救我」的感受。</w:t>
      </w:r>
    </w:p>
    <w:p w14:paraId="12DA3C19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 xml:space="preserve"> </w:t>
      </w:r>
      <w:r>
        <w:rPr>
          <w:b/>
          <w:lang w:eastAsia="zh-TW"/>
        </w:rPr>
        <w:t>情境四：孩子不聽話。</w:t>
      </w:r>
    </w:p>
    <w:p w14:paraId="594041B4" w14:textId="77777777" w:rsidR="008936A2" w:rsidRDefault="00000000">
      <w:pPr>
        <w:rPr>
          <w:lang w:eastAsia="zh-TW"/>
        </w:rPr>
      </w:pPr>
      <w:proofErr w:type="gramStart"/>
      <w:r>
        <w:rPr>
          <w:lang w:eastAsia="zh-TW"/>
        </w:rPr>
        <w:t>你說了第三</w:t>
      </w:r>
      <w:proofErr w:type="gramEnd"/>
      <w:r>
        <w:rPr>
          <w:lang w:eastAsia="zh-TW"/>
        </w:rPr>
        <w:t>次「把玩具收好」，孩子依然在客廳玩耍，彷彿你說的話是空氣。你感到血壓升高，一種「你為什麼不尊重我」的憤怒湧上來。</w:t>
      </w:r>
    </w:p>
    <w:p w14:paraId="11258031" w14:textId="77777777" w:rsidR="008936A2" w:rsidRDefault="00000000">
      <w:pPr>
        <w:rPr>
          <w:lang w:eastAsia="zh-TW"/>
        </w:rPr>
      </w:pPr>
      <w:r>
        <w:rPr>
          <w:lang w:eastAsia="zh-TW"/>
        </w:rPr>
        <w:t>如果在小時候，你的聲音從來不被大人重視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你說「我不要」沒有用，你說「我好怕」沒有人聽，你試著表達意見卻總被一句「小孩懂什麼」堵回去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那麼孩子的不聽話，就不只是一個教養問題，而是你小時候那種「無論怎麼做都沒有人理我」的無力感再次浮現。</w:t>
      </w:r>
    </w:p>
    <w:p w14:paraId="66B39D8F" w14:textId="77777777" w:rsidR="008936A2" w:rsidRDefault="00000000">
      <w:pPr>
        <w:rPr>
          <w:lang w:eastAsia="zh-TW"/>
        </w:rPr>
      </w:pPr>
      <w:r>
        <w:rPr>
          <w:lang w:eastAsia="zh-TW"/>
        </w:rPr>
        <w:t>你對孩子發的脾氣，不是針對孩子。是針對那個小時候也沒有人接住你的自己。</w:t>
      </w:r>
    </w:p>
    <w:p w14:paraId="13B054EA" w14:textId="77777777" w:rsidR="008936A2" w:rsidRDefault="00000000">
      <w:pPr>
        <w:rPr>
          <w:lang w:eastAsia="zh-TW"/>
        </w:rPr>
      </w:pPr>
      <w:r>
        <w:rPr>
          <w:lang w:eastAsia="zh-TW"/>
        </w:rPr>
        <w:t>理解這一點很重要。不是為了給自己找藉口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傷害孩子的事實不會因為「我也有創傷」就變得合理。而是因為，只有理解了根源，你才有機會改變反應模式。當你知道那個怒氣來自哪裡，你才能在它</w:t>
      </w:r>
      <w:proofErr w:type="gramStart"/>
      <w:r>
        <w:rPr>
          <w:lang w:eastAsia="zh-TW"/>
        </w:rPr>
        <w:t>衝</w:t>
      </w:r>
      <w:proofErr w:type="gramEnd"/>
      <w:r>
        <w:rPr>
          <w:lang w:eastAsia="zh-TW"/>
        </w:rPr>
        <w:t>出來之前，先按一下暫停鍵。</w:t>
      </w:r>
    </w:p>
    <w:p w14:paraId="6EB63FF0" w14:textId="77777777" w:rsidR="008936A2" w:rsidRDefault="00000000">
      <w:pPr>
        <w:rPr>
          <w:lang w:eastAsia="zh-TW"/>
        </w:rPr>
      </w:pPr>
      <w:r>
        <w:rPr>
          <w:lang w:eastAsia="zh-TW"/>
        </w:rPr>
        <w:t>而在那個暫停的空隙裡，你就有了一個選擇的機會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繼續沿著舊路走下去，還是試著走一條新的路。</w:t>
      </w:r>
    </w:p>
    <w:p w14:paraId="60BFDD76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3B9FDAB3" w14:textId="77777777" w:rsidR="008936A2" w:rsidRDefault="00000000">
      <w:pPr>
        <w:pStyle w:val="21"/>
        <w:rPr>
          <w:lang w:eastAsia="zh-TW"/>
        </w:rPr>
      </w:pPr>
      <w:bookmarkStart w:id="46" w:name="_Toc227176655"/>
      <w:r>
        <w:rPr>
          <w:lang w:eastAsia="zh-TW"/>
        </w:rPr>
        <w:t xml:space="preserve">4.7 </w:t>
      </w:r>
      <w:r>
        <w:rPr>
          <w:lang w:eastAsia="zh-TW"/>
        </w:rPr>
        <w:t>你的童年創傷地圖</w:t>
      </w:r>
      <w:bookmarkEnd w:id="46"/>
    </w:p>
    <w:p w14:paraId="7E95CEE7" w14:textId="77777777" w:rsidR="008936A2" w:rsidRDefault="00000000">
      <w:pPr>
        <w:rPr>
          <w:lang w:eastAsia="zh-TW"/>
        </w:rPr>
      </w:pPr>
      <w:r>
        <w:rPr>
          <w:lang w:eastAsia="zh-TW"/>
        </w:rPr>
        <w:t>讀到這裡，也許你開始思考自己的童年了。以下是一個簡易的自我探索練習，幫助你辨識自己的創傷類型。</w:t>
      </w:r>
    </w:p>
    <w:p w14:paraId="542F77DE" w14:textId="77777777" w:rsidR="008936A2" w:rsidRDefault="00000000">
      <w:pPr>
        <w:rPr>
          <w:lang w:eastAsia="zh-TW"/>
        </w:rPr>
      </w:pPr>
      <w:r>
        <w:rPr>
          <w:lang w:eastAsia="zh-TW"/>
        </w:rPr>
        <w:t>這個練習不需要你把所有答案都想清楚。能想到什麼就寫什麼。如果有些問題讓你感到不舒服，可以跳過，或者找一個你信任的人陪著你做。</w:t>
      </w:r>
    </w:p>
    <w:p w14:paraId="3C16548B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 xml:space="preserve"> </w:t>
      </w:r>
      <w:r>
        <w:rPr>
          <w:b/>
          <w:lang w:eastAsia="zh-TW"/>
        </w:rPr>
        <w:t>第一步：回憶你的安全基地。</w:t>
      </w:r>
    </w:p>
    <w:p w14:paraId="3FB62A9E" w14:textId="77777777" w:rsidR="008936A2" w:rsidRDefault="00000000">
      <w:pPr>
        <w:rPr>
          <w:lang w:eastAsia="zh-TW"/>
        </w:rPr>
      </w:pPr>
      <w:r>
        <w:rPr>
          <w:lang w:eastAsia="zh-TW"/>
        </w:rPr>
        <w:t>小時候，你有沒有一個可以隨時回去、覺得「在那裡我是安全的」的地方或人？也許是某個親戚家、也許是學校的某位老師、也許是你自己房間的一個角落。如果答案是「沒有」，那本身就是一個重要的訊息。</w:t>
      </w:r>
    </w:p>
    <w:p w14:paraId="4A8DCC3C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lastRenderedPageBreak/>
        <w:t xml:space="preserve"> </w:t>
      </w:r>
      <w:r>
        <w:rPr>
          <w:b/>
          <w:lang w:eastAsia="zh-TW"/>
        </w:rPr>
        <w:t>第二步：辨識你的逆境類型。</w:t>
      </w:r>
    </w:p>
    <w:p w14:paraId="3CE0F5A9" w14:textId="77777777" w:rsidR="008936A2" w:rsidRDefault="00000000">
      <w:pPr>
        <w:rPr>
          <w:lang w:eastAsia="zh-TW"/>
        </w:rPr>
      </w:pPr>
      <w:r>
        <w:rPr>
          <w:lang w:eastAsia="zh-TW"/>
        </w:rPr>
        <w:t>回顧童年，以下三種經驗，哪一種最貼近你的成長經歷？</w:t>
      </w:r>
    </w:p>
    <w:p w14:paraId="1D3D2266" w14:textId="77777777" w:rsidR="008936A2" w:rsidRDefault="00000000">
      <w:pPr>
        <w:pStyle w:val="ListCN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「家裡什麼都有，但就是沒有人關心我的感受。」</w:t>
      </w:r>
      <w:r>
        <w:rPr>
          <w:lang w:eastAsia="zh-TW"/>
        </w:rPr>
        <w:t xml:space="preserve">→ </w:t>
      </w:r>
      <w:r>
        <w:rPr>
          <w:lang w:eastAsia="zh-TW"/>
        </w:rPr>
        <w:t>這偏向剝奪型。</w:t>
      </w:r>
    </w:p>
    <w:p w14:paraId="4D5D59E7" w14:textId="77777777" w:rsidR="008936A2" w:rsidRDefault="00000000">
      <w:pPr>
        <w:pStyle w:val="ListCN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「我總是要小心不被罵、不被打。」</w:t>
      </w:r>
      <w:r>
        <w:rPr>
          <w:lang w:eastAsia="zh-TW"/>
        </w:rPr>
        <w:t xml:space="preserve">→ </w:t>
      </w:r>
      <w:r>
        <w:rPr>
          <w:lang w:eastAsia="zh-TW"/>
        </w:rPr>
        <w:t>這偏向威脅型。</w:t>
      </w:r>
    </w:p>
    <w:p w14:paraId="114ECB43" w14:textId="77777777" w:rsidR="008936A2" w:rsidRDefault="00000000">
      <w:pPr>
        <w:pStyle w:val="ListCN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「我永遠不知道今天回家會遇到什麼。」</w:t>
      </w:r>
      <w:r>
        <w:rPr>
          <w:lang w:eastAsia="zh-TW"/>
        </w:rPr>
        <w:t xml:space="preserve">→ </w:t>
      </w:r>
      <w:r>
        <w:rPr>
          <w:lang w:eastAsia="zh-TW"/>
        </w:rPr>
        <w:t>這偏向不可預測型。</w:t>
      </w:r>
    </w:p>
    <w:p w14:paraId="16D882BD" w14:textId="77777777" w:rsidR="008936A2" w:rsidRDefault="00000000">
      <w:pPr>
        <w:rPr>
          <w:lang w:eastAsia="zh-TW"/>
        </w:rPr>
      </w:pPr>
      <w:r>
        <w:rPr>
          <w:lang w:eastAsia="zh-TW"/>
        </w:rPr>
        <w:t>很多人會發現，三種都有。那也很正常。創傷很少只以一種形式出現。</w:t>
      </w:r>
    </w:p>
    <w:p w14:paraId="0B1C4562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 xml:space="preserve"> </w:t>
      </w:r>
      <w:r>
        <w:rPr>
          <w:b/>
          <w:lang w:eastAsia="zh-TW"/>
        </w:rPr>
        <w:t>第三步：找到你的觸發紐帶。</w:t>
      </w:r>
    </w:p>
    <w:p w14:paraId="569E8755" w14:textId="77777777" w:rsidR="008936A2" w:rsidRDefault="00000000">
      <w:pPr>
        <w:rPr>
          <w:lang w:eastAsia="zh-TW"/>
        </w:rPr>
      </w:pPr>
      <w:r>
        <w:rPr>
          <w:lang w:eastAsia="zh-TW"/>
        </w:rPr>
        <w:t>回想最近一次你對孩子「失控」的時刻。不只是生氣，而是那種理智線斷掉的失控。當時發生了什麼？孩子的哪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行為或哪句話最刺痛你？那個「刺痛」背後，是不是藏著一個小時候的場景？</w:t>
      </w:r>
    </w:p>
    <w:p w14:paraId="1ABAB3B4" w14:textId="77777777" w:rsidR="008936A2" w:rsidRDefault="00000000">
      <w:pPr>
        <w:rPr>
          <w:lang w:eastAsia="zh-TW"/>
        </w:rPr>
      </w:pPr>
      <w:r>
        <w:rPr>
          <w:lang w:eastAsia="zh-TW"/>
        </w:rPr>
        <w:t>例如：「孩子不聽話的時候我特別生氣」</w:t>
      </w:r>
      <w:r>
        <w:rPr>
          <w:lang w:eastAsia="zh-TW"/>
        </w:rPr>
        <w:t xml:space="preserve">→ </w:t>
      </w:r>
      <w:r>
        <w:rPr>
          <w:lang w:eastAsia="zh-TW"/>
        </w:rPr>
        <w:t>也許小時候你的想法從來不被重視。「孩子大哭的時候我特別焦慮」</w:t>
      </w:r>
      <w:r>
        <w:rPr>
          <w:lang w:eastAsia="zh-TW"/>
        </w:rPr>
        <w:t xml:space="preserve">→ </w:t>
      </w:r>
      <w:r>
        <w:rPr>
          <w:lang w:eastAsia="zh-TW"/>
        </w:rPr>
        <w:t>也許小時候你的哭泣沒有人接住。「孩子說討厭我的時候我特別難過」</w:t>
      </w:r>
      <w:r>
        <w:rPr>
          <w:lang w:eastAsia="zh-TW"/>
        </w:rPr>
        <w:t xml:space="preserve">→ </w:t>
      </w:r>
      <w:r>
        <w:rPr>
          <w:lang w:eastAsia="zh-TW"/>
        </w:rPr>
        <w:t>也許小時候你被拋棄的恐懼從未被安撫。</w:t>
      </w:r>
    </w:p>
    <w:p w14:paraId="078CC27B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 xml:space="preserve"> </w:t>
      </w:r>
      <w:r>
        <w:rPr>
          <w:b/>
          <w:lang w:eastAsia="zh-TW"/>
        </w:rPr>
        <w:t>第四步：不急著修復，先看見。</w:t>
      </w:r>
    </w:p>
    <w:p w14:paraId="3E0DA41A" w14:textId="77777777" w:rsidR="008936A2" w:rsidRDefault="00000000">
      <w:pPr>
        <w:rPr>
          <w:lang w:eastAsia="zh-TW"/>
        </w:rPr>
      </w:pPr>
      <w:r>
        <w:rPr>
          <w:lang w:eastAsia="zh-TW"/>
        </w:rPr>
        <w:t>這個練習的目的不是讓你陷入自</w:t>
      </w:r>
      <w:proofErr w:type="gramStart"/>
      <w:r>
        <w:rPr>
          <w:lang w:eastAsia="zh-TW"/>
        </w:rPr>
        <w:t>憐</w:t>
      </w:r>
      <w:proofErr w:type="gramEnd"/>
      <w:r>
        <w:rPr>
          <w:lang w:eastAsia="zh-TW"/>
        </w:rPr>
        <w:t>，也不是要你立刻「療</w:t>
      </w:r>
      <w:proofErr w:type="gramStart"/>
      <w:r>
        <w:rPr>
          <w:lang w:eastAsia="zh-TW"/>
        </w:rPr>
        <w:t>癒</w:t>
      </w:r>
      <w:proofErr w:type="gramEnd"/>
      <w:r>
        <w:rPr>
          <w:lang w:eastAsia="zh-TW"/>
        </w:rPr>
        <w:t>」。它只是幫你畫一張地圖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一張關於你自己的地圖。有了地圖，你才知道接下來要去哪裡。</w:t>
      </w:r>
    </w:p>
    <w:p w14:paraId="2C5D54DC" w14:textId="77777777" w:rsidR="008936A2" w:rsidRDefault="00000000">
      <w:pPr>
        <w:rPr>
          <w:lang w:eastAsia="zh-TW"/>
        </w:rPr>
      </w:pPr>
      <w:r>
        <w:rPr>
          <w:lang w:eastAsia="zh-TW"/>
        </w:rPr>
        <w:t>在後面的章節裡，我們會一步一步談如何面對這些舊傷、如何在育兒的同時照顧那個受傷的自己。現在，你只需要做一件事：允許自己看見。</w:t>
      </w:r>
    </w:p>
    <w:p w14:paraId="138D467B" w14:textId="77777777" w:rsidR="008936A2" w:rsidRDefault="00000000">
      <w:pPr>
        <w:rPr>
          <w:lang w:eastAsia="zh-TW"/>
        </w:rPr>
      </w:pPr>
      <w:r>
        <w:rPr>
          <w:lang w:eastAsia="zh-TW"/>
        </w:rPr>
        <w:t>看見，是改變的起點。</w:t>
      </w:r>
    </w:p>
    <w:p w14:paraId="2DD585E5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737E7848" w14:textId="77777777" w:rsidR="008936A2" w:rsidRDefault="00000000">
      <w:pPr>
        <w:pStyle w:val="21"/>
        <w:rPr>
          <w:lang w:eastAsia="zh-TW"/>
        </w:rPr>
      </w:pPr>
      <w:bookmarkStart w:id="47" w:name="_Toc227176656"/>
      <w:r>
        <w:rPr>
          <w:lang w:eastAsia="zh-TW"/>
        </w:rPr>
        <w:t xml:space="preserve">4.8 </w:t>
      </w:r>
      <w:r>
        <w:rPr>
          <w:lang w:eastAsia="zh-TW"/>
        </w:rPr>
        <w:t>好的經驗，也</w:t>
      </w:r>
      <w:proofErr w:type="gramStart"/>
      <w:r>
        <w:rPr>
          <w:lang w:eastAsia="zh-TW"/>
        </w:rPr>
        <w:t>會刻進大腦</w:t>
      </w:r>
      <w:bookmarkEnd w:id="47"/>
      <w:proofErr w:type="gramEnd"/>
    </w:p>
    <w:p w14:paraId="55D9570B" w14:textId="77777777" w:rsidR="008936A2" w:rsidRDefault="00000000">
      <w:pPr>
        <w:rPr>
          <w:lang w:eastAsia="zh-TW"/>
        </w:rPr>
      </w:pPr>
      <w:r>
        <w:rPr>
          <w:lang w:eastAsia="zh-TW"/>
        </w:rPr>
        <w:t>讀到這裡，如果你覺得沉重，請讓我補上另一半的真相。</w:t>
      </w:r>
    </w:p>
    <w:p w14:paraId="0DED28A0" w14:textId="77777777" w:rsidR="008936A2" w:rsidRDefault="00000000">
      <w:pPr>
        <w:rPr>
          <w:lang w:eastAsia="zh-TW"/>
        </w:rPr>
      </w:pPr>
      <w:r>
        <w:rPr>
          <w:lang w:eastAsia="zh-TW"/>
        </w:rPr>
        <w:t>創傷研究不只告訴我們什麼是壞的，它也告訴我們：好的經驗同樣</w:t>
      </w:r>
      <w:proofErr w:type="gramStart"/>
      <w:r>
        <w:rPr>
          <w:lang w:eastAsia="zh-TW"/>
        </w:rPr>
        <w:t>會刻進大腦</w:t>
      </w:r>
      <w:proofErr w:type="gramEnd"/>
      <w:r>
        <w:rPr>
          <w:lang w:eastAsia="zh-TW"/>
        </w:rPr>
        <w:t>裡，而且它的修復力，往往比創傷更強大。</w:t>
      </w:r>
    </w:p>
    <w:p w14:paraId="5E3C3D9E" w14:textId="77777777" w:rsidR="008936A2" w:rsidRDefault="00000000">
      <w:pPr>
        <w:rPr>
          <w:lang w:eastAsia="zh-TW"/>
        </w:rPr>
      </w:pPr>
      <w:proofErr w:type="spellStart"/>
      <w:proofErr w:type="gramStart"/>
      <w:r>
        <w:lastRenderedPageBreak/>
        <w:t>我自己的家庭就是例子</w:t>
      </w:r>
      <w:proofErr w:type="spellEnd"/>
      <w:r>
        <w:t>。</w:t>
      </w:r>
      <w:r>
        <w:rPr>
          <w:lang w:eastAsia="zh-TW"/>
        </w:rPr>
        <w:t>我出生在一個有兩個女兒的家庭。成長過程中，父母從沒因為我們的性別輕慢對待我們。姊姊申請到常春藤名校時，媽媽向來不願借錢，卻為了女兒回娘家開口。外公一句話回絕：「不借！女孩子都要嫁人了，讀這麼多書幹什麼？」</w:t>
      </w:r>
      <w:proofErr w:type="gramEnd"/>
    </w:p>
    <w:p w14:paraId="4814B8C7" w14:textId="77777777" w:rsidR="008936A2" w:rsidRDefault="00000000">
      <w:pPr>
        <w:rPr>
          <w:lang w:eastAsia="zh-TW"/>
        </w:rPr>
      </w:pPr>
      <w:r>
        <w:rPr>
          <w:lang w:eastAsia="zh-TW"/>
        </w:rPr>
        <w:t>這句話像一把刀。但它沒有影響姊姊的決心。二十六歲的她扛了</w:t>
      </w:r>
      <w:proofErr w:type="gramStart"/>
      <w:r>
        <w:rPr>
          <w:lang w:eastAsia="zh-TW"/>
        </w:rPr>
        <w:t>近五百萬學貸出國</w:t>
      </w:r>
      <w:proofErr w:type="gramEnd"/>
      <w:r>
        <w:rPr>
          <w:lang w:eastAsia="zh-TW"/>
        </w:rPr>
        <w:t>，畢業後一年多還清債務，甚至在父親</w:t>
      </w:r>
      <w:proofErr w:type="gramStart"/>
      <w:r>
        <w:rPr>
          <w:lang w:eastAsia="zh-TW"/>
        </w:rPr>
        <w:t>罹癌時扛</w:t>
      </w:r>
      <w:proofErr w:type="gramEnd"/>
      <w:r>
        <w:rPr>
          <w:lang w:eastAsia="zh-TW"/>
        </w:rPr>
        <w:t>下醫療支出。從沒聽她抱怨。</w:t>
      </w:r>
    </w:p>
    <w:p w14:paraId="5E019716" w14:textId="77777777" w:rsidR="008936A2" w:rsidRDefault="00000000">
      <w:pPr>
        <w:rPr>
          <w:lang w:eastAsia="zh-TW"/>
        </w:rPr>
      </w:pPr>
      <w:r>
        <w:rPr>
          <w:lang w:eastAsia="zh-TW"/>
        </w:rPr>
        <w:t>她之所以能站穩，不是因為刀槍不入，而是因為父母從小給了她一個信念：「在父母眼中，不論性別，你就是那個最值得被珍愛的存在。」那個信念，成了她一生最堅固的防線。</w:t>
      </w:r>
    </w:p>
    <w:p w14:paraId="7E0E1D4D" w14:textId="77777777" w:rsidR="008936A2" w:rsidRDefault="00000000">
      <w:pPr>
        <w:rPr>
          <w:lang w:eastAsia="zh-TW"/>
        </w:rPr>
      </w:pPr>
      <w:r>
        <w:rPr>
          <w:lang w:eastAsia="zh-TW"/>
        </w:rPr>
        <w:t>正面童年經驗的研究也證實了這一點：有人願意傾聽、有人真心關心你、覺得自己被安全地愛著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這些看似微小的時刻，都在幫大腦建立安全的神經迴路。如果你小時候不曾被這樣愛過，沒關係。從今天開始，你可以做那個打破循環的人。而在給的同時，你也在養那個曾經渴望被這樣對待的自己。</w:t>
      </w:r>
    </w:p>
    <w:p w14:paraId="7E870BE7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1DE0A3B7" w14:textId="77777777" w:rsidR="008936A2" w:rsidRDefault="00000000">
      <w:pPr>
        <w:pStyle w:val="21"/>
        <w:rPr>
          <w:lang w:eastAsia="zh-TW"/>
        </w:rPr>
      </w:pPr>
      <w:bookmarkStart w:id="48" w:name="_Toc227176657"/>
      <w:r>
        <w:rPr>
          <w:lang w:eastAsia="zh-TW"/>
        </w:rPr>
        <w:t xml:space="preserve">4.9 </w:t>
      </w:r>
      <w:r>
        <w:rPr>
          <w:lang w:eastAsia="zh-TW"/>
        </w:rPr>
        <w:t>那個曾經拼命的自己</w:t>
      </w:r>
      <w:bookmarkEnd w:id="48"/>
    </w:p>
    <w:p w14:paraId="4DF574A1" w14:textId="77777777" w:rsidR="008936A2" w:rsidRDefault="00000000">
      <w:pPr>
        <w:rPr>
          <w:lang w:eastAsia="zh-TW"/>
        </w:rPr>
      </w:pPr>
      <w:r>
        <w:rPr>
          <w:lang w:eastAsia="zh-TW"/>
        </w:rPr>
        <w:t>在結束這一章之前，我想帶你認識另一種「內在小孩」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不是來自傷害，而是來自高度肯定。</w:t>
      </w:r>
    </w:p>
    <w:p w14:paraId="5C881376" w14:textId="77777777" w:rsidR="008936A2" w:rsidRDefault="00000000">
      <w:pPr>
        <w:rPr>
          <w:lang w:eastAsia="zh-TW"/>
        </w:rPr>
      </w:pPr>
      <w:r>
        <w:rPr>
          <w:lang w:eastAsia="zh-TW"/>
        </w:rPr>
        <w:t>我高中參加儀隊，「榮譽、紀律、責任」六個</w:t>
      </w:r>
      <w:proofErr w:type="gramStart"/>
      <w:r>
        <w:rPr>
          <w:lang w:eastAsia="zh-TW"/>
        </w:rPr>
        <w:t>字刻進骨子裡</w:t>
      </w:r>
      <w:proofErr w:type="gramEnd"/>
      <w:r>
        <w:rPr>
          <w:lang w:eastAsia="zh-TW"/>
        </w:rPr>
        <w:t>。那段經驗給了我極大的自信和歸屬感，但它也埋下了一顆種子：「我不可以失敗。我不能拖累別人。我要做到最好。」</w:t>
      </w:r>
    </w:p>
    <w:p w14:paraId="6B5F80F0" w14:textId="77777777" w:rsidR="008936A2" w:rsidRDefault="00000000">
      <w:pPr>
        <w:rPr>
          <w:lang w:eastAsia="zh-TW"/>
        </w:rPr>
      </w:pPr>
      <w:r>
        <w:rPr>
          <w:lang w:eastAsia="zh-TW"/>
        </w:rPr>
        <w:t>那顆種子在育兒的過程中發芽了。孩子不聽話，我的內在小孩跳出來：「妳怎麼可以連自己的孩子都管不好？」家裡很亂，她又來了：「以前儀隊的鞋子都要排成一條線，現在連地板都拖不乾淨？」</w:t>
      </w:r>
    </w:p>
    <w:p w14:paraId="49E266AE" w14:textId="77777777" w:rsidR="008936A2" w:rsidRDefault="00000000">
      <w:pPr>
        <w:rPr>
          <w:lang w:eastAsia="zh-TW"/>
        </w:rPr>
      </w:pPr>
      <w:r>
        <w:rPr>
          <w:lang w:eastAsia="zh-TW"/>
        </w:rPr>
        <w:t>認出這個部分之後，我開始理解：原來我的自我批評，有一部分來自那個曾被高度肯定、也被高標準要求的女孩。她不是壞的部分，她只是需要被更新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從「如果不完美就不值得被愛」更新成「即使不完美，也值得被愛」。</w:t>
      </w:r>
    </w:p>
    <w:p w14:paraId="0D8A05D8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你的內在小孩呢？哪一段成長經驗塑造了你現在對自己的要求？</w:t>
      </w:r>
    </w:p>
    <w:p w14:paraId="030EE0C7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6CD1D355" w14:textId="77777777" w:rsidR="008936A2" w:rsidRDefault="00000000">
      <w:pPr>
        <w:pStyle w:val="21"/>
        <w:rPr>
          <w:lang w:eastAsia="zh-TW"/>
        </w:rPr>
      </w:pPr>
      <w:bookmarkStart w:id="49" w:name="_Toc227176658"/>
      <w:r>
        <w:rPr>
          <w:lang w:eastAsia="zh-TW"/>
        </w:rPr>
        <w:t>本章小結</w:t>
      </w:r>
      <w:bookmarkEnd w:id="49"/>
    </w:p>
    <w:p w14:paraId="48A5680E" w14:textId="77777777" w:rsidR="008936A2" w:rsidRDefault="00000000">
      <w:pPr>
        <w:rPr>
          <w:lang w:eastAsia="zh-TW"/>
        </w:rPr>
      </w:pPr>
      <w:r>
        <w:rPr>
          <w:lang w:eastAsia="zh-TW"/>
        </w:rPr>
        <w:t>ACEs</w:t>
      </w:r>
      <w:r>
        <w:rPr>
          <w:lang w:eastAsia="zh-TW"/>
        </w:rPr>
        <w:t>（童年不良經驗）不只影響心理，還會改寫大腦結構。全球超過一半的成年人都經歷過至少一種。剝奪型、威脅型、不可預測型逆境以不同方式影響大腦發展，但往往同時存在。</w:t>
      </w:r>
    </w:p>
    <w:p w14:paraId="0C95BB87" w14:textId="77777777" w:rsidR="008936A2" w:rsidRDefault="00000000">
      <w:pPr>
        <w:rPr>
          <w:lang w:eastAsia="zh-TW"/>
        </w:rPr>
      </w:pPr>
      <w:r>
        <w:rPr>
          <w:lang w:eastAsia="zh-TW"/>
        </w:rPr>
        <w:t>「神經水泥化」：長期不安全的環境會讓神經迴路變得僵硬或凝滯，但回到安全環境後仍有可能被重新塑造。「懂事」有時是恐懼的副作用，不是成熟。</w:t>
      </w:r>
    </w:p>
    <w:p w14:paraId="6747E6BC" w14:textId="77777777" w:rsidR="008936A2" w:rsidRDefault="00000000">
      <w:pPr>
        <w:rPr>
          <w:lang w:eastAsia="zh-TW"/>
        </w:rPr>
      </w:pPr>
      <w:r>
        <w:rPr>
          <w:lang w:eastAsia="zh-TW"/>
        </w:rPr>
        <w:t>大腦具有可塑性，即使在成年後也能透過安全關係、自我慈悲和持續穩定的經驗來修復。育兒之所以特別容易觸發舊傷，是因為孩子的行為常撞上你童年最脆弱的神經迴路。畫一張自己的「創傷地圖」，是理解自我反應模式的第一步。</w:t>
      </w:r>
    </w:p>
    <w:p w14:paraId="4C6B9915" w14:textId="77777777" w:rsidR="008936A2" w:rsidRDefault="00000000">
      <w:pPr>
        <w:pStyle w:val="ListCN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那麼，哪些人特別容易被觸發？我在諮商中觀察到一個有趣的現象：來找</w:t>
      </w:r>
      <w:proofErr w:type="gramStart"/>
      <w:r>
        <w:rPr>
          <w:lang w:eastAsia="zh-TW"/>
        </w:rPr>
        <w:t>我談育兒</w:t>
      </w:r>
      <w:proofErr w:type="gramEnd"/>
      <w:r>
        <w:rPr>
          <w:lang w:eastAsia="zh-TW"/>
        </w:rPr>
        <w:t>困難的父母裡，有很大一部分是那些小時候被稱讚「很乖」的人。他們不是因為「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乖」而受傷，恰恰是</w:t>
      </w:r>
      <w:proofErr w:type="gramStart"/>
      <w:r>
        <w:rPr>
          <w:lang w:eastAsia="zh-TW"/>
        </w:rPr>
        <w:t>因為太乖了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乖到忽略</w:t>
      </w:r>
      <w:proofErr w:type="gramEnd"/>
      <w:r>
        <w:rPr>
          <w:lang w:eastAsia="zh-TW"/>
        </w:rPr>
        <w:t>了自己的感受。下一章，我們來談談</w:t>
      </w:r>
      <w:proofErr w:type="gramStart"/>
      <w:r>
        <w:rPr>
          <w:lang w:eastAsia="zh-TW"/>
        </w:rPr>
        <w:t>乖</w:t>
      </w:r>
      <w:proofErr w:type="gramEnd"/>
      <w:r>
        <w:rPr>
          <w:lang w:eastAsia="zh-TW"/>
        </w:rPr>
        <w:t>孩子的代價。</w:t>
      </w:r>
      <w:r>
        <w:rPr>
          <w:lang w:eastAsia="zh-TW"/>
        </w:rPr>
        <w:t>*</w:t>
      </w:r>
    </w:p>
    <w:p w14:paraId="56DC8BDA" w14:textId="77777777" w:rsidR="008936A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65EE0023" w14:textId="77777777" w:rsidR="008936A2" w:rsidRDefault="00000000">
      <w:pPr>
        <w:pStyle w:val="1"/>
        <w:rPr>
          <w:lang w:eastAsia="zh-TW"/>
        </w:rPr>
      </w:pPr>
      <w:bookmarkStart w:id="50" w:name="_Toc227176659"/>
      <w:r>
        <w:rPr>
          <w:lang w:eastAsia="zh-TW"/>
        </w:rPr>
        <w:lastRenderedPageBreak/>
        <w:t>第五章</w:t>
      </w:r>
      <w:r>
        <w:rPr>
          <w:lang w:eastAsia="zh-TW"/>
        </w:rPr>
        <w:t xml:space="preserve"> </w:t>
      </w:r>
      <w:r>
        <w:rPr>
          <w:lang w:eastAsia="zh-TW"/>
        </w:rPr>
        <w:t>乖孩子的代價</w:t>
      </w:r>
      <w:bookmarkEnd w:id="50"/>
    </w:p>
    <w:p w14:paraId="768825AA" w14:textId="77777777" w:rsidR="008936A2" w:rsidRDefault="00000000">
      <w:pPr>
        <w:rPr>
          <w:lang w:eastAsia="zh-TW"/>
        </w:rPr>
      </w:pPr>
      <w:r>
        <w:rPr>
          <w:lang w:eastAsia="zh-TW"/>
        </w:rPr>
        <w:t>上一章談的是看得見的傷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童年創傷（</w:t>
      </w:r>
      <w:r>
        <w:rPr>
          <w:lang w:eastAsia="zh-TW"/>
        </w:rPr>
        <w:t>ACEs</w:t>
      </w:r>
      <w:r>
        <w:rPr>
          <w:lang w:eastAsia="zh-TW"/>
        </w:rPr>
        <w:t>）裡那些直接的虐待、暴力、家庭失能。但還有一種傷，安靜得幾乎沒有人察覺。它不會出現在驗傷報告上，也不會被老師發現。因為這種傷不是「發生了什麼」，而是「什麼一直沒有發生」。</w:t>
      </w:r>
    </w:p>
    <w:p w14:paraId="6019DAA0" w14:textId="77777777" w:rsidR="008936A2" w:rsidRDefault="00000000">
      <w:pPr>
        <w:rPr>
          <w:lang w:eastAsia="zh-TW"/>
        </w:rPr>
      </w:pPr>
      <w:r>
        <w:rPr>
          <w:lang w:eastAsia="zh-TW"/>
        </w:rPr>
        <w:t>這一章要談的，就是童年情感忽視（</w:t>
      </w:r>
      <w:r>
        <w:rPr>
          <w:lang w:eastAsia="zh-TW"/>
        </w:rPr>
        <w:t>CEN</w:t>
      </w:r>
      <w:r>
        <w:rPr>
          <w:lang w:eastAsia="zh-TW"/>
        </w:rPr>
        <w:t>）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不是被打罵，而是被忽略；不是受到攻擊，而是需求從來沒有被看見。</w:t>
      </w:r>
    </w:p>
    <w:p w14:paraId="5AE50D4E" w14:textId="77777777" w:rsidR="008936A2" w:rsidRDefault="00000000">
      <w:pPr>
        <w:rPr>
          <w:lang w:eastAsia="zh-TW"/>
        </w:rPr>
      </w:pPr>
      <w:r>
        <w:rPr>
          <w:lang w:eastAsia="zh-TW"/>
        </w:rPr>
        <w:t>為什麼有些孩子從小「不吵不鬧」，長大後反而出現嚴重的情緒問題？</w:t>
      </w:r>
    </w:p>
    <w:p w14:paraId="203C59BB" w14:textId="77777777" w:rsidR="008936A2" w:rsidRDefault="00000000">
      <w:pPr>
        <w:rPr>
          <w:lang w:eastAsia="zh-TW"/>
        </w:rPr>
      </w:pPr>
      <w:r>
        <w:rPr>
          <w:lang w:eastAsia="zh-TW"/>
        </w:rPr>
        <w:t>答案可能出在大腦，而非性格。</w:t>
      </w:r>
    </w:p>
    <w:p w14:paraId="464B2018" w14:textId="77777777" w:rsidR="008936A2" w:rsidRDefault="00000000">
      <w:pPr>
        <w:pStyle w:val="21"/>
        <w:rPr>
          <w:lang w:eastAsia="zh-TW"/>
        </w:rPr>
      </w:pPr>
      <w:bookmarkStart w:id="51" w:name="_Toc227176660"/>
      <w:r>
        <w:rPr>
          <w:lang w:eastAsia="zh-TW"/>
        </w:rPr>
        <w:t xml:space="preserve">5.1 </w:t>
      </w:r>
      <w:r>
        <w:rPr>
          <w:lang w:eastAsia="zh-TW"/>
        </w:rPr>
        <w:t>一個算命師說的話</w:t>
      </w:r>
      <w:bookmarkEnd w:id="51"/>
    </w:p>
    <w:p w14:paraId="4B1B054C" w14:textId="77777777" w:rsidR="008936A2" w:rsidRDefault="00000000">
      <w:pPr>
        <w:rPr>
          <w:lang w:eastAsia="zh-TW"/>
        </w:rPr>
      </w:pPr>
      <w:r>
        <w:rPr>
          <w:lang w:eastAsia="zh-TW"/>
        </w:rPr>
        <w:t>懷二寶待產前，我正在和一位病人話家常。他是個有趣的人，在治療室裡暱稱「半仙」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因為他</w:t>
      </w:r>
      <w:proofErr w:type="gramStart"/>
      <w:r>
        <w:rPr>
          <w:lang w:eastAsia="zh-TW"/>
        </w:rPr>
        <w:t>總愛幫人</w:t>
      </w:r>
      <w:proofErr w:type="gramEnd"/>
      <w:r>
        <w:rPr>
          <w:lang w:eastAsia="zh-TW"/>
        </w:rPr>
        <w:t>算命看相。話題聊到孩子，他問我二寶的名字取好了沒，順帶提到早在生大寶時就把二寶的名字想好了。</w:t>
      </w:r>
    </w:p>
    <w:p w14:paraId="66A70082" w14:textId="77777777" w:rsidR="008936A2" w:rsidRDefault="00000000">
      <w:pPr>
        <w:rPr>
          <w:lang w:eastAsia="zh-TW"/>
        </w:rPr>
      </w:pPr>
      <w:r>
        <w:rPr>
          <w:lang w:eastAsia="zh-TW"/>
        </w:rPr>
        <w:t>半仙眉頭一皺，搖頭說：「不行，單名取這個字，命格不好，孩子會頑皮不聽話。」</w:t>
      </w:r>
    </w:p>
    <w:p w14:paraId="2FCB7B81" w14:textId="77777777" w:rsidR="008936A2" w:rsidRDefault="00000000">
      <w:pPr>
        <w:rPr>
          <w:lang w:eastAsia="zh-TW"/>
        </w:rPr>
      </w:pPr>
      <w:r>
        <w:rPr>
          <w:lang w:eastAsia="zh-TW"/>
        </w:rPr>
        <w:t>我笑著沒多回應。但他從此每隔幾</w:t>
      </w:r>
      <w:proofErr w:type="gramStart"/>
      <w:r>
        <w:rPr>
          <w:lang w:eastAsia="zh-TW"/>
        </w:rPr>
        <w:t>週</w:t>
      </w:r>
      <w:proofErr w:type="gramEnd"/>
      <w:r>
        <w:rPr>
          <w:lang w:eastAsia="zh-TW"/>
        </w:rPr>
        <w:t>就追問，有沒有按他的建議改名。</w:t>
      </w:r>
    </w:p>
    <w:p w14:paraId="2C4DDC81" w14:textId="77777777" w:rsidR="008936A2" w:rsidRDefault="00000000">
      <w:pPr>
        <w:rPr>
          <w:lang w:eastAsia="zh-TW"/>
        </w:rPr>
      </w:pPr>
      <w:r>
        <w:rPr>
          <w:lang w:eastAsia="zh-TW"/>
        </w:rPr>
        <w:t>一年多後，他又問起</w:t>
      </w:r>
      <w:proofErr w:type="gramStart"/>
      <w:r>
        <w:rPr>
          <w:lang w:eastAsia="zh-TW"/>
        </w:rPr>
        <w:t>雙寶育</w:t>
      </w:r>
      <w:proofErr w:type="gramEnd"/>
      <w:r>
        <w:rPr>
          <w:lang w:eastAsia="zh-TW"/>
        </w:rPr>
        <w:t>兒生活。我說二寶才一歲三個月，已經進入「可怕的兩歲」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明確表達要或不要，不如她的意就在地上大哭大鬧。</w:t>
      </w:r>
    </w:p>
    <w:p w14:paraId="42111622" w14:textId="77777777" w:rsidR="008936A2" w:rsidRDefault="00000000">
      <w:pPr>
        <w:rPr>
          <w:lang w:eastAsia="zh-TW"/>
        </w:rPr>
      </w:pPr>
      <w:r>
        <w:rPr>
          <w:lang w:eastAsia="zh-TW"/>
        </w:rPr>
        <w:t>半仙一臉得意：「看吧！就叫妳改名，不聽話，孩子調皮搗蛋了吧。」</w:t>
      </w:r>
    </w:p>
    <w:p w14:paraId="248AE4F4" w14:textId="77777777" w:rsidR="008936A2" w:rsidRDefault="00000000">
      <w:pPr>
        <w:rPr>
          <w:lang w:eastAsia="zh-TW"/>
        </w:rPr>
      </w:pPr>
      <w:r>
        <w:rPr>
          <w:lang w:eastAsia="zh-TW"/>
        </w:rPr>
        <w:t>我反問：「為什麼孩子一定要乖？調皮搗蛋就不好嗎？」</w:t>
      </w:r>
    </w:p>
    <w:p w14:paraId="7F7E2CDE" w14:textId="77777777" w:rsidR="008936A2" w:rsidRDefault="00000000">
      <w:pPr>
        <w:rPr>
          <w:lang w:eastAsia="zh-TW"/>
        </w:rPr>
      </w:pPr>
      <w:r>
        <w:rPr>
          <w:lang w:eastAsia="zh-TW"/>
        </w:rPr>
        <w:t>他愣住了。他完全想不到，「孩子要乖、要聽話」這句他認為理所當然的教養真理，有什麼值得被質疑的地方。</w:t>
      </w:r>
    </w:p>
    <w:p w14:paraId="268C44C0" w14:textId="77777777" w:rsidR="008936A2" w:rsidRDefault="00000000">
      <w:pPr>
        <w:rPr>
          <w:lang w:eastAsia="zh-TW"/>
        </w:rPr>
      </w:pPr>
      <w:r>
        <w:rPr>
          <w:lang w:eastAsia="zh-TW"/>
        </w:rPr>
        <w:t>我接著說：「比起乖不乖，我更在意孩子認不認識自己。她能不能找到歸屬感和價值感？她能否成為一個有所為、有所不為，同時願意承擔責任的人？」</w:t>
      </w:r>
    </w:p>
    <w:p w14:paraId="6E363637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半仙想了</w:t>
      </w:r>
      <w:proofErr w:type="gramStart"/>
      <w:r>
        <w:rPr>
          <w:lang w:eastAsia="zh-TW"/>
        </w:rPr>
        <w:t>好久，</w:t>
      </w:r>
      <w:proofErr w:type="gramEnd"/>
      <w:r>
        <w:rPr>
          <w:lang w:eastAsia="zh-TW"/>
        </w:rPr>
        <w:t>找不到反駁的話，默默轉移了話題。從那之後，他再也沒追問改名的事。</w:t>
      </w:r>
    </w:p>
    <w:p w14:paraId="30CACC39" w14:textId="77777777" w:rsidR="008936A2" w:rsidRDefault="00000000">
      <w:pPr>
        <w:rPr>
          <w:lang w:eastAsia="zh-TW"/>
        </w:rPr>
      </w:pPr>
      <w:r>
        <w:rPr>
          <w:lang w:eastAsia="zh-TW"/>
        </w:rPr>
        <w:t>那天回家的路上，我邊開車邊想：如果把「半仙」換成大多數家長，答案會不一樣嗎？</w:t>
      </w:r>
    </w:p>
    <w:p w14:paraId="6F098471" w14:textId="77777777" w:rsidR="008936A2" w:rsidRDefault="00000000">
      <w:pPr>
        <w:rPr>
          <w:lang w:eastAsia="zh-TW"/>
        </w:rPr>
      </w:pPr>
      <w:r>
        <w:rPr>
          <w:lang w:eastAsia="zh-TW"/>
        </w:rPr>
        <w:t>「孩子乖不乖」「聽不聽話」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這幾乎是所有華人家庭</w:t>
      </w:r>
      <w:proofErr w:type="gramStart"/>
      <w:r>
        <w:rPr>
          <w:lang w:eastAsia="zh-TW"/>
        </w:rPr>
        <w:t>最</w:t>
      </w:r>
      <w:proofErr w:type="gramEnd"/>
      <w:r>
        <w:rPr>
          <w:lang w:eastAsia="zh-TW"/>
        </w:rPr>
        <w:t>核心的教養指標。但很少有人問：孩子為了「乖」，付出了什麼代價？</w:t>
      </w:r>
    </w:p>
    <w:p w14:paraId="5B2AC5CE" w14:textId="77777777" w:rsidR="008936A2" w:rsidRDefault="00000000">
      <w:pPr>
        <w:rPr>
          <w:lang w:eastAsia="zh-TW"/>
        </w:rPr>
      </w:pPr>
      <w:r>
        <w:rPr>
          <w:lang w:eastAsia="zh-TW"/>
        </w:rPr>
        <w:t>乖巧，是孩子用沉默換來的生存策略。</w:t>
      </w:r>
    </w:p>
    <w:p w14:paraId="12F35943" w14:textId="77777777" w:rsidR="008936A2" w:rsidRDefault="00000000">
      <w:pPr>
        <w:pStyle w:val="21"/>
        <w:rPr>
          <w:lang w:eastAsia="zh-TW"/>
        </w:rPr>
      </w:pPr>
      <w:bookmarkStart w:id="52" w:name="_Toc227176661"/>
      <w:r>
        <w:rPr>
          <w:lang w:eastAsia="zh-TW"/>
        </w:rPr>
        <w:t xml:space="preserve">5.2 </w:t>
      </w:r>
      <w:r>
        <w:rPr>
          <w:lang w:eastAsia="zh-TW"/>
        </w:rPr>
        <w:t>「他從小就很乖，怎麼會變成這樣？」</w:t>
      </w:r>
      <w:bookmarkEnd w:id="52"/>
    </w:p>
    <w:p w14:paraId="1CB4289F" w14:textId="77777777" w:rsidR="008936A2" w:rsidRDefault="00000000">
      <w:pPr>
        <w:rPr>
          <w:lang w:eastAsia="zh-TW"/>
        </w:rPr>
      </w:pPr>
      <w:r>
        <w:rPr>
          <w:lang w:eastAsia="zh-TW"/>
        </w:rPr>
        <w:t>在治療室裡，我聽過太多次類似的嘆息。</w:t>
      </w:r>
    </w:p>
    <w:p w14:paraId="468727F7" w14:textId="77777777" w:rsidR="008936A2" w:rsidRDefault="00000000">
      <w:pPr>
        <w:rPr>
          <w:lang w:eastAsia="zh-TW"/>
        </w:rPr>
      </w:pPr>
      <w:proofErr w:type="gramStart"/>
      <w:r>
        <w:rPr>
          <w:lang w:eastAsia="zh-TW"/>
        </w:rPr>
        <w:t>阿嘉的</w:t>
      </w:r>
      <w:proofErr w:type="gramEnd"/>
      <w:r>
        <w:rPr>
          <w:lang w:eastAsia="zh-TW"/>
        </w:rPr>
        <w:t>父親坐在我對面，語氣裡全是不解：「他從小就超級乖，成績又好，國中還當了三年班長。這麼棒的孩子，怎麼會變成現在這樣？」他口中的「現在這樣」，指的</w:t>
      </w:r>
      <w:proofErr w:type="gramStart"/>
      <w:r>
        <w:rPr>
          <w:lang w:eastAsia="zh-TW"/>
        </w:rPr>
        <w:t>是阿嘉情緒</w:t>
      </w:r>
      <w:proofErr w:type="gramEnd"/>
      <w:r>
        <w:rPr>
          <w:lang w:eastAsia="zh-TW"/>
        </w:rPr>
        <w:t>低落、生活失去動力、整天想自殺。</w:t>
      </w:r>
    </w:p>
    <w:p w14:paraId="4A14FE27" w14:textId="77777777" w:rsidR="008936A2" w:rsidRDefault="00000000">
      <w:pPr>
        <w:rPr>
          <w:lang w:eastAsia="zh-TW"/>
        </w:rPr>
      </w:pPr>
      <w:r>
        <w:rPr>
          <w:lang w:eastAsia="zh-TW"/>
        </w:rPr>
        <w:t>阿偉的媽媽抓著我的手，激動到發抖：「他小時候不這樣的。一出生就很乖，不像姊姊總是哭鬧。讀書成績好，棋藝比賽得了一堆獎，從來不讓我們擔心。怎麼高中就開始不對勁了？」</w:t>
      </w:r>
    </w:p>
    <w:p w14:paraId="22670CB0" w14:textId="77777777" w:rsidR="008936A2" w:rsidRDefault="00000000">
      <w:pPr>
        <w:rPr>
          <w:lang w:eastAsia="zh-TW"/>
        </w:rPr>
      </w:pPr>
      <w:r>
        <w:rPr>
          <w:lang w:eastAsia="zh-TW"/>
        </w:rPr>
        <w:t>這些對話，在我的臨床工作中重複出現。而且有一個令人不安的規律：好大比例的精神</w:t>
      </w:r>
      <w:proofErr w:type="gramStart"/>
      <w:r>
        <w:rPr>
          <w:lang w:eastAsia="zh-TW"/>
        </w:rPr>
        <w:t>復康者</w:t>
      </w:r>
      <w:proofErr w:type="gramEnd"/>
      <w:r>
        <w:rPr>
          <w:lang w:eastAsia="zh-TW"/>
        </w:rPr>
        <w:t>，都曾是父母眼中的「乖孩子」。</w:t>
      </w:r>
    </w:p>
    <w:p w14:paraId="665E92B4" w14:textId="77777777" w:rsidR="008936A2" w:rsidRDefault="00000000">
      <w:pPr>
        <w:rPr>
          <w:lang w:eastAsia="zh-TW"/>
        </w:rPr>
      </w:pPr>
      <w:r>
        <w:rPr>
          <w:lang w:eastAsia="zh-TW"/>
        </w:rPr>
        <w:t>於是我開始問這些父母一些不同的問題：</w:t>
      </w:r>
    </w:p>
    <w:p w14:paraId="552EEA44" w14:textId="77777777" w:rsidR="008936A2" w:rsidRDefault="00000000">
      <w:pPr>
        <w:rPr>
          <w:lang w:eastAsia="zh-TW"/>
        </w:rPr>
      </w:pPr>
      <w:r>
        <w:rPr>
          <w:lang w:eastAsia="zh-TW"/>
        </w:rPr>
        <w:t>「除了</w:t>
      </w:r>
      <w:proofErr w:type="gramStart"/>
      <w:r>
        <w:rPr>
          <w:lang w:eastAsia="zh-TW"/>
        </w:rPr>
        <w:t>乖</w:t>
      </w:r>
      <w:proofErr w:type="gramEnd"/>
      <w:r>
        <w:rPr>
          <w:lang w:eastAsia="zh-TW"/>
        </w:rPr>
        <w:t>之外，孩子有什麼特別的地方嗎？」</w:t>
      </w:r>
    </w:p>
    <w:p w14:paraId="03DE1B9B" w14:textId="77777777" w:rsidR="008936A2" w:rsidRDefault="00000000">
      <w:pPr>
        <w:rPr>
          <w:lang w:eastAsia="zh-TW"/>
        </w:rPr>
      </w:pPr>
      <w:r>
        <w:rPr>
          <w:lang w:eastAsia="zh-TW"/>
        </w:rPr>
        <w:t>「他生氣或難過的時候，表現是什麼樣子？」</w:t>
      </w:r>
    </w:p>
    <w:p w14:paraId="7AD5C82C" w14:textId="77777777" w:rsidR="008936A2" w:rsidRDefault="00000000">
      <w:pPr>
        <w:rPr>
          <w:lang w:eastAsia="zh-TW"/>
        </w:rPr>
      </w:pPr>
      <w:r>
        <w:rPr>
          <w:lang w:eastAsia="zh-TW"/>
        </w:rPr>
        <w:t>「他從小喜歡什麼、不喜歡什麼？」</w:t>
      </w:r>
    </w:p>
    <w:p w14:paraId="766D2908" w14:textId="77777777" w:rsidR="008936A2" w:rsidRDefault="00000000">
      <w:pPr>
        <w:rPr>
          <w:lang w:eastAsia="zh-TW"/>
        </w:rPr>
      </w:pPr>
      <w:r>
        <w:rPr>
          <w:lang w:eastAsia="zh-TW"/>
        </w:rPr>
        <w:t>「他在學校人際關係好嗎？」</w:t>
      </w:r>
    </w:p>
    <w:p w14:paraId="54CC0B38" w14:textId="77777777" w:rsidR="008936A2" w:rsidRDefault="00000000">
      <w:pPr>
        <w:rPr>
          <w:lang w:eastAsia="zh-TW"/>
        </w:rPr>
      </w:pPr>
      <w:r>
        <w:rPr>
          <w:lang w:eastAsia="zh-TW"/>
        </w:rPr>
        <w:t>「你們過去經常聊天嗎？」</w:t>
      </w:r>
    </w:p>
    <w:p w14:paraId="32D7522A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不出所料，除了對孩子的乖巧</w:t>
      </w:r>
      <w:proofErr w:type="gramStart"/>
      <w:r>
        <w:rPr>
          <w:lang w:eastAsia="zh-TW"/>
        </w:rPr>
        <w:t>讚不</w:t>
      </w:r>
      <w:proofErr w:type="gramEnd"/>
      <w:r>
        <w:rPr>
          <w:lang w:eastAsia="zh-TW"/>
        </w:rPr>
        <w:t>絕口之外，這些問題全部讓他們啞口無言。他們不知道孩子生氣時是什麼表情。不知道孩子喜歡什麼。不知道孩子跟同學相處得怎麼樣。他們只知道一件事：我的孩子很乖。</w:t>
      </w:r>
    </w:p>
    <w:p w14:paraId="0977E18A" w14:textId="77777777" w:rsidR="008936A2" w:rsidRDefault="00000000">
      <w:pPr>
        <w:rPr>
          <w:lang w:eastAsia="zh-TW"/>
        </w:rPr>
      </w:pPr>
      <w:r>
        <w:rPr>
          <w:lang w:eastAsia="zh-TW"/>
        </w:rPr>
        <w:t>「乖」這件事，本身可能就是一種警訊。</w:t>
      </w:r>
    </w:p>
    <w:p w14:paraId="57141B29" w14:textId="77777777" w:rsidR="008936A2" w:rsidRDefault="00000000">
      <w:pPr>
        <w:pStyle w:val="21"/>
        <w:rPr>
          <w:lang w:eastAsia="zh-TW"/>
        </w:rPr>
      </w:pPr>
      <w:bookmarkStart w:id="53" w:name="_Toc227176662"/>
      <w:r>
        <w:rPr>
          <w:lang w:eastAsia="zh-TW"/>
        </w:rPr>
        <w:t xml:space="preserve">5.3 </w:t>
      </w:r>
      <w:r>
        <w:rPr>
          <w:lang w:eastAsia="zh-TW"/>
        </w:rPr>
        <w:t>乖孩子長大後，會變成什麼樣？</w:t>
      </w:r>
      <w:bookmarkEnd w:id="53"/>
    </w:p>
    <w:p w14:paraId="3962DE4B" w14:textId="77777777" w:rsidR="008936A2" w:rsidRDefault="00000000">
      <w:pPr>
        <w:rPr>
          <w:lang w:eastAsia="zh-TW"/>
        </w:rPr>
      </w:pPr>
      <w:r>
        <w:rPr>
          <w:lang w:eastAsia="zh-TW"/>
        </w:rPr>
        <w:t>在臨床工作中，我見過太多不同面貌的「乖孩子」。他們長大後的模樣，遠比童年的乖巧更讓人心疼。</w:t>
      </w:r>
    </w:p>
    <w:p w14:paraId="20F6BA64" w14:textId="77777777" w:rsidR="008936A2" w:rsidRDefault="00000000">
      <w:pPr>
        <w:rPr>
          <w:lang w:eastAsia="zh-TW"/>
        </w:rPr>
      </w:pPr>
      <w:r>
        <w:rPr>
          <w:lang w:eastAsia="zh-TW"/>
        </w:rPr>
        <w:t>第一種：永遠在討好別人的人。</w:t>
      </w:r>
    </w:p>
    <w:p w14:paraId="34594B52" w14:textId="77777777" w:rsidR="008936A2" w:rsidRDefault="00000000">
      <w:pPr>
        <w:rPr>
          <w:lang w:eastAsia="zh-TW"/>
        </w:rPr>
      </w:pPr>
      <w:r>
        <w:rPr>
          <w:lang w:eastAsia="zh-TW"/>
        </w:rPr>
        <w:t>小美是法律系高材生，來做心理諮詢時，她笑得有些勉強。「我睡不太好，難以集中精神，怕影響成績。」她說。</w:t>
      </w:r>
    </w:p>
    <w:p w14:paraId="60AB5D15" w14:textId="77777777" w:rsidR="008936A2" w:rsidRDefault="00000000">
      <w:pPr>
        <w:rPr>
          <w:lang w:eastAsia="zh-TW"/>
        </w:rPr>
      </w:pPr>
      <w:r>
        <w:rPr>
          <w:lang w:eastAsia="zh-TW"/>
        </w:rPr>
        <w:t>深入談話後，她才承認：「其實我感到壓力好大，每天都過得好不快樂，也覺得自己很沒用。」</w:t>
      </w:r>
    </w:p>
    <w:p w14:paraId="291ED5BB" w14:textId="77777777" w:rsidR="008936A2" w:rsidRDefault="00000000">
      <w:pPr>
        <w:rPr>
          <w:lang w:eastAsia="zh-TW"/>
        </w:rPr>
      </w:pPr>
      <w:r>
        <w:rPr>
          <w:lang w:eastAsia="zh-TW"/>
        </w:rPr>
        <w:t>她拉起衣袖，給我看她手臂上的刀痕。</w:t>
      </w:r>
    </w:p>
    <w:p w14:paraId="1EFA3E61" w14:textId="77777777" w:rsidR="008936A2" w:rsidRDefault="00000000">
      <w:pPr>
        <w:rPr>
          <w:lang w:eastAsia="zh-TW"/>
        </w:rPr>
      </w:pPr>
      <w:r>
        <w:rPr>
          <w:lang w:eastAsia="zh-TW"/>
        </w:rPr>
        <w:t>小美從小就是「別人眼中的好孩子」。不給父母添麻煩，成績永遠名列前茅，待人溫柔有禮。但這些「好」背後，是一個從來不被允許說「我撐不住了」的女孩。她的自我價值完全建立在別人的認可上。成績好，才有資格被愛。表現不佳，就覺得自己一無是處。</w:t>
      </w:r>
    </w:p>
    <w:p w14:paraId="0137C1BE" w14:textId="77777777" w:rsidR="008936A2" w:rsidRDefault="00000000">
      <w:pPr>
        <w:rPr>
          <w:lang w:eastAsia="zh-TW"/>
        </w:rPr>
      </w:pPr>
      <w:r>
        <w:rPr>
          <w:lang w:eastAsia="zh-TW"/>
        </w:rPr>
        <w:t>第二種：不知道自己要什麼的人。</w:t>
      </w:r>
    </w:p>
    <w:p w14:paraId="531059D5" w14:textId="77777777" w:rsidR="008936A2" w:rsidRDefault="00000000">
      <w:pPr>
        <w:rPr>
          <w:lang w:eastAsia="zh-TW"/>
        </w:rPr>
      </w:pPr>
      <w:r>
        <w:rPr>
          <w:lang w:eastAsia="zh-TW"/>
        </w:rPr>
        <w:t>我遇過不少三十幾歲的成年人，事業有成卻覺得人生空虛。他們共同的特徵是：從小聽父母的話，選了父母認可的科系，做了父母認可的工作。到了中年，突然不知道自己是誰了。</w:t>
      </w:r>
    </w:p>
    <w:p w14:paraId="355328FB" w14:textId="77777777" w:rsidR="008936A2" w:rsidRDefault="00000000">
      <w:pPr>
        <w:rPr>
          <w:lang w:eastAsia="zh-TW"/>
        </w:rPr>
      </w:pPr>
      <w:r>
        <w:rPr>
          <w:lang w:eastAsia="zh-TW"/>
        </w:rPr>
        <w:t>他們從小就沒有練習過「表達自己的需求」這件事。因為每次表達需求，都被「聽話」</w:t>
      </w:r>
      <w:proofErr w:type="gramStart"/>
      <w:r>
        <w:rPr>
          <w:lang w:eastAsia="zh-TW"/>
        </w:rPr>
        <w:t>兩個字擋了</w:t>
      </w:r>
      <w:proofErr w:type="gramEnd"/>
      <w:r>
        <w:rPr>
          <w:lang w:eastAsia="zh-TW"/>
        </w:rPr>
        <w:t>回來。久而久之，他們是真的不知道自己要什麼了。</w:t>
      </w:r>
    </w:p>
    <w:p w14:paraId="5257FA00" w14:textId="77777777" w:rsidR="008936A2" w:rsidRDefault="00000000">
      <w:pPr>
        <w:rPr>
          <w:lang w:eastAsia="zh-TW"/>
        </w:rPr>
      </w:pPr>
      <w:r>
        <w:rPr>
          <w:lang w:eastAsia="zh-TW"/>
        </w:rPr>
        <w:t>第三種：在某個時刻突然崩潰的人。</w:t>
      </w:r>
    </w:p>
    <w:p w14:paraId="141EC385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有些</w:t>
      </w:r>
      <w:proofErr w:type="gramStart"/>
      <w:r>
        <w:rPr>
          <w:lang w:eastAsia="zh-TW"/>
        </w:rPr>
        <w:t>乖</w:t>
      </w:r>
      <w:proofErr w:type="gramEnd"/>
      <w:r>
        <w:rPr>
          <w:lang w:eastAsia="zh-TW"/>
        </w:rPr>
        <w:t>孩子，青春期的時候看起來完全沒問題。成績好、朋友多、循規蹈矩。但到了大學、或者出社會幾年後，突然崩潰了。</w:t>
      </w:r>
    </w:p>
    <w:p w14:paraId="7B3F7FE8" w14:textId="77777777" w:rsidR="008936A2" w:rsidRDefault="00000000">
      <w:pPr>
        <w:rPr>
          <w:lang w:eastAsia="zh-TW"/>
        </w:rPr>
      </w:pPr>
      <w:r>
        <w:rPr>
          <w:lang w:eastAsia="zh-TW"/>
        </w:rPr>
        <w:t>焦慮症、憂鬱症、恐慌症、甚至自殺意念。父母震驚：「他從小都不會這樣啊！」</w:t>
      </w:r>
    </w:p>
    <w:p w14:paraId="4E1AE922" w14:textId="77777777" w:rsidR="008936A2" w:rsidRDefault="00000000">
      <w:pPr>
        <w:rPr>
          <w:lang w:eastAsia="zh-TW"/>
        </w:rPr>
      </w:pPr>
      <w:r>
        <w:rPr>
          <w:lang w:eastAsia="zh-TW"/>
        </w:rPr>
        <w:t>但仔細回想，那些徵兆一直都在。只是被「他很乖」</w:t>
      </w:r>
      <w:proofErr w:type="gramStart"/>
      <w:r>
        <w:rPr>
          <w:lang w:eastAsia="zh-TW"/>
        </w:rPr>
        <w:t>這層濾鏡</w:t>
      </w:r>
      <w:proofErr w:type="gramEnd"/>
      <w:r>
        <w:rPr>
          <w:lang w:eastAsia="zh-TW"/>
        </w:rPr>
        <w:t>遮住了。他偶爾的沉默、他突然對原本喜歡的事物失去興趣、他越來越少主動分享學校的事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這些都不是「變乖了」，而是一個正在被壓抑的孩子發出的求救訊號。</w:t>
      </w:r>
    </w:p>
    <w:p w14:paraId="796E8EF2" w14:textId="77777777" w:rsidR="008936A2" w:rsidRDefault="00000000">
      <w:pPr>
        <w:pStyle w:val="21"/>
        <w:rPr>
          <w:lang w:eastAsia="zh-TW"/>
        </w:rPr>
      </w:pPr>
      <w:bookmarkStart w:id="54" w:name="_Toc227176663"/>
      <w:r>
        <w:rPr>
          <w:lang w:eastAsia="zh-TW"/>
        </w:rPr>
        <w:t xml:space="preserve">5.4 </w:t>
      </w:r>
      <w:r>
        <w:rPr>
          <w:lang w:eastAsia="zh-TW"/>
        </w:rPr>
        <w:t>童年情感忽視：</w:t>
      </w:r>
      <w:proofErr w:type="gramStart"/>
      <w:r>
        <w:rPr>
          <w:lang w:eastAsia="zh-TW"/>
        </w:rPr>
        <w:t>乖</w:t>
      </w:r>
      <w:proofErr w:type="gramEnd"/>
      <w:r>
        <w:rPr>
          <w:lang w:eastAsia="zh-TW"/>
        </w:rPr>
        <w:t>孩子真正的傷口</w:t>
      </w:r>
      <w:bookmarkEnd w:id="54"/>
    </w:p>
    <w:p w14:paraId="216ED2B3" w14:textId="77777777" w:rsidR="008936A2" w:rsidRDefault="00000000">
      <w:proofErr w:type="spellStart"/>
      <w:r>
        <w:t>心理學裡有一個概念叫「童年情感忽視</w:t>
      </w:r>
      <w:proofErr w:type="spellEnd"/>
      <w:r>
        <w:t>」（</w:t>
      </w:r>
      <w:r>
        <w:t>Childhood Emotional Neglect, CEN</w:t>
      </w:r>
      <w:r>
        <w:t>），</w:t>
      </w:r>
      <w:proofErr w:type="spellStart"/>
      <w:r>
        <w:t>由臨床心理學家</w:t>
      </w:r>
      <w:proofErr w:type="spellEnd"/>
      <w:r>
        <w:t xml:space="preserve"> Jonice Webb </w:t>
      </w:r>
      <w:r>
        <w:t>在</w:t>
      </w:r>
      <w:r>
        <w:t xml:space="preserve"> 1990 </w:t>
      </w:r>
      <w:proofErr w:type="spellStart"/>
      <w:r>
        <w:t>年代提出</w:t>
      </w:r>
      <w:proofErr w:type="spellEnd"/>
      <w:r>
        <w:t>。</w:t>
      </w:r>
    </w:p>
    <w:p w14:paraId="3395EF60" w14:textId="77777777" w:rsidR="008936A2" w:rsidRDefault="00000000">
      <w:pPr>
        <w:rPr>
          <w:lang w:eastAsia="zh-TW"/>
        </w:rPr>
      </w:pPr>
      <w:proofErr w:type="spellStart"/>
      <w:r>
        <w:t>它跟身體虐待或言語暴力不同。</w:t>
      </w:r>
      <w:r>
        <w:t>CEN</w:t>
      </w:r>
      <w:proofErr w:type="spellEnd"/>
      <w:r>
        <w:t xml:space="preserve"> </w:t>
      </w:r>
      <w:proofErr w:type="spellStart"/>
      <w:r>
        <w:t>發生的時候，家裡沒有人打你、罵你、摔東西</w:t>
      </w:r>
      <w:proofErr w:type="spellEnd"/>
      <w:r>
        <w:t>。</w:t>
      </w:r>
      <w:r>
        <w:rPr>
          <w:lang w:eastAsia="zh-TW"/>
        </w:rPr>
        <w:t>表面上，一切風平浪靜。但問題出在「沒有發生的事」</w:t>
      </w:r>
      <w:r>
        <w:rPr>
          <w:lang w:eastAsia="zh-TW"/>
        </w:rPr>
        <w:t xml:space="preserve">—— </w:t>
      </w:r>
      <w:r>
        <w:rPr>
          <w:lang w:eastAsia="zh-TW"/>
        </w:rPr>
        <w:t>你的情緒沒有被看見，你的需求沒有被回應，你內心的聲音沒有人聽。</w:t>
      </w:r>
    </w:p>
    <w:p w14:paraId="1A0D0141" w14:textId="77777777" w:rsidR="008936A2" w:rsidRDefault="00000000">
      <w:pPr>
        <w:rPr>
          <w:lang w:eastAsia="zh-TW"/>
        </w:rPr>
      </w:pPr>
      <w:r>
        <w:rPr>
          <w:lang w:eastAsia="zh-TW"/>
        </w:rPr>
        <w:t>想像一個場景。孩子放學回家，眼眶紅紅的。你問：「怎麼了？」他說：「沒事。」你信了，然後轉身去做飯。</w:t>
      </w:r>
    </w:p>
    <w:p w14:paraId="7FF5EA1C" w14:textId="77777777" w:rsidR="008936A2" w:rsidRDefault="00000000">
      <w:pPr>
        <w:rPr>
          <w:lang w:eastAsia="zh-TW"/>
        </w:rPr>
      </w:pPr>
      <w:r>
        <w:rPr>
          <w:lang w:eastAsia="zh-TW"/>
        </w:rPr>
        <w:t>這個「沒事」，可能是他今天被同學排擠了。可能是老師當著全班的面批評了他。也可能什麼都沒發生，他只是覺得今天很累，需要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個人抱他一下。</w:t>
      </w:r>
    </w:p>
    <w:p w14:paraId="182329AA" w14:textId="77777777" w:rsidR="008936A2" w:rsidRDefault="00000000">
      <w:pPr>
        <w:rPr>
          <w:lang w:eastAsia="zh-TW"/>
        </w:rPr>
      </w:pPr>
      <w:r>
        <w:rPr>
          <w:lang w:eastAsia="zh-TW"/>
        </w:rPr>
        <w:t>但你信了。因為他「很乖」，他「不會鬧」。</w:t>
      </w:r>
    </w:p>
    <w:p w14:paraId="18020B0B" w14:textId="77777777" w:rsidR="008936A2" w:rsidRDefault="00000000">
      <w:pPr>
        <w:rPr>
          <w:lang w:eastAsia="zh-TW"/>
        </w:rPr>
      </w:pPr>
      <w:r>
        <w:rPr>
          <w:lang w:eastAsia="zh-TW"/>
        </w:rPr>
        <w:t>日復一日，孩子學會了一件事：我的感受不重要，不值得被提起。我的需求不會被滿足，所以不該有需求。與其表達出來被忽略，不如一開始就不要有感受。</w:t>
      </w:r>
    </w:p>
    <w:p w14:paraId="216E65E3" w14:textId="77777777" w:rsidR="008936A2" w:rsidRDefault="00000000">
      <w:pPr>
        <w:rPr>
          <w:lang w:eastAsia="zh-TW"/>
        </w:rPr>
      </w:pPr>
      <w:r>
        <w:rPr>
          <w:lang w:eastAsia="zh-TW"/>
        </w:rPr>
        <w:t>這就是</w:t>
      </w:r>
      <w:r>
        <w:rPr>
          <w:lang w:eastAsia="zh-TW"/>
        </w:rPr>
        <w:t xml:space="preserve"> CEN </w:t>
      </w:r>
      <w:r>
        <w:rPr>
          <w:lang w:eastAsia="zh-TW"/>
        </w:rPr>
        <w:t>的本質。它不發生在「做錯了什麼」的時刻，而發生在「什麼都沒做」的日常裡。</w:t>
      </w:r>
    </w:p>
    <w:p w14:paraId="2347747B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>【臨床視角】早期適應不良基模</w:t>
      </w:r>
    </w:p>
    <w:p w14:paraId="074C634F" w14:textId="77777777" w:rsidR="008936A2" w:rsidRDefault="00000000">
      <w:proofErr w:type="spellStart"/>
      <w:r>
        <w:t>基模治療（</w:t>
      </w:r>
      <w:r>
        <w:t>Schema</w:t>
      </w:r>
      <w:proofErr w:type="spellEnd"/>
      <w:r>
        <w:t xml:space="preserve"> </w:t>
      </w:r>
      <w:proofErr w:type="spellStart"/>
      <w:r>
        <w:t>Therapy</w:t>
      </w:r>
      <w:r>
        <w:t>）把這類在反覆的童年情感忽視中形成的深層信念，稱為「早期適應不良基模</w:t>
      </w:r>
      <w:proofErr w:type="spellEnd"/>
      <w:r>
        <w:t>」（</w:t>
      </w:r>
      <w:r>
        <w:t>Early Maladaptive Schemas</w:t>
      </w:r>
      <w:r>
        <w:t>）。孩子在長期得不到情緒</w:t>
      </w:r>
      <w:r>
        <w:lastRenderedPageBreak/>
        <w:t>回應的環境裡，不是只受了一次傷，而是慢慢內建了一套對自己與世界的核心理解：「我的感受不重要」、「如果我有需求，就會麻煩別人」、「我只能靠乖巧才值得被留下」。</w:t>
      </w:r>
    </w:p>
    <w:p w14:paraId="188A9243" w14:textId="77777777" w:rsidR="008936A2" w:rsidRDefault="00000000">
      <w:pPr>
        <w:rPr>
          <w:lang w:eastAsia="zh-TW"/>
        </w:rPr>
      </w:pPr>
      <w:r>
        <w:rPr>
          <w:lang w:eastAsia="zh-TW"/>
        </w:rPr>
        <w:t>這些信念不是孩子選擇相信的，而是在反覆的日常裡被環境「寫進去」的。它們後來可能化身為成年後的討好模式、高度自我要求、對</w:t>
      </w:r>
      <w:proofErr w:type="gramStart"/>
      <w:r>
        <w:rPr>
          <w:lang w:eastAsia="zh-TW"/>
        </w:rPr>
        <w:t>任何「</w:t>
      </w:r>
      <w:proofErr w:type="gramEnd"/>
      <w:r>
        <w:rPr>
          <w:lang w:eastAsia="zh-TW"/>
        </w:rPr>
        <w:t>你不夠好」的暗示都極度敏感。當你察覺自己在孩子面前有這些反應，那背後很可能是某個從童年就住進來的舊信念在說話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不是你的性格，而是你當年為了活下去而學會的策略。</w:t>
      </w:r>
    </w:p>
    <w:p w14:paraId="1719CF89" w14:textId="77777777" w:rsidR="008936A2" w:rsidRDefault="00000000">
      <w:pPr>
        <w:rPr>
          <w:lang w:eastAsia="zh-TW"/>
        </w:rPr>
      </w:pPr>
      <w:r>
        <w:rPr>
          <w:lang w:eastAsia="zh-TW"/>
        </w:rPr>
        <w:t xml:space="preserve">| </w:t>
      </w:r>
      <w:r>
        <w:rPr>
          <w:lang w:eastAsia="zh-TW"/>
        </w:rPr>
        <w:t>維度</w:t>
      </w:r>
      <w:r>
        <w:rPr>
          <w:lang w:eastAsia="zh-TW"/>
        </w:rPr>
        <w:t xml:space="preserve"> | </w:t>
      </w:r>
      <w:r>
        <w:rPr>
          <w:lang w:eastAsia="zh-TW"/>
        </w:rPr>
        <w:t>常見的教養期待</w:t>
      </w:r>
      <w:r>
        <w:rPr>
          <w:lang w:eastAsia="zh-TW"/>
        </w:rPr>
        <w:t xml:space="preserve"> | </w:t>
      </w:r>
      <w:r>
        <w:rPr>
          <w:lang w:eastAsia="zh-TW"/>
        </w:rPr>
        <w:t>孩子內在的代價</w:t>
      </w:r>
      <w:r>
        <w:rPr>
          <w:lang w:eastAsia="zh-TW"/>
        </w:rPr>
        <w:t xml:space="preserve"> | |------|--------------|--------------| | </w:t>
      </w:r>
      <w:r>
        <w:rPr>
          <w:lang w:eastAsia="zh-TW"/>
        </w:rPr>
        <w:t>情緒表達</w:t>
      </w:r>
      <w:r>
        <w:rPr>
          <w:lang w:eastAsia="zh-TW"/>
        </w:rPr>
        <w:t xml:space="preserve"> | </w:t>
      </w:r>
      <w:r>
        <w:rPr>
          <w:lang w:eastAsia="zh-TW"/>
        </w:rPr>
        <w:t>「不要哭」「男孩子不能生氣」</w:t>
      </w:r>
      <w:r>
        <w:rPr>
          <w:lang w:eastAsia="zh-TW"/>
        </w:rPr>
        <w:t xml:space="preserve"> | </w:t>
      </w:r>
      <w:r>
        <w:rPr>
          <w:lang w:eastAsia="zh-TW"/>
        </w:rPr>
        <w:t>壓抑情緒，不知道自己有什麼感受</w:t>
      </w:r>
      <w:r>
        <w:rPr>
          <w:lang w:eastAsia="zh-TW"/>
        </w:rPr>
        <w:t xml:space="preserve"> | | </w:t>
      </w:r>
      <w:r>
        <w:rPr>
          <w:lang w:eastAsia="zh-TW"/>
        </w:rPr>
        <w:t>需求表達</w:t>
      </w:r>
      <w:r>
        <w:rPr>
          <w:lang w:eastAsia="zh-TW"/>
        </w:rPr>
        <w:t xml:space="preserve"> | </w:t>
      </w:r>
      <w:r>
        <w:rPr>
          <w:lang w:eastAsia="zh-TW"/>
        </w:rPr>
        <w:t>「懂事一點」「不要麻煩別人」</w:t>
      </w:r>
      <w:r>
        <w:rPr>
          <w:lang w:eastAsia="zh-TW"/>
        </w:rPr>
        <w:t xml:space="preserve"> | </w:t>
      </w:r>
      <w:r>
        <w:rPr>
          <w:lang w:eastAsia="zh-TW"/>
        </w:rPr>
        <w:t>忽視自身需求，習慣扮演照顧者角色</w:t>
      </w:r>
      <w:r>
        <w:rPr>
          <w:lang w:eastAsia="zh-TW"/>
        </w:rPr>
        <w:t xml:space="preserve"> | | </w:t>
      </w:r>
      <w:r>
        <w:rPr>
          <w:lang w:eastAsia="zh-TW"/>
        </w:rPr>
        <w:t>自我認同</w:t>
      </w:r>
      <w:r>
        <w:rPr>
          <w:lang w:eastAsia="zh-TW"/>
        </w:rPr>
        <w:t xml:space="preserve"> | </w:t>
      </w:r>
      <w:r>
        <w:rPr>
          <w:lang w:eastAsia="zh-TW"/>
        </w:rPr>
        <w:t>「聽話才是好孩子」</w:t>
      </w:r>
      <w:r>
        <w:rPr>
          <w:lang w:eastAsia="zh-TW"/>
        </w:rPr>
        <w:t xml:space="preserve"> | </w:t>
      </w:r>
      <w:r>
        <w:rPr>
          <w:lang w:eastAsia="zh-TW"/>
        </w:rPr>
        <w:t>自我價值感建立在他人認可上</w:t>
      </w:r>
      <w:r>
        <w:rPr>
          <w:lang w:eastAsia="zh-TW"/>
        </w:rPr>
        <w:t xml:space="preserve"> | | </w:t>
      </w:r>
      <w:r>
        <w:rPr>
          <w:lang w:eastAsia="zh-TW"/>
        </w:rPr>
        <w:t>人際關係</w:t>
      </w:r>
      <w:r>
        <w:rPr>
          <w:lang w:eastAsia="zh-TW"/>
        </w:rPr>
        <w:t xml:space="preserve"> | </w:t>
      </w:r>
      <w:r>
        <w:rPr>
          <w:lang w:eastAsia="zh-TW"/>
        </w:rPr>
        <w:t>「跟同學好好相處」</w:t>
      </w:r>
      <w:r>
        <w:rPr>
          <w:lang w:eastAsia="zh-TW"/>
        </w:rPr>
        <w:t xml:space="preserve"> | </w:t>
      </w:r>
      <w:r>
        <w:rPr>
          <w:lang w:eastAsia="zh-TW"/>
        </w:rPr>
        <w:t>習慣迎合他人，難以設定界線</w:t>
      </w:r>
      <w:r>
        <w:rPr>
          <w:lang w:eastAsia="zh-TW"/>
        </w:rPr>
        <w:t xml:space="preserve"> |</w:t>
      </w:r>
    </w:p>
    <w:p w14:paraId="543B8147" w14:textId="77777777" w:rsidR="008936A2" w:rsidRDefault="00000000">
      <w:pPr>
        <w:rPr>
          <w:lang w:eastAsia="zh-TW"/>
        </w:rPr>
      </w:pPr>
      <w:r>
        <w:rPr>
          <w:lang w:eastAsia="zh-TW"/>
        </w:rPr>
        <w:t>韓國心理學家</w:t>
      </w:r>
      <w:proofErr w:type="gramStart"/>
      <w:r>
        <w:rPr>
          <w:lang w:eastAsia="zh-TW"/>
        </w:rPr>
        <w:t>朴</w:t>
      </w:r>
      <w:proofErr w:type="gramEnd"/>
      <w:r>
        <w:rPr>
          <w:lang w:eastAsia="zh-TW"/>
        </w:rPr>
        <w:t>敏</w:t>
      </w:r>
      <w:proofErr w:type="gramStart"/>
      <w:r>
        <w:rPr>
          <w:lang w:eastAsia="zh-TW"/>
        </w:rPr>
        <w:t>緒</w:t>
      </w:r>
      <w:proofErr w:type="gramEnd"/>
      <w:r>
        <w:rPr>
          <w:lang w:eastAsia="zh-TW"/>
        </w:rPr>
        <w:t>在《不安的寶寶》裡寫過一段話，精</w:t>
      </w:r>
      <w:proofErr w:type="gramStart"/>
      <w:r>
        <w:rPr>
          <w:lang w:eastAsia="zh-TW"/>
        </w:rPr>
        <w:t>準</w:t>
      </w:r>
      <w:proofErr w:type="gramEnd"/>
      <w:r>
        <w:rPr>
          <w:lang w:eastAsia="zh-TW"/>
        </w:rPr>
        <w:t>地描述了這種動態：「被過度要求『早熟』的孩子，其實是被迫放棄了自己作為孩子的權利。」</w:t>
      </w:r>
    </w:p>
    <w:p w14:paraId="09DB57B7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 xml:space="preserve"> </w:t>
      </w:r>
      <w:r>
        <w:rPr>
          <w:b/>
          <w:lang w:eastAsia="zh-TW"/>
        </w:rPr>
        <w:t>乖，不是性格好。乖，是孩子在資源不足的環境下，選擇的最小生存代價。</w:t>
      </w:r>
    </w:p>
    <w:p w14:paraId="3EC0AF91" w14:textId="77777777" w:rsidR="008936A2" w:rsidRDefault="00000000">
      <w:pPr>
        <w:pStyle w:val="31"/>
        <w:rPr>
          <w:lang w:eastAsia="zh-TW"/>
        </w:rPr>
      </w:pPr>
      <w:bookmarkStart w:id="55" w:name="_Toc227176664"/>
      <w:r>
        <w:rPr>
          <w:lang w:eastAsia="zh-TW"/>
        </w:rPr>
        <w:t>為什麼「乖」會被獎勵？</w:t>
      </w:r>
      <w:bookmarkEnd w:id="55"/>
    </w:p>
    <w:p w14:paraId="011C2E56" w14:textId="77777777" w:rsidR="008936A2" w:rsidRDefault="00000000">
      <w:pPr>
        <w:rPr>
          <w:lang w:eastAsia="zh-TW"/>
        </w:rPr>
      </w:pPr>
      <w:r>
        <w:rPr>
          <w:lang w:eastAsia="zh-TW"/>
        </w:rPr>
        <w:t>這裡有一個很矛盾的現象：</w:t>
      </w:r>
      <w:proofErr w:type="gramStart"/>
      <w:r>
        <w:rPr>
          <w:lang w:eastAsia="zh-TW"/>
        </w:rPr>
        <w:t>乖</w:t>
      </w:r>
      <w:proofErr w:type="gramEnd"/>
      <w:r>
        <w:rPr>
          <w:lang w:eastAsia="zh-TW"/>
        </w:rPr>
        <w:t>孩子往往得到最多的稱讚。</w:t>
      </w:r>
    </w:p>
    <w:p w14:paraId="312A58DC" w14:textId="77777777" w:rsidR="008936A2" w:rsidRDefault="00000000">
      <w:pPr>
        <w:rPr>
          <w:lang w:eastAsia="zh-TW"/>
        </w:rPr>
      </w:pPr>
      <w:r>
        <w:rPr>
          <w:lang w:eastAsia="zh-TW"/>
        </w:rPr>
        <w:t>「你家孩子</w:t>
      </w:r>
      <w:proofErr w:type="gramStart"/>
      <w:r>
        <w:rPr>
          <w:lang w:eastAsia="zh-TW"/>
        </w:rPr>
        <w:t>好乖喔</w:t>
      </w:r>
      <w:proofErr w:type="gramEnd"/>
      <w:r>
        <w:rPr>
          <w:lang w:eastAsia="zh-TW"/>
        </w:rPr>
        <w:t>，都不會吵。」</w:t>
      </w:r>
    </w:p>
    <w:p w14:paraId="409FAB91" w14:textId="77777777" w:rsidR="008936A2" w:rsidRDefault="00000000">
      <w:pPr>
        <w:rPr>
          <w:lang w:eastAsia="zh-TW"/>
        </w:rPr>
      </w:pPr>
      <w:r>
        <w:rPr>
          <w:lang w:eastAsia="zh-TW"/>
        </w:rPr>
        <w:t>「他好懂事，都不會跟別人搶玩具。」</w:t>
      </w:r>
    </w:p>
    <w:p w14:paraId="4885AF22" w14:textId="77777777" w:rsidR="008936A2" w:rsidRDefault="00000000">
      <w:pPr>
        <w:rPr>
          <w:lang w:eastAsia="zh-TW"/>
        </w:rPr>
      </w:pPr>
      <w:r>
        <w:rPr>
          <w:lang w:eastAsia="zh-TW"/>
        </w:rPr>
        <w:t>這些稱讚強化了一個信念：乖</w:t>
      </w:r>
      <w:r>
        <w:rPr>
          <w:lang w:eastAsia="zh-TW"/>
        </w:rPr>
        <w:t xml:space="preserve"> = </w:t>
      </w:r>
      <w:r>
        <w:rPr>
          <w:lang w:eastAsia="zh-TW"/>
        </w:rPr>
        <w:t>好。於是孩子更努力壓抑自己，去符合這個「好」的標準。</w:t>
      </w:r>
    </w:p>
    <w:p w14:paraId="4B9C783A" w14:textId="77777777" w:rsidR="008936A2" w:rsidRDefault="00000000">
      <w:pPr>
        <w:rPr>
          <w:lang w:eastAsia="zh-TW"/>
        </w:rPr>
      </w:pPr>
      <w:r>
        <w:rPr>
          <w:lang w:eastAsia="zh-TW"/>
        </w:rPr>
        <w:t>但這個標準的代價是什麼？是孩子學會了忽視自己的感受，去滿足別人的期待。是孩子長大後，成為一個不知道自己是誰的大人。</w:t>
      </w:r>
    </w:p>
    <w:p w14:paraId="4CBD30D8" w14:textId="77777777" w:rsidR="008936A2" w:rsidRDefault="00000000">
      <w:pPr>
        <w:rPr>
          <w:lang w:eastAsia="zh-TW"/>
        </w:rPr>
      </w:pPr>
      <w:r>
        <w:rPr>
          <w:lang w:eastAsia="zh-TW"/>
        </w:rPr>
        <w:t>我見過太多這樣的成年人。他們在職場上是優秀的員工，在關係中是體貼的伴侶，但他們內心深處有一個巨大的空洞。他們不知道自己是誰，因為他們從來沒有被允許去探索這個問題。</w:t>
      </w:r>
    </w:p>
    <w:p w14:paraId="1107BE44" w14:textId="77777777" w:rsidR="008936A2" w:rsidRDefault="00000000">
      <w:pPr>
        <w:pStyle w:val="21"/>
        <w:rPr>
          <w:lang w:eastAsia="zh-TW"/>
        </w:rPr>
      </w:pPr>
      <w:bookmarkStart w:id="56" w:name="_Toc227176665"/>
      <w:r>
        <w:rPr>
          <w:lang w:eastAsia="zh-TW"/>
        </w:rPr>
        <w:lastRenderedPageBreak/>
        <w:t xml:space="preserve">5.5 </w:t>
      </w:r>
      <w:r>
        <w:rPr>
          <w:lang w:eastAsia="zh-TW"/>
        </w:rPr>
        <w:t>你是不是那個</w:t>
      </w:r>
      <w:proofErr w:type="gramStart"/>
      <w:r>
        <w:rPr>
          <w:lang w:eastAsia="zh-TW"/>
        </w:rPr>
        <w:t>乖</w:t>
      </w:r>
      <w:proofErr w:type="gramEnd"/>
      <w:r>
        <w:rPr>
          <w:lang w:eastAsia="zh-TW"/>
        </w:rPr>
        <w:t>孩子？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CEN </w:t>
      </w:r>
      <w:r>
        <w:rPr>
          <w:lang w:eastAsia="zh-TW"/>
        </w:rPr>
        <w:t>自我辨識清單</w:t>
      </w:r>
      <w:bookmarkEnd w:id="56"/>
    </w:p>
    <w:p w14:paraId="711AEA7A" w14:textId="77777777" w:rsidR="008936A2" w:rsidRDefault="00000000">
      <w:pPr>
        <w:rPr>
          <w:lang w:eastAsia="zh-TW"/>
        </w:rPr>
      </w:pPr>
      <w:r>
        <w:rPr>
          <w:lang w:eastAsia="zh-TW"/>
        </w:rPr>
        <w:t xml:space="preserve">Jonice Webb </w:t>
      </w:r>
      <w:r>
        <w:rPr>
          <w:lang w:eastAsia="zh-TW"/>
        </w:rPr>
        <w:t>在她的著作中提出了一個關鍵觀察：多數經歷過</w:t>
      </w:r>
      <w:r>
        <w:rPr>
          <w:lang w:eastAsia="zh-TW"/>
        </w:rPr>
        <w:t xml:space="preserve"> CEN </w:t>
      </w:r>
      <w:r>
        <w:rPr>
          <w:lang w:eastAsia="zh-TW"/>
        </w:rPr>
        <w:t>的人，完全不知道自己經歷了</w:t>
      </w:r>
      <w:r>
        <w:rPr>
          <w:lang w:eastAsia="zh-TW"/>
        </w:rPr>
        <w:t xml:space="preserve"> CEN</w:t>
      </w:r>
      <w:r>
        <w:rPr>
          <w:lang w:eastAsia="zh-TW"/>
        </w:rPr>
        <w:t>。因為它沒有明確的「事件」，沒有清晰起點，很難被辨識為「創傷」。</w:t>
      </w:r>
    </w:p>
    <w:p w14:paraId="30A237DE" w14:textId="77777777" w:rsidR="008936A2" w:rsidRDefault="00000000">
      <w:pPr>
        <w:rPr>
          <w:lang w:eastAsia="zh-TW"/>
        </w:rPr>
      </w:pPr>
      <w:r>
        <w:rPr>
          <w:lang w:eastAsia="zh-TW"/>
        </w:rPr>
        <w:t>以下</w:t>
      </w:r>
      <w:r>
        <w:rPr>
          <w:lang w:eastAsia="zh-TW"/>
        </w:rPr>
        <w:t xml:space="preserve"> 10 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問句，可以幫你初步辨識。如果超過一半讓你覺得「就是在說我」，那麼童年情感忽視可能對你產生了影響。</w:t>
      </w:r>
    </w:p>
    <w:p w14:paraId="5A4608B4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>你很難辨識自己此刻的情緒，經常需要別人提醒才知道自己是生氣還是難過？</w:t>
      </w:r>
    </w:p>
    <w:p w14:paraId="4BC8BF0D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>當別人問你「你想要什麼」的時候，你經常答不上來？</w:t>
      </w:r>
    </w:p>
    <w:p w14:paraId="6F563182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>你很難拒絕別人的請求，即使那件事讓你很不舒服？</w:t>
      </w:r>
    </w:p>
    <w:p w14:paraId="58B6359F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>你常常覺得自己跟身邊的人有一種隔離感，好像隔著一層透明的玻璃？</w:t>
      </w:r>
    </w:p>
    <w:p w14:paraId="6133F618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>你對自己的批評非常嚴厲，內心有一個永遠不</w:t>
      </w:r>
      <w:proofErr w:type="gramStart"/>
      <w:r>
        <w:rPr>
          <w:lang w:eastAsia="zh-TW"/>
        </w:rPr>
        <w:t>滿意的</w:t>
      </w:r>
      <w:proofErr w:type="gramEnd"/>
      <w:r>
        <w:rPr>
          <w:lang w:eastAsia="zh-TW"/>
        </w:rPr>
        <w:t>聲音？</w:t>
      </w:r>
    </w:p>
    <w:p w14:paraId="2174CEB0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>你很難向別人（包括伴侶和好朋友）表達脆弱或需求？</w:t>
      </w:r>
    </w:p>
    <w:p w14:paraId="1929F2DB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>你常常覺得自己對生活「應該」感恩，卻說不出來到底哪裡不對勁？</w:t>
      </w:r>
    </w:p>
    <w:p w14:paraId="795688E2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>你不容易原諒自己犯的錯，哪怕是很小的失誤也會反覆自責？</w:t>
      </w:r>
    </w:p>
    <w:p w14:paraId="07CE3154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>你在親密關係中常常覺得自己「太</w:t>
      </w:r>
      <w:proofErr w:type="gramStart"/>
      <w:r>
        <w:rPr>
          <w:lang w:eastAsia="zh-TW"/>
        </w:rPr>
        <w:t>黏</w:t>
      </w:r>
      <w:proofErr w:type="gramEnd"/>
      <w:r>
        <w:rPr>
          <w:lang w:eastAsia="zh-TW"/>
        </w:rPr>
        <w:t>」或者「太獨立」，很難找到平衡？</w:t>
      </w:r>
    </w:p>
    <w:p w14:paraId="0C47144C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>你回憶童年的時候，記得的都是「沒什麼特別的事」，而不是什麼讓你難過或開心的具體畫面？</w:t>
      </w:r>
    </w:p>
    <w:p w14:paraId="1DE2649A" w14:textId="77777777" w:rsidR="008936A2" w:rsidRDefault="00000000">
      <w:pPr>
        <w:rPr>
          <w:lang w:eastAsia="zh-TW"/>
        </w:rPr>
      </w:pPr>
      <w:r>
        <w:rPr>
          <w:lang w:eastAsia="zh-TW"/>
        </w:rPr>
        <w:t>如果這份清單讓你有些觸動，請不要責怪自己。</w:t>
      </w:r>
      <w:r>
        <w:rPr>
          <w:lang w:eastAsia="zh-TW"/>
        </w:rPr>
        <w:t xml:space="preserve">CEN </w:t>
      </w:r>
      <w:r>
        <w:rPr>
          <w:lang w:eastAsia="zh-TW"/>
        </w:rPr>
        <w:t>的修復從「看見」開始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看見自己曾經被忽視的情感需求，然後允許它們存在。</w:t>
      </w:r>
    </w:p>
    <w:p w14:paraId="113A3C3E" w14:textId="77777777" w:rsidR="008936A2" w:rsidRDefault="00000000">
      <w:pPr>
        <w:pStyle w:val="31"/>
        <w:rPr>
          <w:lang w:eastAsia="zh-TW"/>
        </w:rPr>
      </w:pPr>
      <w:bookmarkStart w:id="57" w:name="_Toc227176666"/>
      <w:r>
        <w:rPr>
          <w:lang w:eastAsia="zh-TW"/>
        </w:rPr>
        <w:t>一個真實的修復故事</w:t>
      </w:r>
      <w:bookmarkEnd w:id="57"/>
    </w:p>
    <w:p w14:paraId="0225D744" w14:textId="77777777" w:rsidR="008936A2" w:rsidRDefault="00000000">
      <w:pPr>
        <w:rPr>
          <w:lang w:eastAsia="zh-TW"/>
        </w:rPr>
      </w:pPr>
      <w:r>
        <w:rPr>
          <w:lang w:eastAsia="zh-TW"/>
        </w:rPr>
        <w:t>小雅（化名）來找我諮商的時候，三十五歲，是一家公司的主管。她說她來是因為「不知道為什麼，我總是覺得很累」。</w:t>
      </w:r>
    </w:p>
    <w:p w14:paraId="00BFFCC9" w14:textId="77777777" w:rsidR="008936A2" w:rsidRDefault="00000000">
      <w:pPr>
        <w:rPr>
          <w:lang w:eastAsia="zh-TW"/>
        </w:rPr>
      </w:pPr>
      <w:r>
        <w:rPr>
          <w:lang w:eastAsia="zh-TW"/>
        </w:rPr>
        <w:t>深入了解後，我發現她是一個極度稱職的「乖孩子」。從小成績優異，從不讓父母操心。長大後，她是朋友眼中最可靠的人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永遠會回訊息、永遠會幫忙、永遠不會說「不」。</w:t>
      </w:r>
    </w:p>
    <w:p w14:paraId="60515D86" w14:textId="77777777" w:rsidR="008936A2" w:rsidRDefault="00000000">
      <w:pPr>
        <w:rPr>
          <w:lang w:eastAsia="zh-TW"/>
        </w:rPr>
      </w:pPr>
      <w:r>
        <w:rPr>
          <w:lang w:eastAsia="zh-TW"/>
        </w:rPr>
        <w:t>但她從來沒有問過自己：我想要什麼？</w:t>
      </w:r>
    </w:p>
    <w:p w14:paraId="2C7DB87D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在諮商過程中，她慢慢學會了辨識自己的情緒。她發現，每次朋友找她幫忙的時候，她其實都會感到一陣煩躁。但那個煩躁馬上會被另一個聲音壓下去：「妳怎麼可以這麼自私？」</w:t>
      </w:r>
    </w:p>
    <w:p w14:paraId="6E1B5FD6" w14:textId="77777777" w:rsidR="008936A2" w:rsidRDefault="00000000">
      <w:pPr>
        <w:rPr>
          <w:lang w:eastAsia="zh-TW"/>
        </w:rPr>
      </w:pPr>
      <w:r>
        <w:rPr>
          <w:lang w:eastAsia="zh-TW"/>
        </w:rPr>
        <w:t>那個聲音，是她母親的。</w:t>
      </w:r>
    </w:p>
    <w:p w14:paraId="2B387913" w14:textId="77777777" w:rsidR="008936A2" w:rsidRDefault="00000000">
      <w:pPr>
        <w:rPr>
          <w:lang w:eastAsia="zh-TW"/>
        </w:rPr>
      </w:pPr>
      <w:r>
        <w:rPr>
          <w:lang w:eastAsia="zh-TW"/>
        </w:rPr>
        <w:t>我們花了很長的時間，讓她理解：那個煩躁不是自私，是她的身體在告訴她，她需要休息。那個「不能拒絕」的信念，是小時候為了生存而發展出來的，但現在已經不需要了。</w:t>
      </w:r>
    </w:p>
    <w:p w14:paraId="308989C5" w14:textId="77777777" w:rsidR="008936A2" w:rsidRDefault="00000000">
      <w:pPr>
        <w:rPr>
          <w:lang w:eastAsia="zh-TW"/>
        </w:rPr>
      </w:pPr>
      <w:r>
        <w:rPr>
          <w:lang w:eastAsia="zh-TW"/>
        </w:rPr>
        <w:t>半年後，她告訴我，她第一次對朋友說了「不」。她說那個「不」說出口的時候，她全身發抖，以為朋友會生氣、會離開她。</w:t>
      </w:r>
    </w:p>
    <w:p w14:paraId="2777296D" w14:textId="77777777" w:rsidR="008936A2" w:rsidRDefault="00000000">
      <w:pPr>
        <w:rPr>
          <w:lang w:eastAsia="zh-TW"/>
        </w:rPr>
      </w:pPr>
      <w:r>
        <w:rPr>
          <w:lang w:eastAsia="zh-TW"/>
        </w:rPr>
        <w:t>但朋友只是說：「沒關係，妳最近很累對吧？我們改天再約。」</w:t>
      </w:r>
    </w:p>
    <w:p w14:paraId="217D12CA" w14:textId="77777777" w:rsidR="008936A2" w:rsidRDefault="00000000">
      <w:pPr>
        <w:rPr>
          <w:lang w:eastAsia="zh-TW"/>
        </w:rPr>
      </w:pPr>
      <w:r>
        <w:rPr>
          <w:lang w:eastAsia="zh-TW"/>
        </w:rPr>
        <w:t>她哭了。她說那是她第一次感覺到，原來說「不」不會讓世界崩塌。原來她可以有自己的需求，而不會被拋棄。</w:t>
      </w:r>
    </w:p>
    <w:p w14:paraId="5646A134" w14:textId="77777777" w:rsidR="008936A2" w:rsidRDefault="00000000">
      <w:pPr>
        <w:rPr>
          <w:lang w:eastAsia="zh-TW"/>
        </w:rPr>
      </w:pPr>
      <w:r>
        <w:rPr>
          <w:lang w:eastAsia="zh-TW"/>
        </w:rPr>
        <w:t>這就是</w:t>
      </w:r>
      <w:r>
        <w:rPr>
          <w:lang w:eastAsia="zh-TW"/>
        </w:rPr>
        <w:t xml:space="preserve"> CEN </w:t>
      </w:r>
      <w:r>
        <w:rPr>
          <w:lang w:eastAsia="zh-TW"/>
        </w:rPr>
        <w:t>的修復。它不是一蹴可幾的，但每一步都值得。</w:t>
      </w:r>
    </w:p>
    <w:p w14:paraId="6EA32F37" w14:textId="77777777" w:rsidR="008936A2" w:rsidRDefault="00000000">
      <w:pPr>
        <w:pStyle w:val="21"/>
      </w:pPr>
      <w:bookmarkStart w:id="58" w:name="_Toc227176667"/>
      <w:r>
        <w:t xml:space="preserve">5.6 </w:t>
      </w:r>
      <w:r>
        <w:t>一份追蹤</w:t>
      </w:r>
      <w:r>
        <w:t xml:space="preserve"> 40 </w:t>
      </w:r>
      <w:r>
        <w:t>年的研究</w:t>
      </w:r>
      <w:bookmarkEnd w:id="58"/>
    </w:p>
    <w:p w14:paraId="05573D55" w14:textId="77777777" w:rsidR="008936A2" w:rsidRDefault="00000000">
      <w:r>
        <w:t xml:space="preserve">2008 </w:t>
      </w:r>
      <w:r>
        <w:t>年，一份發表在《</w:t>
      </w:r>
      <w:r>
        <w:t>Developmental Psychology</w:t>
      </w:r>
      <w:r>
        <w:t>》的研究追蹤了盧森堡</w:t>
      </w:r>
      <w:r>
        <w:t xml:space="preserve"> 700 </w:t>
      </w:r>
      <w:r>
        <w:t>多名學童，長達</w:t>
      </w:r>
      <w:r>
        <w:t xml:space="preserve"> 40 </w:t>
      </w:r>
      <w:r>
        <w:t>年。研究對象從</w:t>
      </w:r>
      <w:r>
        <w:t xml:space="preserve"> 12 </w:t>
      </w:r>
      <w:r>
        <w:t>歲一路追蹤到</w:t>
      </w:r>
      <w:r>
        <w:t xml:space="preserve"> 52 </w:t>
      </w:r>
      <w:r>
        <w:t>歲。</w:t>
      </w:r>
    </w:p>
    <w:p w14:paraId="7ED88C2A" w14:textId="77777777" w:rsidR="008936A2" w:rsidRDefault="00000000">
      <w:r>
        <w:t>研究者想知道：童年期的行為特徵，跟成年後的成就有什麼關聯？</w:t>
      </w:r>
    </w:p>
    <w:p w14:paraId="5486207E" w14:textId="77777777" w:rsidR="008936A2" w:rsidRDefault="00000000">
      <w:pPr>
        <w:rPr>
          <w:lang w:eastAsia="zh-TW"/>
        </w:rPr>
      </w:pPr>
      <w:r>
        <w:rPr>
          <w:lang w:eastAsia="zh-TW"/>
        </w:rPr>
        <w:t>結果出乎意料。排除了父母的智商、教育程度、社經地位等變數之後，這群</w:t>
      </w:r>
      <w:r>
        <w:rPr>
          <w:lang w:eastAsia="zh-TW"/>
        </w:rPr>
        <w:t xml:space="preserve"> 52 </w:t>
      </w:r>
      <w:r>
        <w:rPr>
          <w:lang w:eastAsia="zh-TW"/>
        </w:rPr>
        <w:t>歲的人裡，事業表現最出色、收入最高的人，是當年那些「叛逆、不太遵守常規」的孩子。</w:t>
      </w:r>
    </w:p>
    <w:p w14:paraId="389957B8" w14:textId="77777777" w:rsidR="008936A2" w:rsidRDefault="00000000">
      <w:pPr>
        <w:rPr>
          <w:lang w:eastAsia="zh-TW"/>
        </w:rPr>
      </w:pPr>
      <w:r>
        <w:rPr>
          <w:lang w:eastAsia="zh-TW"/>
        </w:rPr>
        <w:t>不是乖孩子。是那些讓老師頭疼、讓家長擔心、不按規矩來的孩子。</w:t>
      </w:r>
    </w:p>
    <w:p w14:paraId="6DC6EE6E" w14:textId="77777777" w:rsidR="008936A2" w:rsidRDefault="00000000">
      <w:pPr>
        <w:rPr>
          <w:lang w:eastAsia="zh-TW"/>
        </w:rPr>
      </w:pPr>
      <w:r>
        <w:rPr>
          <w:lang w:eastAsia="zh-TW"/>
        </w:rPr>
        <w:t>這份研究引起了很大的討論。它常常被引用為「鼓勵孩子叛逆」的根據。但我認為需要更仔細地看這個結果。</w:t>
      </w:r>
    </w:p>
    <w:p w14:paraId="03B5E1D5" w14:textId="77777777" w:rsidR="008936A2" w:rsidRDefault="00000000">
      <w:pPr>
        <w:rPr>
          <w:lang w:eastAsia="zh-TW"/>
        </w:rPr>
      </w:pPr>
      <w:r>
        <w:rPr>
          <w:lang w:eastAsia="zh-TW"/>
        </w:rPr>
        <w:t>研究者測量的是「事業成就」和「收入」，不是「幸福感」或「關係品質」。叛逆的孩子長大後不一定更快樂，但他們似乎更有可能找到自己的路。</w:t>
      </w:r>
    </w:p>
    <w:p w14:paraId="73A56332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此外，這份研究的對象是</w:t>
      </w:r>
      <w:r>
        <w:rPr>
          <w:lang w:eastAsia="zh-TW"/>
        </w:rPr>
        <w:t xml:space="preserve"> 1960 </w:t>
      </w:r>
      <w:r>
        <w:rPr>
          <w:lang w:eastAsia="zh-TW"/>
        </w:rPr>
        <w:t>到</w:t>
      </w:r>
      <w:r>
        <w:rPr>
          <w:lang w:eastAsia="zh-TW"/>
        </w:rPr>
        <w:t xml:space="preserve"> 1970 </w:t>
      </w:r>
      <w:r>
        <w:rPr>
          <w:lang w:eastAsia="zh-TW"/>
        </w:rPr>
        <w:t>年代在盧森堡成長的孩子。那個年代，「叛逆」可能意味著敢於挑戰既有的社會規範、敢於表達不同的意見、敢於走一條不同於父母的路。這些特質在職場上確實有優勢。</w:t>
      </w:r>
    </w:p>
    <w:p w14:paraId="2ADB658F" w14:textId="77777777" w:rsidR="008936A2" w:rsidRDefault="00000000">
      <w:pPr>
        <w:rPr>
          <w:lang w:eastAsia="zh-TW"/>
        </w:rPr>
      </w:pPr>
      <w:r>
        <w:rPr>
          <w:lang w:eastAsia="zh-TW"/>
        </w:rPr>
        <w:t>但這份研究的核心啟示，不在於「叛逆比較好」，而在於：</w:t>
      </w:r>
      <w:r>
        <w:rPr>
          <w:b/>
          <w:lang w:eastAsia="zh-TW"/>
        </w:rPr>
        <w:t xml:space="preserve"> </w:t>
      </w:r>
      <w:r>
        <w:rPr>
          <w:b/>
          <w:lang w:eastAsia="zh-TW"/>
        </w:rPr>
        <w:t>所謂的「不順從」，可能是孩子正在嘗試建立自己的界線、表達自己的需求、探索自己的獨立性。</w:t>
      </w:r>
      <w:r>
        <w:rPr>
          <w:lang w:eastAsia="zh-TW"/>
        </w:rPr>
        <w:t xml:space="preserve"> </w:t>
      </w:r>
      <w:r>
        <w:rPr>
          <w:lang w:eastAsia="zh-TW"/>
        </w:rPr>
        <w:t>這些能力，恰恰是成年後在各個領域都需要的重要素質。</w:t>
      </w:r>
    </w:p>
    <w:p w14:paraId="3DD3E41C" w14:textId="77777777" w:rsidR="008936A2" w:rsidRDefault="00000000">
      <w:pPr>
        <w:rPr>
          <w:lang w:eastAsia="zh-TW"/>
        </w:rPr>
      </w:pPr>
      <w:r>
        <w:rPr>
          <w:lang w:eastAsia="zh-TW"/>
        </w:rPr>
        <w:t>近年來，常有親友擔心地問我：「我的孩子好難搞，整天跟我辯論，有時候還講不贏他，該怎麼教？」</w:t>
      </w:r>
    </w:p>
    <w:p w14:paraId="04E2D2C1" w14:textId="77777777" w:rsidR="008936A2" w:rsidRDefault="00000000">
      <w:pPr>
        <w:rPr>
          <w:lang w:eastAsia="zh-TW"/>
        </w:rPr>
      </w:pPr>
      <w:r>
        <w:rPr>
          <w:lang w:eastAsia="zh-TW"/>
        </w:rPr>
        <w:t>我的回答通常是：「恭喜妳。孩子願意跟妳辯論，代表他的語言能力和認知功能發展得不錯。他正在練習獨立思考。」</w:t>
      </w:r>
    </w:p>
    <w:p w14:paraId="0CBBDBA8" w14:textId="77777777" w:rsidR="008936A2" w:rsidRDefault="00000000">
      <w:pPr>
        <w:rPr>
          <w:lang w:eastAsia="zh-TW"/>
        </w:rPr>
      </w:pPr>
      <w:r>
        <w:rPr>
          <w:lang w:eastAsia="zh-TW"/>
        </w:rPr>
        <w:t>當然，這不表示家長什麼都不用做。關鍵在於：怎麼在接納孩子表達意見的同時，幫他學會用尊重的方式溝通。這才是「順從」和「不順從」之間更值得討論的空間。</w:t>
      </w:r>
    </w:p>
    <w:p w14:paraId="1DE66F96" w14:textId="77777777" w:rsidR="008936A2" w:rsidRDefault="00000000">
      <w:pPr>
        <w:pStyle w:val="21"/>
        <w:rPr>
          <w:lang w:eastAsia="zh-TW"/>
        </w:rPr>
      </w:pPr>
      <w:bookmarkStart w:id="59" w:name="_Toc227176668"/>
      <w:r>
        <w:rPr>
          <w:lang w:eastAsia="zh-TW"/>
        </w:rPr>
        <w:t xml:space="preserve">5.7 </w:t>
      </w:r>
      <w:r>
        <w:rPr>
          <w:lang w:eastAsia="zh-TW"/>
        </w:rPr>
        <w:t>如果你是那個乖孩子，現在該怎麼辦？</w:t>
      </w:r>
      <w:bookmarkEnd w:id="59"/>
    </w:p>
    <w:p w14:paraId="2C537FC5" w14:textId="77777777" w:rsidR="008936A2" w:rsidRDefault="00000000">
      <w:pPr>
        <w:rPr>
          <w:lang w:eastAsia="zh-TW"/>
        </w:rPr>
      </w:pPr>
      <w:r>
        <w:rPr>
          <w:lang w:eastAsia="zh-TW"/>
        </w:rPr>
        <w:t>看到這裡，你可能已經認出自己就是那個「乖孩子」。</w:t>
      </w:r>
    </w:p>
    <w:p w14:paraId="1A597DD6" w14:textId="77777777" w:rsidR="008936A2" w:rsidRDefault="00000000">
      <w:pPr>
        <w:rPr>
          <w:lang w:eastAsia="zh-TW"/>
        </w:rPr>
      </w:pPr>
      <w:r>
        <w:rPr>
          <w:lang w:eastAsia="zh-TW"/>
        </w:rPr>
        <w:t>你習慣討好別人，很難說「不」。你常常不知道自己要什麼，因為你總是先問別人想要什麼。你對自己非常嚴格，內心有一個永遠不滿意的聲音。</w:t>
      </w:r>
    </w:p>
    <w:p w14:paraId="763D4957" w14:textId="77777777" w:rsidR="008936A2" w:rsidRDefault="00000000">
      <w:pPr>
        <w:rPr>
          <w:lang w:eastAsia="zh-TW"/>
        </w:rPr>
      </w:pPr>
      <w:r>
        <w:rPr>
          <w:lang w:eastAsia="zh-TW"/>
        </w:rPr>
        <w:t>如果是這樣，我想先對你說：看見這件事，已經是改變的開始。</w:t>
      </w:r>
    </w:p>
    <w:p w14:paraId="28337D34" w14:textId="77777777" w:rsidR="008936A2" w:rsidRDefault="00000000">
      <w:pPr>
        <w:rPr>
          <w:lang w:eastAsia="zh-TW"/>
        </w:rPr>
      </w:pPr>
      <w:r>
        <w:rPr>
          <w:lang w:eastAsia="zh-TW"/>
        </w:rPr>
        <w:t xml:space="preserve">CEN </w:t>
      </w:r>
      <w:r>
        <w:rPr>
          <w:lang w:eastAsia="zh-TW"/>
        </w:rPr>
        <w:t>的修復，不是要你責怪父母。多數經歷過</w:t>
      </w:r>
      <w:r>
        <w:rPr>
          <w:lang w:eastAsia="zh-TW"/>
        </w:rPr>
        <w:t xml:space="preserve"> CEN </w:t>
      </w:r>
      <w:r>
        <w:rPr>
          <w:lang w:eastAsia="zh-TW"/>
        </w:rPr>
        <w:t>的父母，不是不愛孩子，而是他們自己也沒有被好好愛過。他們給你的，已經是他們所能給的最好的了。</w:t>
      </w:r>
    </w:p>
    <w:p w14:paraId="5A56EB43" w14:textId="77777777" w:rsidR="008936A2" w:rsidRDefault="00000000">
      <w:pPr>
        <w:rPr>
          <w:lang w:eastAsia="zh-TW"/>
        </w:rPr>
      </w:pPr>
      <w:r>
        <w:rPr>
          <w:lang w:eastAsia="zh-TW"/>
        </w:rPr>
        <w:t>修復的第一步，是「重新養育自己」。</w:t>
      </w:r>
    </w:p>
    <w:p w14:paraId="538C4C18" w14:textId="77777777" w:rsidR="008936A2" w:rsidRDefault="00000000">
      <w:pPr>
        <w:rPr>
          <w:lang w:eastAsia="zh-TW"/>
        </w:rPr>
      </w:pPr>
      <w:r>
        <w:rPr>
          <w:lang w:eastAsia="zh-TW"/>
        </w:rPr>
        <w:t>這聽起來很抽象，但具體來說，你可以這樣開始：</w:t>
      </w:r>
    </w:p>
    <w:p w14:paraId="48501DFE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 xml:space="preserve"> </w:t>
      </w:r>
      <w:r>
        <w:rPr>
          <w:b/>
          <w:lang w:eastAsia="zh-TW"/>
        </w:rPr>
        <w:t>練習一：每天問自己「我現在感覺怎麼樣」</w:t>
      </w:r>
    </w:p>
    <w:p w14:paraId="449B7AFB" w14:textId="77777777" w:rsidR="008936A2" w:rsidRDefault="00000000">
      <w:pPr>
        <w:rPr>
          <w:lang w:eastAsia="zh-TW"/>
        </w:rPr>
      </w:pPr>
      <w:r>
        <w:rPr>
          <w:lang w:eastAsia="zh-TW"/>
        </w:rPr>
        <w:t xml:space="preserve">CEN </w:t>
      </w:r>
      <w:r>
        <w:rPr>
          <w:lang w:eastAsia="zh-TW"/>
        </w:rPr>
        <w:t>的孩子長大後，往往很難辨識自己的情緒。他們習慣了忽略自己的感受，去配合別人。</w:t>
      </w:r>
    </w:p>
    <w:p w14:paraId="1BC9C3A1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從今天開始，每天三次，停下來問自己：我現在感覺怎麼樣？是開心？難過？累？焦慮？</w:t>
      </w:r>
    </w:p>
    <w:p w14:paraId="2662C62A" w14:textId="77777777" w:rsidR="008936A2" w:rsidRDefault="00000000">
      <w:pPr>
        <w:rPr>
          <w:lang w:eastAsia="zh-TW"/>
        </w:rPr>
      </w:pPr>
      <w:r>
        <w:rPr>
          <w:lang w:eastAsia="zh-TW"/>
        </w:rPr>
        <w:t>一開始你可能答不上來。沒關係，這是正常的。持續練習，你會慢慢找回跟自己感受的連結。</w:t>
      </w:r>
    </w:p>
    <w:p w14:paraId="36590875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 xml:space="preserve"> </w:t>
      </w:r>
      <w:r>
        <w:rPr>
          <w:b/>
          <w:lang w:eastAsia="zh-TW"/>
        </w:rPr>
        <w:t>練習二：允許自己有需求</w:t>
      </w:r>
      <w:r>
        <w:rPr>
          <w:b/>
          <w:lang w:eastAsia="zh-TW"/>
        </w:rPr>
        <w:t xml:space="preserve"> </w:t>
      </w:r>
    </w:p>
    <w:p w14:paraId="10A64A1F" w14:textId="77777777" w:rsidR="008936A2" w:rsidRDefault="00000000">
      <w:pPr>
        <w:rPr>
          <w:lang w:eastAsia="zh-TW"/>
        </w:rPr>
      </w:pPr>
      <w:r>
        <w:rPr>
          <w:lang w:eastAsia="zh-TW"/>
        </w:rPr>
        <w:t>當別人問你「你想吃什麼」的時候，不要說「都可以」。說出你真正想吃的。當你累了想休息的時候，不要硬撐。說「我需要休息」。</w:t>
      </w:r>
    </w:p>
    <w:p w14:paraId="56764407" w14:textId="77777777" w:rsidR="008936A2" w:rsidRDefault="00000000">
      <w:pPr>
        <w:rPr>
          <w:lang w:eastAsia="zh-TW"/>
        </w:rPr>
      </w:pPr>
      <w:r>
        <w:rPr>
          <w:lang w:eastAsia="zh-TW"/>
        </w:rPr>
        <w:t>你的需求跟別人的需求一樣重要。這不是自私，這是健康。</w:t>
      </w:r>
    </w:p>
    <w:p w14:paraId="121CA64C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 xml:space="preserve"> </w:t>
      </w:r>
      <w:r>
        <w:rPr>
          <w:b/>
          <w:lang w:eastAsia="zh-TW"/>
        </w:rPr>
        <w:t>練習三：找到一個安全的傾聽對象</w:t>
      </w:r>
      <w:r>
        <w:rPr>
          <w:b/>
          <w:lang w:eastAsia="zh-TW"/>
        </w:rPr>
        <w:t xml:space="preserve"> </w:t>
      </w:r>
    </w:p>
    <w:p w14:paraId="70247EB5" w14:textId="77777777" w:rsidR="008936A2" w:rsidRDefault="00000000">
      <w:pPr>
        <w:rPr>
          <w:lang w:eastAsia="zh-TW"/>
        </w:rPr>
      </w:pPr>
      <w:r>
        <w:rPr>
          <w:lang w:eastAsia="zh-TW"/>
        </w:rPr>
        <w:t>這個人可以是朋友、伴侶、或者心理師。重要的是，這個人會聽你說話，不會批評你，不會給你不請自來的建議。</w:t>
      </w:r>
    </w:p>
    <w:p w14:paraId="431DE26F" w14:textId="77777777" w:rsidR="008936A2" w:rsidRDefault="00000000">
      <w:pPr>
        <w:rPr>
          <w:lang w:eastAsia="zh-TW"/>
        </w:rPr>
      </w:pPr>
      <w:r>
        <w:rPr>
          <w:lang w:eastAsia="zh-TW"/>
        </w:rPr>
        <w:t>對</w:t>
      </w:r>
      <w:r>
        <w:rPr>
          <w:lang w:eastAsia="zh-TW"/>
        </w:rPr>
        <w:t xml:space="preserve"> CEN </w:t>
      </w:r>
      <w:r>
        <w:rPr>
          <w:lang w:eastAsia="zh-TW"/>
        </w:rPr>
        <w:t>的人來說，被傾聽是一種全新的體驗。它會慢慢修復你內在那個「沒有人會聽我說話」的信念。</w:t>
      </w:r>
    </w:p>
    <w:p w14:paraId="6C849FC0" w14:textId="77777777" w:rsidR="008936A2" w:rsidRDefault="00000000">
      <w:pPr>
        <w:pStyle w:val="21"/>
        <w:rPr>
          <w:lang w:eastAsia="zh-TW"/>
        </w:rPr>
      </w:pPr>
      <w:bookmarkStart w:id="60" w:name="_Toc227176669"/>
      <w:r>
        <w:rPr>
          <w:lang w:eastAsia="zh-TW"/>
        </w:rPr>
        <w:t xml:space="preserve">5.8 </w:t>
      </w:r>
      <w:r>
        <w:rPr>
          <w:lang w:eastAsia="zh-TW"/>
        </w:rPr>
        <w:t>如何避免讓自己的孩子變成下一個乖孩子</w:t>
      </w:r>
      <w:bookmarkEnd w:id="60"/>
    </w:p>
    <w:p w14:paraId="36F18A60" w14:textId="77777777" w:rsidR="008936A2" w:rsidRDefault="00000000">
      <w:pPr>
        <w:rPr>
          <w:lang w:eastAsia="zh-TW"/>
        </w:rPr>
      </w:pPr>
      <w:r>
        <w:rPr>
          <w:lang w:eastAsia="zh-TW"/>
        </w:rPr>
        <w:t>看到這裡，你可能在想：我小時候就是那個乖孩子，我不想讓我的孩子重蹈覆轍。那我該怎麼做？</w:t>
      </w:r>
    </w:p>
    <w:p w14:paraId="6B566801" w14:textId="77777777" w:rsidR="008936A2" w:rsidRDefault="00000000">
      <w:pPr>
        <w:rPr>
          <w:lang w:eastAsia="zh-TW"/>
        </w:rPr>
      </w:pPr>
      <w:r>
        <w:rPr>
          <w:lang w:eastAsia="zh-TW"/>
        </w:rPr>
        <w:t>以下是幾個在日常育兒中可以落地的方向。</w:t>
      </w:r>
    </w:p>
    <w:p w14:paraId="6CE0D41D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 xml:space="preserve"> </w:t>
      </w:r>
      <w:r>
        <w:rPr>
          <w:b/>
          <w:lang w:eastAsia="zh-TW"/>
        </w:rPr>
        <w:t>第一，當孩子說「我沒事」的時候，多停留一下。</w:t>
      </w:r>
    </w:p>
    <w:p w14:paraId="08365027" w14:textId="77777777" w:rsidR="008936A2" w:rsidRDefault="00000000">
      <w:pPr>
        <w:rPr>
          <w:lang w:eastAsia="zh-TW"/>
        </w:rPr>
      </w:pPr>
      <w:r>
        <w:rPr>
          <w:lang w:eastAsia="zh-TW"/>
        </w:rPr>
        <w:t>「你確定嗎？我看你好像有點難過。如果現在不想說也沒關係，媽媽隨時都在。」</w:t>
      </w:r>
    </w:p>
    <w:p w14:paraId="26ADA623" w14:textId="77777777" w:rsidR="008936A2" w:rsidRDefault="00000000">
      <w:pPr>
        <w:rPr>
          <w:lang w:eastAsia="zh-TW"/>
        </w:rPr>
      </w:pPr>
      <w:r>
        <w:rPr>
          <w:lang w:eastAsia="zh-TW"/>
        </w:rPr>
        <w:t>你不是在逼他說話。你是在告訴他：你的感受是被注意到的。你不需要立刻表達，但有人在等你。</w:t>
      </w:r>
    </w:p>
    <w:p w14:paraId="6ECB4881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 xml:space="preserve"> </w:t>
      </w:r>
      <w:r>
        <w:rPr>
          <w:b/>
          <w:lang w:eastAsia="zh-TW"/>
        </w:rPr>
        <w:t>第二，允許孩子生氣。</w:t>
      </w:r>
    </w:p>
    <w:p w14:paraId="07A97B1F" w14:textId="77777777" w:rsidR="008936A2" w:rsidRDefault="00000000">
      <w:pPr>
        <w:rPr>
          <w:lang w:eastAsia="zh-TW"/>
        </w:rPr>
      </w:pPr>
      <w:r>
        <w:rPr>
          <w:lang w:eastAsia="zh-TW"/>
        </w:rPr>
        <w:t>「我知道你很生氣。生氣是正常的。你可以生氣，但不可以打人。」</w:t>
      </w:r>
    </w:p>
    <w:p w14:paraId="0BE50A4A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很多家長一看到孩子生氣就立刻壓下去：「不准生氣！」「有什麼好生氣的？」這等於告訴孩子：你的感受是錯的。久而久之，他就不會再讓你知道他有感受了。</w:t>
      </w:r>
    </w:p>
    <w:p w14:paraId="6CC86AEF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 xml:space="preserve"> </w:t>
      </w:r>
      <w:r>
        <w:rPr>
          <w:b/>
          <w:lang w:eastAsia="zh-TW"/>
        </w:rPr>
        <w:t>第三，不要把「乖」當作最高讚美。</w:t>
      </w:r>
    </w:p>
    <w:p w14:paraId="5FBB398D" w14:textId="77777777" w:rsidR="008936A2" w:rsidRDefault="00000000">
      <w:pPr>
        <w:rPr>
          <w:lang w:eastAsia="zh-TW"/>
        </w:rPr>
      </w:pPr>
      <w:r>
        <w:rPr>
          <w:lang w:eastAsia="zh-TW"/>
        </w:rPr>
        <w:t>「你好乖」這句話，我已經盡量不在日常生活中對孩子說了。取而代之的是更具體的描述：「你今天自己把玩具收好了，媽媽覺得你很負責任。」「你剛才雖然很生氣，但你沒有打弟弟，你很努力在控制自己了。」</w:t>
      </w:r>
    </w:p>
    <w:p w14:paraId="2C9BB143" w14:textId="77777777" w:rsidR="008936A2" w:rsidRDefault="00000000">
      <w:pPr>
        <w:rPr>
          <w:lang w:eastAsia="zh-TW"/>
        </w:rPr>
      </w:pPr>
      <w:r>
        <w:rPr>
          <w:lang w:eastAsia="zh-TW"/>
        </w:rPr>
        <w:t>把孩子做的具體行為和正面品質連結起來，而不是用「乖」這個模糊的標籤一概而論。</w:t>
      </w:r>
    </w:p>
    <w:p w14:paraId="6BEC256A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 xml:space="preserve"> </w:t>
      </w:r>
      <w:r>
        <w:rPr>
          <w:b/>
          <w:lang w:eastAsia="zh-TW"/>
        </w:rPr>
        <w:t>第四，問他「你要什麼」，而不是「你應該怎麼做」。</w:t>
      </w:r>
    </w:p>
    <w:p w14:paraId="5D6437AF" w14:textId="77777777" w:rsidR="008936A2" w:rsidRDefault="00000000">
      <w:pPr>
        <w:rPr>
          <w:lang w:eastAsia="zh-TW"/>
        </w:rPr>
      </w:pPr>
      <w:r>
        <w:rPr>
          <w:lang w:eastAsia="zh-TW"/>
        </w:rPr>
        <w:t>當孩子面臨選擇的時候</w:t>
      </w:r>
      <w:r>
        <w:rPr>
          <w:lang w:eastAsia="zh-TW"/>
        </w:rPr>
        <w:t xml:space="preserve"> —— </w:t>
      </w:r>
      <w:r>
        <w:rPr>
          <w:lang w:eastAsia="zh-TW"/>
        </w:rPr>
        <w:t>要穿什麼衣服、想去哪裡玩、生日想要什麼禮物</w:t>
      </w:r>
      <w:r>
        <w:rPr>
          <w:lang w:eastAsia="zh-TW"/>
        </w:rPr>
        <w:t xml:space="preserve"> —— </w:t>
      </w:r>
      <w:r>
        <w:rPr>
          <w:lang w:eastAsia="zh-TW"/>
        </w:rPr>
        <w:t>讓他自己決定。這個練習聽起來很簡單，但它教會孩子一件重要的事：我的需求是有價值的，我有權利表達它，而且它可能會被尊重。</w:t>
      </w:r>
    </w:p>
    <w:p w14:paraId="68B92F3B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 xml:space="preserve"> </w:t>
      </w:r>
      <w:r>
        <w:rPr>
          <w:b/>
          <w:lang w:eastAsia="zh-TW"/>
        </w:rPr>
        <w:t>第五，讓孩子看到你也有情緒。</w:t>
      </w:r>
    </w:p>
    <w:p w14:paraId="2355D189" w14:textId="77777777" w:rsidR="008936A2" w:rsidRDefault="00000000">
      <w:pPr>
        <w:rPr>
          <w:lang w:eastAsia="zh-TW"/>
        </w:rPr>
      </w:pPr>
      <w:r>
        <w:rPr>
          <w:lang w:eastAsia="zh-TW"/>
        </w:rPr>
        <w:t>「媽媽今天上班很累，有點不開心。」、「媽媽剛才那樣大聲說話是不對的，媽媽跟你道歉。」</w:t>
      </w:r>
    </w:p>
    <w:p w14:paraId="2E544C36" w14:textId="77777777" w:rsidR="008936A2" w:rsidRDefault="00000000">
      <w:pPr>
        <w:rPr>
          <w:lang w:eastAsia="zh-TW"/>
        </w:rPr>
      </w:pPr>
      <w:r>
        <w:rPr>
          <w:lang w:eastAsia="zh-TW"/>
        </w:rPr>
        <w:t>當孩子看到大人也會難過、也會犯錯、也會道歉的時候，他就會明白：有情緒不是「不乖」。不完美是被允許的。</w:t>
      </w:r>
    </w:p>
    <w:p w14:paraId="72FC8C7B" w14:textId="77777777" w:rsidR="008936A2" w:rsidRDefault="00000000">
      <w:pPr>
        <w:rPr>
          <w:lang w:eastAsia="zh-TW"/>
        </w:rPr>
      </w:pPr>
      <w:r>
        <w:rPr>
          <w:lang w:eastAsia="zh-TW"/>
        </w:rPr>
        <w:t>第六，當孩子「不乖」的時候，先好奇，而不是先糾正。</w:t>
      </w:r>
    </w:p>
    <w:p w14:paraId="5DA634DB" w14:textId="77777777" w:rsidR="008936A2" w:rsidRDefault="00000000">
      <w:pPr>
        <w:rPr>
          <w:lang w:eastAsia="zh-TW"/>
        </w:rPr>
      </w:pPr>
      <w:r>
        <w:rPr>
          <w:lang w:eastAsia="zh-TW"/>
        </w:rPr>
        <w:t>孩子打翻了牛奶，你的第一反應可能是「你怎麼這麼不小心！」但試著先問：「發生了什麼事？」也許他是想幫忙拿杯子。也許他剛才被什麼東西嚇到了。</w:t>
      </w:r>
    </w:p>
    <w:p w14:paraId="4C469E3C" w14:textId="77777777" w:rsidR="008936A2" w:rsidRDefault="00000000">
      <w:pPr>
        <w:rPr>
          <w:lang w:eastAsia="zh-TW"/>
        </w:rPr>
      </w:pPr>
      <w:r>
        <w:rPr>
          <w:lang w:eastAsia="zh-TW"/>
        </w:rPr>
        <w:t>當你帶著好奇去了解孩子行為背後的原因，你會發現很多「不乖」其實是有原因的。而孩子會感受到：我被理解了，而不只是被評判了。</w:t>
      </w:r>
    </w:p>
    <w:p w14:paraId="4C31341F" w14:textId="77777777" w:rsidR="008936A2" w:rsidRDefault="00000000">
      <w:pPr>
        <w:pStyle w:val="21"/>
        <w:rPr>
          <w:lang w:eastAsia="zh-TW"/>
        </w:rPr>
      </w:pPr>
      <w:bookmarkStart w:id="61" w:name="_Toc227176670"/>
      <w:r>
        <w:rPr>
          <w:lang w:eastAsia="zh-TW"/>
        </w:rPr>
        <w:lastRenderedPageBreak/>
        <w:t>本章小結</w:t>
      </w:r>
      <w:bookmarkEnd w:id="61"/>
    </w:p>
    <w:p w14:paraId="16A95850" w14:textId="77777777" w:rsidR="008936A2" w:rsidRDefault="00000000">
      <w:pPr>
        <w:rPr>
          <w:lang w:eastAsia="zh-TW"/>
        </w:rPr>
      </w:pPr>
      <w:r>
        <w:rPr>
          <w:lang w:eastAsia="zh-TW"/>
        </w:rPr>
        <w:t>「乖」可能是孩子用沉默換來的生存策略，而非天生的性格優勢。童年情感忽視（</w:t>
      </w:r>
      <w:r>
        <w:rPr>
          <w:lang w:eastAsia="zh-TW"/>
        </w:rPr>
        <w:t>CEN</w:t>
      </w:r>
      <w:r>
        <w:rPr>
          <w:lang w:eastAsia="zh-TW"/>
        </w:rPr>
        <w:t>）的傷害在於「沒有發生什麼」，而非「發生了什麼」。乖孩子長大後可能變成討好者、迷失者，或在某個時刻突然崩潰。</w:t>
      </w:r>
    </w:p>
    <w:p w14:paraId="79ADC0BD" w14:textId="77777777" w:rsidR="008936A2" w:rsidRDefault="00000000">
      <w:pPr>
        <w:rPr>
          <w:lang w:eastAsia="zh-TW"/>
        </w:rPr>
      </w:pPr>
      <w:r>
        <w:rPr>
          <w:lang w:eastAsia="zh-TW"/>
        </w:rPr>
        <w:t xml:space="preserve">CEN </w:t>
      </w:r>
      <w:r>
        <w:rPr>
          <w:lang w:eastAsia="zh-TW"/>
        </w:rPr>
        <w:t>是可以被修復的，第一步是「看見」自己曾經被忽視的情感需求。每個孩子都有權利表達需求、擁有情緒、成為自己。</w:t>
      </w:r>
    </w:p>
    <w:p w14:paraId="19C7FE09" w14:textId="77777777" w:rsidR="008936A2" w:rsidRDefault="00000000">
      <w:pPr>
        <w:rPr>
          <w:lang w:eastAsia="zh-TW"/>
        </w:rPr>
      </w:pPr>
      <w:r>
        <w:rPr>
          <w:lang w:eastAsia="zh-TW"/>
        </w:rPr>
        <w:t>走到這裡，你已經看見了兩種傷的面貌：</w:t>
      </w:r>
      <w:r>
        <w:rPr>
          <w:lang w:eastAsia="zh-TW"/>
        </w:rPr>
        <w:t xml:space="preserve">ACEs </w:t>
      </w:r>
      <w:r>
        <w:rPr>
          <w:lang w:eastAsia="zh-TW"/>
        </w:rPr>
        <w:t>那種激烈的、留在身體裡的毒性壓力，以及</w:t>
      </w:r>
      <w:r>
        <w:rPr>
          <w:lang w:eastAsia="zh-TW"/>
        </w:rPr>
        <w:t xml:space="preserve"> CEN </w:t>
      </w:r>
      <w:r>
        <w:rPr>
          <w:lang w:eastAsia="zh-TW"/>
        </w:rPr>
        <w:t>那種安靜的、因為「什麼都沒有發生」而造成的傷。兩者都有一個共同的後果：讓你覺得自己不夠好。</w:t>
      </w:r>
    </w:p>
    <w:p w14:paraId="28695DFC" w14:textId="77777777" w:rsidR="008936A2" w:rsidRDefault="00000000">
      <w:pPr>
        <w:rPr>
          <w:lang w:eastAsia="zh-TW"/>
        </w:rPr>
      </w:pPr>
      <w:r>
        <w:rPr>
          <w:lang w:eastAsia="zh-TW"/>
        </w:rPr>
        <w:t>下一章，我們要去看這個「不夠好」最深處的面貌：羞愧感。它比自我批評更深、比焦慮更沉，是很多人在修復路上卡住的真正原因。</w:t>
      </w:r>
    </w:p>
    <w:p w14:paraId="6D4767A8" w14:textId="77777777" w:rsidR="008936A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67609370" w14:textId="77777777" w:rsidR="008936A2" w:rsidRDefault="00000000">
      <w:pPr>
        <w:pStyle w:val="1"/>
        <w:rPr>
          <w:lang w:eastAsia="zh-TW"/>
        </w:rPr>
      </w:pPr>
      <w:bookmarkStart w:id="62" w:name="_Toc227176671"/>
      <w:r>
        <w:rPr>
          <w:lang w:eastAsia="zh-TW"/>
        </w:rPr>
        <w:lastRenderedPageBreak/>
        <w:t>第六章</w:t>
      </w:r>
      <w:r>
        <w:rPr>
          <w:lang w:eastAsia="zh-TW"/>
        </w:rPr>
        <w:t xml:space="preserve"> </w:t>
      </w:r>
      <w:r>
        <w:rPr>
          <w:lang w:eastAsia="zh-TW"/>
        </w:rPr>
        <w:t>羞愧感：從自責到理解自己</w:t>
      </w:r>
      <w:bookmarkEnd w:id="62"/>
    </w:p>
    <w:p w14:paraId="7F050FD1" w14:textId="77777777" w:rsidR="008936A2" w:rsidRDefault="00000000">
      <w:pPr>
        <w:rPr>
          <w:lang w:eastAsia="zh-TW"/>
        </w:rPr>
      </w:pPr>
      <w:r>
        <w:rPr>
          <w:lang w:eastAsia="zh-TW"/>
        </w:rPr>
        <w:t>如果第二章談的是那個會罵你的聲音，這一章談的就是那個聲音最常把你推進去的地方：羞愧。</w:t>
      </w:r>
    </w:p>
    <w:p w14:paraId="003CC6DB" w14:textId="77777777" w:rsidR="008936A2" w:rsidRDefault="00000000">
      <w:pPr>
        <w:rPr>
          <w:lang w:eastAsia="zh-TW"/>
        </w:rPr>
      </w:pPr>
      <w:r>
        <w:rPr>
          <w:lang w:eastAsia="zh-TW"/>
        </w:rPr>
        <w:t>羞愧和自責看起來很像，甚至都會讓人痛苦、讓人想躲起來。可是兩者的走向完全不同。</w:t>
      </w:r>
    </w:p>
    <w:p w14:paraId="36A571D6" w14:textId="77777777" w:rsidR="008936A2" w:rsidRDefault="00000000">
      <w:pPr>
        <w:rPr>
          <w:lang w:eastAsia="zh-TW"/>
        </w:rPr>
      </w:pPr>
      <w:r>
        <w:rPr>
          <w:lang w:eastAsia="zh-TW"/>
        </w:rPr>
        <w:t>自責還有可能帶你回到關係裡。羞愧只想讓你消失。</w:t>
      </w:r>
    </w:p>
    <w:p w14:paraId="040CF404" w14:textId="77777777" w:rsidR="008936A2" w:rsidRDefault="00000000">
      <w:pPr>
        <w:rPr>
          <w:lang w:eastAsia="zh-TW"/>
        </w:rPr>
      </w:pPr>
      <w:r>
        <w:rPr>
          <w:lang w:eastAsia="zh-TW"/>
        </w:rPr>
        <w:t>很多父母卡住的，不是他們不知道該怎麼改，而是每次一犯錯，就瞬間掉進「我這個人是不是有問題」的黑洞。只要掉進去，再多方法都用不上。因為人在羞愧裡，想的不是修正，而是自我放逐。</w:t>
      </w:r>
    </w:p>
    <w:p w14:paraId="7FF9F413" w14:textId="77777777" w:rsidR="008936A2" w:rsidRDefault="00000000">
      <w:pPr>
        <w:rPr>
          <w:lang w:eastAsia="zh-TW"/>
        </w:rPr>
      </w:pPr>
      <w:r>
        <w:rPr>
          <w:lang w:eastAsia="zh-TW"/>
        </w:rPr>
        <w:t>所以，如果你真的想學會愛自己，這一章大概要先陪你穿過這道門。</w:t>
      </w:r>
    </w:p>
    <w:p w14:paraId="331566B4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5711CD26" w14:textId="77777777" w:rsidR="008936A2" w:rsidRDefault="00000000">
      <w:pPr>
        <w:pStyle w:val="21"/>
        <w:rPr>
          <w:lang w:eastAsia="zh-TW"/>
        </w:rPr>
      </w:pPr>
      <w:bookmarkStart w:id="63" w:name="_Toc227176672"/>
      <w:r>
        <w:rPr>
          <w:lang w:eastAsia="zh-TW"/>
        </w:rPr>
        <w:t xml:space="preserve">6.1 </w:t>
      </w:r>
      <w:r>
        <w:rPr>
          <w:lang w:eastAsia="zh-TW"/>
        </w:rPr>
        <w:t>罪惡感讓你修補，羞愧感讓你躲藏</w:t>
      </w:r>
      <w:bookmarkEnd w:id="63"/>
    </w:p>
    <w:p w14:paraId="60F808C3" w14:textId="77777777" w:rsidR="008936A2" w:rsidRDefault="00000000">
      <w:pPr>
        <w:rPr>
          <w:lang w:eastAsia="zh-TW"/>
        </w:rPr>
      </w:pPr>
      <w:r>
        <w:rPr>
          <w:lang w:eastAsia="zh-TW"/>
        </w:rPr>
        <w:t>先把兩件事分清楚。</w:t>
      </w:r>
    </w:p>
    <w:p w14:paraId="26751881" w14:textId="77777777" w:rsidR="008936A2" w:rsidRDefault="00000000">
      <w:pPr>
        <w:rPr>
          <w:lang w:eastAsia="zh-TW"/>
        </w:rPr>
      </w:pPr>
      <w:r>
        <w:rPr>
          <w:lang w:eastAsia="zh-TW"/>
        </w:rPr>
        <w:t>罪惡感是在說：</w:t>
      </w:r>
    </w:p>
    <w:p w14:paraId="7539C368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我剛剛做錯了一件事</w:t>
      </w:r>
    </w:p>
    <w:p w14:paraId="440A75FA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我那句話太重了</w:t>
      </w:r>
    </w:p>
    <w:p w14:paraId="605CC1C6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我應該回去道歉</w:t>
      </w:r>
    </w:p>
    <w:p w14:paraId="6182AD7B" w14:textId="77777777" w:rsidR="008936A2" w:rsidRDefault="00000000">
      <w:pPr>
        <w:rPr>
          <w:lang w:eastAsia="zh-TW"/>
        </w:rPr>
      </w:pPr>
      <w:r>
        <w:rPr>
          <w:lang w:eastAsia="zh-TW"/>
        </w:rPr>
        <w:t>羞愧感則是在說：</w:t>
      </w:r>
    </w:p>
    <w:p w14:paraId="6D463EBE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我果然是一個很糟的人</w:t>
      </w:r>
    </w:p>
    <w:p w14:paraId="3AE1F0EA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我不配當父母</w:t>
      </w:r>
    </w:p>
    <w:p w14:paraId="08E41E72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如果別人知道真正的我，一定會嫌棄我</w:t>
      </w:r>
    </w:p>
    <w:p w14:paraId="3270C24C" w14:textId="77777777" w:rsidR="008936A2" w:rsidRDefault="00000000">
      <w:pPr>
        <w:rPr>
          <w:lang w:eastAsia="zh-TW"/>
        </w:rPr>
      </w:pPr>
      <w:r>
        <w:rPr>
          <w:lang w:eastAsia="zh-TW"/>
        </w:rPr>
        <w:t>前者針對的是行為。後者攻擊的是整個人。</w:t>
      </w:r>
    </w:p>
    <w:p w14:paraId="2ADAB102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前者雖然難受，但還帶著修復的可能。後者則像把門整個關起來，讓你只想藏起來，或者乾脆裝作沒事。</w:t>
      </w:r>
    </w:p>
    <w:p w14:paraId="22C55393" w14:textId="77777777" w:rsidR="008936A2" w:rsidRDefault="00000000">
      <w:pPr>
        <w:rPr>
          <w:lang w:eastAsia="zh-TW"/>
        </w:rPr>
      </w:pPr>
      <w:r>
        <w:rPr>
          <w:lang w:eastAsia="zh-TW"/>
        </w:rPr>
        <w:t>有些父母在吼完孩子之後，會馬上為自己辯解：</w:t>
      </w:r>
    </w:p>
    <w:p w14:paraId="0723EA93" w14:textId="77777777" w:rsidR="008936A2" w:rsidRDefault="00000000">
      <w:pPr>
        <w:rPr>
          <w:lang w:eastAsia="zh-TW"/>
        </w:rPr>
      </w:pPr>
      <w:r>
        <w:rPr>
          <w:lang w:eastAsia="zh-TW"/>
        </w:rPr>
        <w:t>「誰叫你一直講不聽。」</w:t>
      </w:r>
    </w:p>
    <w:p w14:paraId="07EAB769" w14:textId="77777777" w:rsidR="008936A2" w:rsidRDefault="00000000">
      <w:pPr>
        <w:rPr>
          <w:lang w:eastAsia="zh-TW"/>
        </w:rPr>
      </w:pPr>
      <w:r>
        <w:rPr>
          <w:lang w:eastAsia="zh-TW"/>
        </w:rPr>
        <w:t>「我都已經說很多次了。」</w:t>
      </w:r>
    </w:p>
    <w:p w14:paraId="528AFEDA" w14:textId="77777777" w:rsidR="008936A2" w:rsidRDefault="00000000">
      <w:pPr>
        <w:rPr>
          <w:lang w:eastAsia="zh-TW"/>
        </w:rPr>
      </w:pPr>
      <w:r>
        <w:rPr>
          <w:lang w:eastAsia="zh-TW"/>
        </w:rPr>
        <w:t>「你不惹我，我會這樣嗎？」</w:t>
      </w:r>
    </w:p>
    <w:p w14:paraId="395FC484" w14:textId="77777777" w:rsidR="008936A2" w:rsidRDefault="00000000">
      <w:pPr>
        <w:rPr>
          <w:lang w:eastAsia="zh-TW"/>
        </w:rPr>
      </w:pPr>
      <w:r>
        <w:rPr>
          <w:lang w:eastAsia="zh-TW"/>
        </w:rPr>
        <w:t>表面上看起來像推卸責任，其實很多時候，那只是羞愧感的防衛。因為一旦真正承認「剛剛那樣不對」，她很可能立刻滑進更深的黑洞：那就表示我真的很差、真的沒救。</w:t>
      </w:r>
    </w:p>
    <w:p w14:paraId="2A02D532" w14:textId="77777777" w:rsidR="008936A2" w:rsidRDefault="00000000">
      <w:pPr>
        <w:rPr>
          <w:lang w:eastAsia="zh-TW"/>
        </w:rPr>
      </w:pPr>
      <w:r>
        <w:rPr>
          <w:lang w:eastAsia="zh-TW"/>
        </w:rPr>
        <w:t>所以有些人不是不想認錯，而是不敢靠近那個會把自己整個吞掉的感受。</w:t>
      </w:r>
    </w:p>
    <w:p w14:paraId="49B99F74" w14:textId="77777777" w:rsidR="008936A2" w:rsidRDefault="00000000">
      <w:pPr>
        <w:rPr>
          <w:lang w:eastAsia="zh-TW"/>
        </w:rPr>
      </w:pPr>
      <w:r>
        <w:rPr>
          <w:lang w:eastAsia="zh-TW"/>
        </w:rPr>
        <w:t>我們在關係裡最常看到的傷害之一，就是一個人犯了錯，卻因為太羞愧，無法負責。於是他開始否認、合理化、轉移、甚至反咬。不是因為他沒良心，而是因為他沒有能力承受「自己曾經傷人」這件事。</w:t>
      </w:r>
    </w:p>
    <w:p w14:paraId="7126F922" w14:textId="77777777" w:rsidR="008936A2" w:rsidRDefault="00000000">
      <w:pPr>
        <w:rPr>
          <w:lang w:eastAsia="zh-TW"/>
        </w:rPr>
      </w:pPr>
      <w:r>
        <w:rPr>
          <w:lang w:eastAsia="zh-TW"/>
        </w:rPr>
        <w:t>這也是為什麼，處理羞愧感不是可有可無。它關係到一個人有沒有辦法真正修補關係。</w:t>
      </w:r>
    </w:p>
    <w:p w14:paraId="7F307EF0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0282CB7B" w14:textId="77777777" w:rsidR="008936A2" w:rsidRDefault="00000000">
      <w:pPr>
        <w:pStyle w:val="21"/>
        <w:rPr>
          <w:lang w:eastAsia="zh-TW"/>
        </w:rPr>
      </w:pPr>
      <w:bookmarkStart w:id="64" w:name="_Toc227176673"/>
      <w:r>
        <w:rPr>
          <w:lang w:eastAsia="zh-TW"/>
        </w:rPr>
        <w:t xml:space="preserve">6.2 </w:t>
      </w:r>
      <w:r>
        <w:rPr>
          <w:lang w:eastAsia="zh-TW"/>
        </w:rPr>
        <w:t>羞愧感最早是怎麼長進你身體裡的</w:t>
      </w:r>
      <w:bookmarkEnd w:id="64"/>
    </w:p>
    <w:p w14:paraId="6EC4DEC2" w14:textId="77777777" w:rsidR="008936A2" w:rsidRDefault="00000000">
      <w:pPr>
        <w:rPr>
          <w:lang w:eastAsia="zh-TW"/>
        </w:rPr>
      </w:pPr>
      <w:r>
        <w:rPr>
          <w:lang w:eastAsia="zh-TW"/>
        </w:rPr>
        <w:t>羞愧感很少是突然冒出來的。它幾乎都有來源。</w:t>
      </w:r>
    </w:p>
    <w:p w14:paraId="11A2B7B6" w14:textId="77777777" w:rsidR="008936A2" w:rsidRDefault="00000000">
      <w:pPr>
        <w:rPr>
          <w:lang w:eastAsia="zh-TW"/>
        </w:rPr>
      </w:pPr>
      <w:r>
        <w:rPr>
          <w:lang w:eastAsia="zh-TW"/>
        </w:rPr>
        <w:t>有些來源很直接。比如你小時候經常被羞辱：</w:t>
      </w:r>
    </w:p>
    <w:p w14:paraId="2A6E75A5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怎麼這麼笨</w:t>
      </w:r>
    </w:p>
    <w:p w14:paraId="6AA3FB14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女孩子家家怎麼這樣</w:t>
      </w:r>
    </w:p>
    <w:p w14:paraId="2FE41AB0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你怎麼老是讓人丟臉</w:t>
      </w:r>
    </w:p>
    <w:p w14:paraId="5CE0A568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哥哥都可以，為什麼你不行</w:t>
      </w:r>
    </w:p>
    <w:p w14:paraId="31366DF5" w14:textId="77777777" w:rsidR="008936A2" w:rsidRDefault="00000000">
      <w:pPr>
        <w:rPr>
          <w:lang w:eastAsia="zh-TW"/>
        </w:rPr>
      </w:pPr>
      <w:r>
        <w:rPr>
          <w:lang w:eastAsia="zh-TW"/>
        </w:rPr>
        <w:t>這些話不是在談行為，而是在界定你是什麼樣的人。久了之後，你不需要別人真的開口，自己就會接手完成。</w:t>
      </w:r>
    </w:p>
    <w:p w14:paraId="10252E6B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但還有一些羞愧感比較安靜。它來自被忽略、被比較、被要求懂事，來自那些表面上沒有大吵大鬧，內裡卻不斷傳遞同一個訊息的環境：</w:t>
      </w:r>
    </w:p>
    <w:p w14:paraId="7D726D40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你的需求不重要</w:t>
      </w:r>
    </w:p>
    <w:p w14:paraId="29D61ACD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你的感受太麻煩</w:t>
      </w:r>
    </w:p>
    <w:p w14:paraId="15CEE957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你最好不要佔空間</w:t>
      </w:r>
    </w:p>
    <w:p w14:paraId="3DDA714B" w14:textId="77777777" w:rsidR="008936A2" w:rsidRDefault="00000000">
      <w:pPr>
        <w:rPr>
          <w:lang w:eastAsia="zh-TW"/>
        </w:rPr>
      </w:pPr>
      <w:r>
        <w:rPr>
          <w:lang w:eastAsia="zh-TW"/>
        </w:rPr>
        <w:t>很多所謂「很乖」的孩子，就是在這種氣氛裡長大的。她不是不知道自己有感覺，而是知道說了也沒人接，甚至還可能被嫌麻煩。於是她學會一件事：把需要藏起來，比較安全。</w:t>
      </w:r>
    </w:p>
    <w:p w14:paraId="0039170D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>【臨床視角】</w:t>
      </w:r>
      <w:r>
        <w:rPr>
          <w:b/>
          <w:lang w:eastAsia="zh-TW"/>
        </w:rPr>
        <w:t xml:space="preserve">IFS </w:t>
      </w:r>
      <w:r>
        <w:rPr>
          <w:b/>
          <w:lang w:eastAsia="zh-TW"/>
        </w:rPr>
        <w:t>的流放部分與保護者</w:t>
      </w:r>
    </w:p>
    <w:p w14:paraId="2936082B" w14:textId="77777777" w:rsidR="008936A2" w:rsidRDefault="00000000">
      <w:pPr>
        <w:rPr>
          <w:lang w:eastAsia="zh-TW"/>
        </w:rPr>
      </w:pPr>
      <w:r>
        <w:rPr>
          <w:lang w:eastAsia="zh-TW"/>
        </w:rPr>
        <w:t>內在家庭系統（</w:t>
      </w:r>
      <w:r>
        <w:rPr>
          <w:lang w:eastAsia="zh-TW"/>
        </w:rPr>
        <w:t>IFS</w:t>
      </w:r>
      <w:r>
        <w:rPr>
          <w:lang w:eastAsia="zh-TW"/>
        </w:rPr>
        <w:t>）把那些長年被壓在最深處的情感與需求，稱為「流放部分」（</w:t>
      </w:r>
      <w:r>
        <w:rPr>
          <w:lang w:eastAsia="zh-TW"/>
        </w:rPr>
        <w:t>exiles</w:t>
      </w:r>
      <w:r>
        <w:rPr>
          <w:lang w:eastAsia="zh-TW"/>
        </w:rPr>
        <w:t>）</w:t>
      </w:r>
      <w:r>
        <w:rPr>
          <w:lang w:eastAsia="zh-TW"/>
        </w:rPr>
        <w:t>——</w:t>
      </w:r>
      <w:r>
        <w:rPr>
          <w:lang w:eastAsia="zh-TW"/>
        </w:rPr>
        <w:t>它們曾經受過傷，因為太痛或太危險，被系統推到看不見的地方。而那些努力不讓流放部分現身的行為</w:t>
      </w:r>
      <w:r>
        <w:rPr>
          <w:lang w:eastAsia="zh-TW"/>
        </w:rPr>
        <w:t>——</w:t>
      </w:r>
      <w:r>
        <w:rPr>
          <w:lang w:eastAsia="zh-TW"/>
        </w:rPr>
        <w:t>討好、偽裝、過度努力、從不讓人看見脆弱</w:t>
      </w:r>
      <w:r>
        <w:rPr>
          <w:lang w:eastAsia="zh-TW"/>
        </w:rPr>
        <w:t>——</w:t>
      </w:r>
      <w:r>
        <w:rPr>
          <w:lang w:eastAsia="zh-TW"/>
        </w:rPr>
        <w:t>則是「保護者部分」在工作。</w:t>
      </w:r>
    </w:p>
    <w:p w14:paraId="18E4272D" w14:textId="77777777" w:rsidR="008936A2" w:rsidRDefault="00000000">
      <w:pPr>
        <w:rPr>
          <w:lang w:eastAsia="zh-TW"/>
        </w:rPr>
      </w:pPr>
      <w:r>
        <w:rPr>
          <w:lang w:eastAsia="zh-TW"/>
        </w:rPr>
        <w:t>羞愧感，很多時候就是那個流放部分傳來的訊號：「我被藏起來了，但我還在。」那個在你犯錯時第一個跳出來說「你怎麼搞的」的聲音，是保護者試圖在別人批評你之前，先把你批評一遍。它不是在折磨你，它只是還在用很久以前的策略保護那個最脆弱的地方。</w:t>
      </w:r>
    </w:p>
    <w:p w14:paraId="03BFAB24" w14:textId="77777777" w:rsidR="008936A2" w:rsidRDefault="00000000">
      <w:pPr>
        <w:rPr>
          <w:lang w:eastAsia="zh-TW"/>
        </w:rPr>
      </w:pPr>
      <w:r>
        <w:rPr>
          <w:lang w:eastAsia="zh-TW"/>
        </w:rPr>
        <w:t>那種被訓練出來的安靜，長大後常常會變成一種深層羞愧。因為一個總是把需求藏起來的人，很容易在心裡默默形成一個信念：如果我真正的樣子被看見，別人可能不會喜歡。</w:t>
      </w:r>
    </w:p>
    <w:p w14:paraId="6B15239F" w14:textId="77777777" w:rsidR="008936A2" w:rsidRDefault="00000000">
      <w:pPr>
        <w:rPr>
          <w:lang w:eastAsia="zh-TW"/>
        </w:rPr>
      </w:pPr>
      <w:r>
        <w:rPr>
          <w:lang w:eastAsia="zh-TW"/>
        </w:rPr>
        <w:t>很多女性在母職裡第一次大量接觸到自己的羞愧感，不是因為育兒特別糟，而是因為母職讓人再也藏不住。</w:t>
      </w:r>
    </w:p>
    <w:p w14:paraId="250476A9" w14:textId="77777777" w:rsidR="008936A2" w:rsidRDefault="00000000">
      <w:pPr>
        <w:rPr>
          <w:lang w:eastAsia="zh-TW"/>
        </w:rPr>
      </w:pPr>
      <w:r>
        <w:rPr>
          <w:lang w:eastAsia="zh-TW"/>
        </w:rPr>
        <w:t>你累了。</w:t>
      </w:r>
    </w:p>
    <w:p w14:paraId="3748FA73" w14:textId="77777777" w:rsidR="008936A2" w:rsidRDefault="00000000">
      <w:pPr>
        <w:rPr>
          <w:lang w:eastAsia="zh-TW"/>
        </w:rPr>
      </w:pPr>
      <w:r>
        <w:rPr>
          <w:lang w:eastAsia="zh-TW"/>
        </w:rPr>
        <w:t>你會煩。</w:t>
      </w:r>
    </w:p>
    <w:p w14:paraId="05BCEB71" w14:textId="77777777" w:rsidR="008936A2" w:rsidRDefault="00000000">
      <w:pPr>
        <w:rPr>
          <w:lang w:eastAsia="zh-TW"/>
        </w:rPr>
      </w:pPr>
      <w:r>
        <w:rPr>
          <w:lang w:eastAsia="zh-TW"/>
        </w:rPr>
        <w:t>你會嫉妒別人的從容。</w:t>
      </w:r>
    </w:p>
    <w:p w14:paraId="3BA1037A" w14:textId="77777777" w:rsidR="008936A2" w:rsidRDefault="00000000">
      <w:pPr>
        <w:rPr>
          <w:lang w:eastAsia="zh-TW"/>
        </w:rPr>
      </w:pPr>
      <w:r>
        <w:rPr>
          <w:lang w:eastAsia="zh-TW"/>
        </w:rPr>
        <w:t>你會羨慕那些還可以自由安排時間的人。</w:t>
      </w:r>
    </w:p>
    <w:p w14:paraId="2B0F265B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如果你從小被訓練成「不能有負面感受的人」，那麼這些很正常的人性，只要一浮出來，就會立刻被羞愧感接管。</w:t>
      </w:r>
    </w:p>
    <w:p w14:paraId="7F3F2C06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3588E082" w14:textId="77777777" w:rsidR="008936A2" w:rsidRDefault="00000000">
      <w:pPr>
        <w:pStyle w:val="21"/>
        <w:rPr>
          <w:lang w:eastAsia="zh-TW"/>
        </w:rPr>
      </w:pPr>
      <w:bookmarkStart w:id="65" w:name="_Toc227176674"/>
      <w:r>
        <w:rPr>
          <w:lang w:eastAsia="zh-TW"/>
        </w:rPr>
        <w:t xml:space="preserve">6.3 </w:t>
      </w:r>
      <w:r>
        <w:rPr>
          <w:lang w:eastAsia="zh-TW"/>
        </w:rPr>
        <w:t>東亞式羞愧：不是做不好，而是「給人看到了」</w:t>
      </w:r>
      <w:bookmarkEnd w:id="65"/>
    </w:p>
    <w:p w14:paraId="5F19BEA8" w14:textId="77777777" w:rsidR="008936A2" w:rsidRDefault="00000000">
      <w:pPr>
        <w:rPr>
          <w:lang w:eastAsia="zh-TW"/>
        </w:rPr>
      </w:pPr>
      <w:r>
        <w:rPr>
          <w:lang w:eastAsia="zh-TW"/>
        </w:rPr>
        <w:t>羞愧感在華人文化裡，還有一種特別常見的樣子：它和面子、比較、評價綁得很緊。</w:t>
      </w:r>
    </w:p>
    <w:p w14:paraId="79B40E4A" w14:textId="77777777" w:rsidR="008936A2" w:rsidRDefault="00000000">
      <w:pPr>
        <w:rPr>
          <w:lang w:eastAsia="zh-TW"/>
        </w:rPr>
      </w:pPr>
      <w:r>
        <w:rPr>
          <w:lang w:eastAsia="zh-TW"/>
        </w:rPr>
        <w:t>很多人不是最怕自己做不好，而是最怕別人看到自己做不好。</w:t>
      </w:r>
    </w:p>
    <w:p w14:paraId="0B95363B" w14:textId="77777777" w:rsidR="008936A2" w:rsidRDefault="00000000">
      <w:pPr>
        <w:rPr>
          <w:lang w:eastAsia="zh-TW"/>
        </w:rPr>
      </w:pPr>
      <w:r>
        <w:rPr>
          <w:lang w:eastAsia="zh-TW"/>
        </w:rPr>
        <w:t>這就是為什麼，明明孩子在家頂嘴已經讓你很煩，到了公開場合哭鬧時，你的怒火常常會翻倍。因為刺到你的不只是現場的混亂，還有那種「我現在看起來像個失敗父母」的感覺。</w:t>
      </w:r>
    </w:p>
    <w:p w14:paraId="764E26F5" w14:textId="77777777" w:rsidR="008936A2" w:rsidRDefault="00000000">
      <w:pPr>
        <w:rPr>
          <w:lang w:eastAsia="zh-TW"/>
        </w:rPr>
      </w:pPr>
      <w:r>
        <w:rPr>
          <w:lang w:eastAsia="zh-TW"/>
        </w:rPr>
        <w:t>在西方的自我慈悲研究裡，羞愧的反義詞是「接納不完美」。但在華人家庭中，這件事多了一層難度：你要接納的不只是自己的不完美，還要對抗一整套「丟臉」的文化壓力。</w:t>
      </w:r>
    </w:p>
    <w:p w14:paraId="2F3987AE" w14:textId="77777777" w:rsidR="008936A2" w:rsidRDefault="00000000">
      <w:pPr>
        <w:rPr>
          <w:lang w:eastAsia="zh-TW"/>
        </w:rPr>
      </w:pPr>
      <w:r>
        <w:rPr>
          <w:lang w:eastAsia="zh-TW"/>
        </w:rPr>
        <w:t>過年聚餐時，長輩當著所有人的面問孩子會不會背唐詩；接送孩子時，其他家長聊起各種才藝班和成績；社群媒體上，別人家永遠秩序井然、孩子乖巧懂事</w:t>
      </w:r>
      <w:r>
        <w:rPr>
          <w:lang w:eastAsia="zh-TW"/>
        </w:rPr>
        <w:t xml:space="preserve"> —— </w:t>
      </w:r>
      <w:r>
        <w:rPr>
          <w:lang w:eastAsia="zh-TW"/>
        </w:rPr>
        <w:t>這些場景不斷在傳遞同一個訊息：你的孩子表現得怎樣，就是你這個人的成績單。</w:t>
      </w:r>
    </w:p>
    <w:p w14:paraId="4D16EFA8" w14:textId="77777777" w:rsidR="008936A2" w:rsidRDefault="00000000">
      <w:pPr>
        <w:rPr>
          <w:lang w:eastAsia="zh-TW"/>
        </w:rPr>
      </w:pPr>
      <w:r>
        <w:rPr>
          <w:lang w:eastAsia="zh-TW"/>
        </w:rPr>
        <w:t>而「怕被看見」的影響不只是心理壓力。它會直接改變你在親子互動中的行為。你可能在家裡還能用溫和的方式處理孩子的情緒，但一到公眾場合，就變得急躁、粗暴，因為你內心有一個聲音在喊：「快點解決，別讓人看到。」你壓住孩子的不是情緒，而是你自己的羞愧。</w:t>
      </w:r>
    </w:p>
    <w:p w14:paraId="03F4EAE2" w14:textId="77777777" w:rsidR="008936A2" w:rsidRDefault="00000000">
      <w:pPr>
        <w:rPr>
          <w:lang w:eastAsia="zh-TW"/>
        </w:rPr>
      </w:pPr>
      <w:r>
        <w:rPr>
          <w:lang w:eastAsia="zh-TW"/>
        </w:rPr>
        <w:t>這也是為什麼很多父母明知道「先安頓再教養」是對的，到了外面卻完全做不到。不是方法不管用，而是羞愧感把你的前額葉劫持了。</w:t>
      </w:r>
    </w:p>
    <w:p w14:paraId="65E39453" w14:textId="77777777" w:rsidR="008936A2" w:rsidRDefault="00000000">
      <w:pPr>
        <w:rPr>
          <w:lang w:eastAsia="zh-TW"/>
        </w:rPr>
      </w:pPr>
      <w:r>
        <w:rPr>
          <w:lang w:eastAsia="zh-TW"/>
        </w:rPr>
        <w:t>又或者，你其實已經很努力了，但只要看到別人的孩子會收玩具、會坐定吃飯、會自己睡覺，你心裡就會湧上一股很酸的東西。那不只是羨慕，常常也是羞愧。</w:t>
      </w:r>
    </w:p>
    <w:p w14:paraId="66BE2524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還有一種越來越普遍的羞愧來源：社群媒體上的「完美育兒」。你看到的是精心挑選的片段</w:t>
      </w:r>
      <w:r>
        <w:rPr>
          <w:lang w:eastAsia="zh-TW"/>
        </w:rPr>
        <w:t xml:space="preserve"> —— </w:t>
      </w:r>
      <w:r>
        <w:rPr>
          <w:lang w:eastAsia="zh-TW"/>
        </w:rPr>
        <w:t>家裡永遠整齊、孩子永遠微笑、早餐永遠是手作便當。但你對照的卻是自己最累的那個版本：早上亂成一團、孩子又遲到、你對著鏡子覺得自己灰頭土臉。</w:t>
      </w:r>
    </w:p>
    <w:p w14:paraId="27A3D2FC" w14:textId="77777777" w:rsidR="008936A2" w:rsidRDefault="00000000">
      <w:pPr>
        <w:rPr>
          <w:lang w:eastAsia="zh-TW"/>
        </w:rPr>
      </w:pPr>
      <w:r>
        <w:rPr>
          <w:lang w:eastAsia="zh-TW"/>
        </w:rPr>
        <w:t>羞愧最喜歡活在比較裡。</w:t>
      </w:r>
    </w:p>
    <w:p w14:paraId="52E1DF85" w14:textId="77777777" w:rsidR="008936A2" w:rsidRDefault="00000000">
      <w:pPr>
        <w:rPr>
          <w:lang w:eastAsia="zh-TW"/>
        </w:rPr>
      </w:pPr>
      <w:r>
        <w:rPr>
          <w:lang w:eastAsia="zh-TW"/>
        </w:rPr>
        <w:t>比較別人家的孩子。</w:t>
      </w:r>
    </w:p>
    <w:p w14:paraId="3E48C037" w14:textId="77777777" w:rsidR="008936A2" w:rsidRDefault="00000000">
      <w:pPr>
        <w:rPr>
          <w:lang w:eastAsia="zh-TW"/>
        </w:rPr>
      </w:pPr>
      <w:r>
        <w:rPr>
          <w:lang w:eastAsia="zh-TW"/>
        </w:rPr>
        <w:t>比較別人家的父母。</w:t>
      </w:r>
    </w:p>
    <w:p w14:paraId="0802E217" w14:textId="77777777" w:rsidR="008936A2" w:rsidRDefault="00000000">
      <w:pPr>
        <w:rPr>
          <w:lang w:eastAsia="zh-TW"/>
        </w:rPr>
      </w:pPr>
      <w:r>
        <w:rPr>
          <w:lang w:eastAsia="zh-TW"/>
        </w:rPr>
        <w:t>比較自己和理想中的自己。</w:t>
      </w:r>
    </w:p>
    <w:p w14:paraId="71A8333E" w14:textId="77777777" w:rsidR="008936A2" w:rsidRDefault="00000000">
      <w:pPr>
        <w:rPr>
          <w:lang w:eastAsia="zh-TW"/>
        </w:rPr>
      </w:pPr>
      <w:r>
        <w:rPr>
          <w:lang w:eastAsia="zh-TW"/>
        </w:rPr>
        <w:t>社群媒體只會讓這件事更嚴重。因為你看到的永遠是別人挑過的片段，卻拿來對照自己最疲累、最凌亂、最狼狽的日常。</w:t>
      </w:r>
    </w:p>
    <w:p w14:paraId="5CC2B5C7" w14:textId="77777777" w:rsidR="008936A2" w:rsidRDefault="00000000">
      <w:pPr>
        <w:rPr>
          <w:lang w:eastAsia="zh-TW"/>
        </w:rPr>
      </w:pPr>
      <w:r>
        <w:rPr>
          <w:lang w:eastAsia="zh-TW"/>
        </w:rPr>
        <w:t>你看到的是別人的照片，卻拿它來審判自己的整個人生。</w:t>
      </w:r>
    </w:p>
    <w:p w14:paraId="34C46EA2" w14:textId="77777777" w:rsidR="008936A2" w:rsidRDefault="00000000">
      <w:pPr>
        <w:rPr>
          <w:lang w:eastAsia="zh-TW"/>
        </w:rPr>
      </w:pPr>
      <w:r>
        <w:rPr>
          <w:lang w:eastAsia="zh-TW"/>
        </w:rPr>
        <w:t>更麻煩的是，這種比較感常常不是成年後才有的。它多半早就住在身體裡了。從小被拿來和親戚小孩比、和兄弟姊妹比、和班上前幾名比的人，長大後很容易把世界看成一張巨大的排行表。</w:t>
      </w:r>
    </w:p>
    <w:p w14:paraId="6ED5006F" w14:textId="77777777" w:rsidR="008936A2" w:rsidRDefault="00000000">
      <w:pPr>
        <w:rPr>
          <w:lang w:eastAsia="zh-TW"/>
        </w:rPr>
      </w:pPr>
      <w:r>
        <w:rPr>
          <w:lang w:eastAsia="zh-TW"/>
        </w:rPr>
        <w:t>當這種排行腦進入母職，結果就是：你永遠覺得自己落後。</w:t>
      </w:r>
    </w:p>
    <w:p w14:paraId="7C7E9C61" w14:textId="77777777" w:rsidR="008936A2" w:rsidRDefault="00000000">
      <w:pPr>
        <w:rPr>
          <w:lang w:eastAsia="zh-TW"/>
        </w:rPr>
      </w:pPr>
      <w:r>
        <w:rPr>
          <w:lang w:eastAsia="zh-TW"/>
        </w:rPr>
        <w:t>這不是你真的比較差，而是你活在一個從來沒把「夠了」當成標準的系統裡。</w:t>
      </w:r>
    </w:p>
    <w:p w14:paraId="20423166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266DC8C8" w14:textId="77777777" w:rsidR="008936A2" w:rsidRDefault="00000000">
      <w:pPr>
        <w:pStyle w:val="21"/>
        <w:rPr>
          <w:lang w:eastAsia="zh-TW"/>
        </w:rPr>
      </w:pPr>
      <w:bookmarkStart w:id="66" w:name="_Toc227176675"/>
      <w:r>
        <w:rPr>
          <w:lang w:eastAsia="zh-TW"/>
        </w:rPr>
        <w:t xml:space="preserve">6.4 </w:t>
      </w:r>
      <w:r>
        <w:rPr>
          <w:lang w:eastAsia="zh-TW"/>
        </w:rPr>
        <w:t>面具人格：越努力扮演正常，內心越耗竭</w:t>
      </w:r>
      <w:bookmarkEnd w:id="66"/>
    </w:p>
    <w:p w14:paraId="5CBC795F" w14:textId="77777777" w:rsidR="008936A2" w:rsidRDefault="00000000">
      <w:r>
        <w:t>羞愧感最常造成的，不只是痛苦，而是分裂。</w:t>
      </w:r>
    </w:p>
    <w:p w14:paraId="45890DC0" w14:textId="77777777" w:rsidR="008936A2" w:rsidRDefault="00000000">
      <w:pPr>
        <w:rPr>
          <w:lang w:eastAsia="zh-TW"/>
        </w:rPr>
      </w:pPr>
      <w:r>
        <w:rPr>
          <w:lang w:eastAsia="zh-TW"/>
        </w:rPr>
        <w:t>因為一個人如果相信「真正的我不值得被愛」，那她唯一能做的，就是把真正的自己藏起來，努力扮演一個比較可被接受的版本。</w:t>
      </w:r>
    </w:p>
    <w:p w14:paraId="35E1493B" w14:textId="77777777" w:rsidR="008936A2" w:rsidRDefault="00000000">
      <w:pPr>
        <w:rPr>
          <w:lang w:eastAsia="zh-TW"/>
        </w:rPr>
      </w:pPr>
      <w:r>
        <w:rPr>
          <w:lang w:eastAsia="zh-TW"/>
        </w:rPr>
        <w:t>於是你開始戴面具。</w:t>
      </w:r>
    </w:p>
    <w:p w14:paraId="1EC3250B" w14:textId="77777777" w:rsidR="008936A2" w:rsidRDefault="00000000">
      <w:pPr>
        <w:rPr>
          <w:lang w:eastAsia="zh-TW"/>
        </w:rPr>
      </w:pPr>
      <w:r>
        <w:rPr>
          <w:lang w:eastAsia="zh-TW"/>
        </w:rPr>
        <w:t>有些人的面具是「很會照顧別人」。</w:t>
      </w:r>
    </w:p>
    <w:p w14:paraId="3F70CAD9" w14:textId="77777777" w:rsidR="008936A2" w:rsidRDefault="00000000">
      <w:pPr>
        <w:rPr>
          <w:lang w:eastAsia="zh-TW"/>
        </w:rPr>
      </w:pPr>
      <w:r>
        <w:rPr>
          <w:lang w:eastAsia="zh-TW"/>
        </w:rPr>
        <w:t>有些人的面具是「永遠很有能力」。</w:t>
      </w:r>
    </w:p>
    <w:p w14:paraId="6522B4FB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有些人的面具是「我很理性，我不會失控」。</w:t>
      </w:r>
    </w:p>
    <w:p w14:paraId="7F85EC54" w14:textId="77777777" w:rsidR="008936A2" w:rsidRDefault="00000000">
      <w:pPr>
        <w:rPr>
          <w:lang w:eastAsia="zh-TW"/>
        </w:rPr>
      </w:pPr>
      <w:r>
        <w:rPr>
          <w:lang w:eastAsia="zh-TW"/>
        </w:rPr>
        <w:t>還有一些母親的面具是「我都可以」。</w:t>
      </w:r>
    </w:p>
    <w:p w14:paraId="4FC848FA" w14:textId="77777777" w:rsidR="008936A2" w:rsidRDefault="00000000">
      <w:pPr>
        <w:rPr>
          <w:lang w:eastAsia="zh-TW"/>
        </w:rPr>
      </w:pPr>
      <w:r>
        <w:rPr>
          <w:lang w:eastAsia="zh-TW"/>
        </w:rPr>
        <w:t>這些面具不是虛偽，而是生存。只是戴久了，會很累。</w:t>
      </w:r>
    </w:p>
    <w:p w14:paraId="51A47F67" w14:textId="77777777" w:rsidR="008936A2" w:rsidRDefault="00000000">
      <w:pPr>
        <w:rPr>
          <w:lang w:eastAsia="zh-TW"/>
        </w:rPr>
      </w:pPr>
      <w:r>
        <w:rPr>
          <w:lang w:eastAsia="zh-TW"/>
        </w:rPr>
        <w:t>你可能很會安慰朋友，卻不會安慰自己。</w:t>
      </w:r>
    </w:p>
    <w:p w14:paraId="2EB8716E" w14:textId="77777777" w:rsidR="008936A2" w:rsidRDefault="00000000">
      <w:pPr>
        <w:rPr>
          <w:lang w:eastAsia="zh-TW"/>
        </w:rPr>
      </w:pPr>
      <w:r>
        <w:rPr>
          <w:lang w:eastAsia="zh-TW"/>
        </w:rPr>
        <w:t>你可能總在幫別人收拾情緒，卻完全不知道自己也需要被接住。</w:t>
      </w:r>
    </w:p>
    <w:p w14:paraId="74E448B9" w14:textId="77777777" w:rsidR="008936A2" w:rsidRDefault="00000000">
      <w:pPr>
        <w:rPr>
          <w:lang w:eastAsia="zh-TW"/>
        </w:rPr>
      </w:pPr>
      <w:r>
        <w:rPr>
          <w:lang w:eastAsia="zh-TW"/>
        </w:rPr>
        <w:t>你可能在外面看起來溫柔穩定，一回家卻因為一點小事崩潰。</w:t>
      </w:r>
    </w:p>
    <w:p w14:paraId="74C6D126" w14:textId="77777777" w:rsidR="008936A2" w:rsidRDefault="00000000">
      <w:pPr>
        <w:rPr>
          <w:lang w:eastAsia="zh-TW"/>
        </w:rPr>
      </w:pPr>
      <w:r>
        <w:rPr>
          <w:lang w:eastAsia="zh-TW"/>
        </w:rPr>
        <w:t>因為面具不是你，面具只是你對外求生的版本。當一個人長期靠面具活著，最痛苦的不是假，而是空。你會慢慢不知道，自己真正想要什麼、喜歡什麼、需要什麼。你只知道怎麼讓自己看起來還不錯。</w:t>
      </w:r>
    </w:p>
    <w:p w14:paraId="0A528709" w14:textId="77777777" w:rsidR="008936A2" w:rsidRDefault="00000000">
      <w:pPr>
        <w:rPr>
          <w:lang w:eastAsia="zh-TW"/>
        </w:rPr>
      </w:pPr>
      <w:r>
        <w:rPr>
          <w:lang w:eastAsia="zh-TW"/>
        </w:rPr>
        <w:t>在諮商室裡，我見過太多「完美的媽媽」或「模範的爸爸」。他們的朋友圈裡永遠是幸福的育兒日常、孩子笑臉、溫馨的家庭時光，但坐下來聊了十分鐘之後，那個面具就開始裂開。</w:t>
      </w:r>
    </w:p>
    <w:p w14:paraId="1B130ADC" w14:textId="77777777" w:rsidR="008936A2" w:rsidRDefault="00000000">
      <w:pPr>
        <w:pStyle w:val="31"/>
        <w:rPr>
          <w:lang w:eastAsia="zh-TW"/>
        </w:rPr>
      </w:pPr>
      <w:bookmarkStart w:id="67" w:name="_Toc227176676"/>
      <w:r>
        <w:rPr>
          <w:lang w:eastAsia="zh-TW"/>
        </w:rPr>
        <w:t>不抱怨的爸爸，其實很累</w:t>
      </w:r>
      <w:bookmarkEnd w:id="67"/>
    </w:p>
    <w:p w14:paraId="4494624D" w14:textId="77777777" w:rsidR="008936A2" w:rsidRDefault="00000000">
      <w:pPr>
        <w:rPr>
          <w:lang w:eastAsia="zh-TW"/>
        </w:rPr>
      </w:pPr>
      <w:r>
        <w:rPr>
          <w:lang w:eastAsia="zh-TW"/>
        </w:rPr>
        <w:t>有一位爸爸說，他從不在同事面前抱怨育兒。「因為別人會覺得你軟弱，或者覺得你老婆怎麼教的。」</w:t>
      </w:r>
    </w:p>
    <w:p w14:paraId="0B8C0FA6" w14:textId="77777777" w:rsidR="008936A2" w:rsidRDefault="00000000">
      <w:pPr>
        <w:rPr>
          <w:lang w:eastAsia="zh-TW"/>
        </w:rPr>
      </w:pPr>
      <w:r>
        <w:rPr>
          <w:lang w:eastAsia="zh-TW"/>
        </w:rPr>
        <w:t>他在公司是那種永遠可靠的人</w:t>
      </w:r>
      <w:r>
        <w:rPr>
          <w:lang w:eastAsia="zh-TW"/>
        </w:rPr>
        <w:t xml:space="preserve"> —— </w:t>
      </w:r>
      <w:r>
        <w:rPr>
          <w:lang w:eastAsia="zh-TW"/>
        </w:rPr>
        <w:t>會議裡積極發言，加班也不會喊累。同事都說他是「模範爸爸」。</w:t>
      </w:r>
    </w:p>
    <w:p w14:paraId="17410775" w14:textId="77777777" w:rsidR="008936A2" w:rsidRDefault="00000000">
      <w:pPr>
        <w:rPr>
          <w:lang w:eastAsia="zh-TW"/>
        </w:rPr>
      </w:pPr>
      <w:r>
        <w:rPr>
          <w:lang w:eastAsia="zh-TW"/>
        </w:rPr>
        <w:t>但每天下班停好車，他會在車裡多坐十分鐘。那十分鐘是他唯一不戴面具的時候。他告訴我：「我會閉上眼睛，深呼吸幾次，然後告訴自己：好了，再撐一個晚上。」</w:t>
      </w:r>
    </w:p>
    <w:p w14:paraId="34C7D72A" w14:textId="77777777" w:rsidR="008936A2" w:rsidRDefault="00000000">
      <w:pPr>
        <w:rPr>
          <w:lang w:eastAsia="zh-TW"/>
        </w:rPr>
      </w:pPr>
      <w:r>
        <w:rPr>
          <w:lang w:eastAsia="zh-TW"/>
        </w:rPr>
        <w:t>我問他：「你有跟任何人說過這些嗎？」</w:t>
      </w:r>
    </w:p>
    <w:p w14:paraId="719640EB" w14:textId="77777777" w:rsidR="008936A2" w:rsidRDefault="00000000">
      <w:pPr>
        <w:rPr>
          <w:lang w:eastAsia="zh-TW"/>
        </w:rPr>
      </w:pPr>
      <w:r>
        <w:rPr>
          <w:lang w:eastAsia="zh-TW"/>
        </w:rPr>
        <w:t>他搖搖頭。「男人不應該說這些吧。」</w:t>
      </w:r>
    </w:p>
    <w:p w14:paraId="2C456F55" w14:textId="77777777" w:rsidR="008936A2" w:rsidRDefault="00000000">
      <w:pPr>
        <w:rPr>
          <w:lang w:eastAsia="zh-TW"/>
        </w:rPr>
      </w:pPr>
      <w:r>
        <w:rPr>
          <w:lang w:eastAsia="zh-TW"/>
        </w:rPr>
        <w:t>男人也會累。男人也需要被看見。但羞愧感告訴他：說出來，就不像一個男人了。</w:t>
      </w:r>
    </w:p>
    <w:p w14:paraId="7ECCE25F" w14:textId="77777777" w:rsidR="008936A2" w:rsidRDefault="00000000">
      <w:pPr>
        <w:pStyle w:val="31"/>
        <w:rPr>
          <w:lang w:eastAsia="zh-TW"/>
        </w:rPr>
      </w:pPr>
      <w:bookmarkStart w:id="68" w:name="_Toc227176677"/>
      <w:r>
        <w:rPr>
          <w:lang w:eastAsia="zh-TW"/>
        </w:rPr>
        <w:lastRenderedPageBreak/>
        <w:t>回娘家裝幸福的媽媽</w:t>
      </w:r>
      <w:bookmarkEnd w:id="68"/>
    </w:p>
    <w:p w14:paraId="15155631" w14:textId="77777777" w:rsidR="008936A2" w:rsidRDefault="00000000">
      <w:pPr>
        <w:rPr>
          <w:lang w:eastAsia="zh-TW"/>
        </w:rPr>
      </w:pPr>
      <w:r>
        <w:rPr>
          <w:lang w:eastAsia="zh-TW"/>
        </w:rPr>
        <w:t>有一位全職媽媽說，她每次回娘家都裝作一切都很好。「因為媽媽會說，妳又不工作，帶個孩子而已，有什麼好累的。」</w:t>
      </w:r>
    </w:p>
    <w:p w14:paraId="6E985D0E" w14:textId="77777777" w:rsidR="008936A2" w:rsidRDefault="00000000">
      <w:pPr>
        <w:rPr>
          <w:lang w:eastAsia="zh-TW"/>
        </w:rPr>
      </w:pPr>
      <w:r>
        <w:rPr>
          <w:lang w:eastAsia="zh-TW"/>
        </w:rPr>
        <w:t>她其實已經失眠三個月了。孩子夜奶頻繁，她幾乎每天只睡三四個小時，白天還要獨自帶一個精力旺盛的一歲半幼兒。有一次她在廚房切菜，手突然發抖，刀差一點切到手指。</w:t>
      </w:r>
    </w:p>
    <w:p w14:paraId="6636D852" w14:textId="77777777" w:rsidR="008936A2" w:rsidRDefault="00000000">
      <w:pPr>
        <w:rPr>
          <w:lang w:eastAsia="zh-TW"/>
        </w:rPr>
      </w:pPr>
      <w:r>
        <w:rPr>
          <w:lang w:eastAsia="zh-TW"/>
        </w:rPr>
        <w:t>但她回到娘家，對著媽媽微笑：「都很好啊，孩子最近會走路了，越來越好帶。」</w:t>
      </w:r>
    </w:p>
    <w:p w14:paraId="6115B3E7" w14:textId="77777777" w:rsidR="008936A2" w:rsidRDefault="00000000">
      <w:pPr>
        <w:rPr>
          <w:lang w:eastAsia="zh-TW"/>
        </w:rPr>
      </w:pPr>
      <w:r>
        <w:rPr>
          <w:lang w:eastAsia="zh-TW"/>
        </w:rPr>
        <w:t>她不是不痛苦。她是被教會了：痛苦是不被允許的。</w:t>
      </w:r>
    </w:p>
    <w:p w14:paraId="18A39743" w14:textId="77777777" w:rsidR="008936A2" w:rsidRDefault="00000000">
      <w:pPr>
        <w:rPr>
          <w:lang w:eastAsia="zh-TW"/>
        </w:rPr>
      </w:pPr>
      <w:r>
        <w:rPr>
          <w:lang w:eastAsia="zh-TW"/>
        </w:rPr>
        <w:t>他們都在扮演「正常」。扮演「好父母」。扮演「一切都很好」。</w:t>
      </w:r>
    </w:p>
    <w:p w14:paraId="56EE9FDC" w14:textId="77777777" w:rsidR="008936A2" w:rsidRDefault="00000000">
      <w:pPr>
        <w:rPr>
          <w:lang w:eastAsia="zh-TW"/>
        </w:rPr>
      </w:pPr>
      <w:r>
        <w:rPr>
          <w:lang w:eastAsia="zh-TW"/>
        </w:rPr>
        <w:t>但扮演的代價是耗竭。每一分鐘用在維持面具的精力，都是從你實際育兒的能量裡扣除的。</w:t>
      </w:r>
    </w:p>
    <w:p w14:paraId="1B778F72" w14:textId="77777777" w:rsidR="008936A2" w:rsidRDefault="00000000">
      <w:pPr>
        <w:pStyle w:val="31"/>
        <w:rPr>
          <w:lang w:eastAsia="zh-TW"/>
        </w:rPr>
      </w:pPr>
      <w:bookmarkStart w:id="69" w:name="_Toc227176678"/>
      <w:r>
        <w:rPr>
          <w:lang w:eastAsia="zh-TW"/>
        </w:rPr>
        <w:t>如何開始摘下面具？</w:t>
      </w:r>
      <w:bookmarkEnd w:id="69"/>
    </w:p>
    <w:p w14:paraId="54C6B7B1" w14:textId="77777777" w:rsidR="008936A2" w:rsidRDefault="00000000">
      <w:pPr>
        <w:rPr>
          <w:lang w:eastAsia="zh-TW"/>
        </w:rPr>
      </w:pPr>
      <w:r>
        <w:rPr>
          <w:lang w:eastAsia="zh-TW"/>
        </w:rPr>
        <w:t>摘面具不是一蹴可幾的事。它是一個漸進的過程，就像脫掉一層穿了很多年的舊皮</w:t>
      </w:r>
      <w:r>
        <w:rPr>
          <w:lang w:eastAsia="zh-TW"/>
        </w:rPr>
        <w:t xml:space="preserve"> —— </w:t>
      </w:r>
      <w:r>
        <w:rPr>
          <w:lang w:eastAsia="zh-TW"/>
        </w:rPr>
        <w:t>會痛，但底下是新的皮膚。</w:t>
      </w:r>
    </w:p>
    <w:p w14:paraId="6681F2BD" w14:textId="77777777" w:rsidR="008936A2" w:rsidRDefault="00000000">
      <w:pPr>
        <w:rPr>
          <w:lang w:eastAsia="zh-TW"/>
        </w:rPr>
      </w:pPr>
      <w:r>
        <w:rPr>
          <w:lang w:eastAsia="zh-TW"/>
        </w:rPr>
        <w:t>你可以從最小的開始：對一個人，說一句真話。</w:t>
      </w:r>
    </w:p>
    <w:p w14:paraId="224A3D04" w14:textId="77777777" w:rsidR="008936A2" w:rsidRDefault="00000000">
      <w:pPr>
        <w:rPr>
          <w:lang w:eastAsia="zh-TW"/>
        </w:rPr>
      </w:pPr>
      <w:r>
        <w:t>不需要是一次深度的情感告白。</w:t>
      </w:r>
      <w:r>
        <w:rPr>
          <w:lang w:eastAsia="zh-TW"/>
        </w:rPr>
        <w:t>只需要一句：「其實我今天有點累。」或者「我今天對孩子發脾氣了，我覺得很後悔。」</w:t>
      </w:r>
    </w:p>
    <w:p w14:paraId="15137BB4" w14:textId="77777777" w:rsidR="008936A2" w:rsidRDefault="00000000">
      <w:pPr>
        <w:rPr>
          <w:lang w:eastAsia="zh-TW"/>
        </w:rPr>
      </w:pPr>
      <w:r>
        <w:rPr>
          <w:lang w:eastAsia="zh-TW"/>
        </w:rPr>
        <w:t>你會發現，當你說出口的那個瞬間，有一種微妙的輕鬆感。因為你不再需要一個人扛著那個秘密了。</w:t>
      </w:r>
    </w:p>
    <w:p w14:paraId="277D532D" w14:textId="77777777" w:rsidR="008936A2" w:rsidRDefault="00000000">
      <w:pPr>
        <w:rPr>
          <w:lang w:eastAsia="zh-TW"/>
        </w:rPr>
      </w:pPr>
      <w:r>
        <w:rPr>
          <w:lang w:eastAsia="zh-TW"/>
        </w:rPr>
        <w:t>可育兒偏偏最會拆面具。</w:t>
      </w:r>
    </w:p>
    <w:p w14:paraId="0DECB453" w14:textId="77777777" w:rsidR="008936A2" w:rsidRDefault="00000000">
      <w:pPr>
        <w:rPr>
          <w:lang w:eastAsia="zh-TW"/>
        </w:rPr>
      </w:pPr>
      <w:r>
        <w:rPr>
          <w:lang w:eastAsia="zh-TW"/>
        </w:rPr>
        <w:t>孩子不會因為你平常在外面表現得體，就配合你。</w:t>
      </w:r>
    </w:p>
    <w:p w14:paraId="4CCE98DC" w14:textId="77777777" w:rsidR="008936A2" w:rsidRDefault="00000000">
      <w:pPr>
        <w:rPr>
          <w:lang w:eastAsia="zh-TW"/>
        </w:rPr>
      </w:pPr>
      <w:r>
        <w:rPr>
          <w:lang w:eastAsia="zh-TW"/>
        </w:rPr>
        <w:t>孩子也不會因為你已經很努力維持形象，就停止觸發你。</w:t>
      </w:r>
    </w:p>
    <w:p w14:paraId="2CCB1F6B" w14:textId="77777777" w:rsidR="008936A2" w:rsidRDefault="00000000">
      <w:pPr>
        <w:rPr>
          <w:lang w:eastAsia="zh-TW"/>
        </w:rPr>
      </w:pPr>
      <w:r>
        <w:rPr>
          <w:lang w:eastAsia="zh-TW"/>
        </w:rPr>
        <w:t>所以很多父母在有了孩子後，第一次強烈感受到那種「我撐不住了」。不是因為她突然變脆弱，而是因為孩子讓她沒有辦法再只靠面具活著。</w:t>
      </w:r>
    </w:p>
    <w:p w14:paraId="07810A24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從這個角度看，羞愧固然痛苦，卻也可能成為轉機。因為你終於被迫面對：如果我不再只靠扮演，我真正的自己在哪裡？</w:t>
      </w:r>
    </w:p>
    <w:p w14:paraId="7C6EB861" w14:textId="77777777" w:rsidR="008936A2" w:rsidRDefault="00000000">
      <w:pPr>
        <w:rPr>
          <w:lang w:eastAsia="zh-TW"/>
        </w:rPr>
      </w:pPr>
      <w:r>
        <w:rPr>
          <w:lang w:eastAsia="zh-TW"/>
        </w:rPr>
        <w:t>面具是你小時候學會的生存技能。但現在，你已經不是那個需要靠偽裝才能被接受的孩子了。</w:t>
      </w:r>
    </w:p>
    <w:p w14:paraId="3EA44F02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4077DD9D" w14:textId="77777777" w:rsidR="008936A2" w:rsidRDefault="00000000">
      <w:pPr>
        <w:pStyle w:val="21"/>
        <w:rPr>
          <w:lang w:eastAsia="zh-TW"/>
        </w:rPr>
      </w:pPr>
      <w:bookmarkStart w:id="70" w:name="_Toc227176679"/>
      <w:r>
        <w:rPr>
          <w:lang w:eastAsia="zh-TW"/>
        </w:rPr>
        <w:t xml:space="preserve">6.5 </w:t>
      </w:r>
      <w:r>
        <w:rPr>
          <w:lang w:eastAsia="zh-TW"/>
        </w:rPr>
        <w:t>面對羞愧，不是叫自己不要想太多</w:t>
      </w:r>
      <w:bookmarkEnd w:id="70"/>
    </w:p>
    <w:p w14:paraId="517D9A5D" w14:textId="77777777" w:rsidR="008936A2" w:rsidRDefault="00000000">
      <w:pPr>
        <w:rPr>
          <w:lang w:eastAsia="zh-TW"/>
        </w:rPr>
      </w:pPr>
      <w:r>
        <w:rPr>
          <w:lang w:eastAsia="zh-TW"/>
        </w:rPr>
        <w:t>很多人處理羞愧的方式，是壓過去。</w:t>
      </w:r>
    </w:p>
    <w:p w14:paraId="5A97C2D1" w14:textId="77777777" w:rsidR="008936A2" w:rsidRDefault="00000000">
      <w:pPr>
        <w:rPr>
          <w:lang w:eastAsia="zh-TW"/>
        </w:rPr>
      </w:pPr>
      <w:r>
        <w:rPr>
          <w:lang w:eastAsia="zh-TW"/>
        </w:rPr>
        <w:t>「不要想那麼多。」</w:t>
      </w:r>
    </w:p>
    <w:p w14:paraId="0B19AE63" w14:textId="77777777" w:rsidR="008936A2" w:rsidRDefault="00000000">
      <w:pPr>
        <w:rPr>
          <w:lang w:eastAsia="zh-TW"/>
        </w:rPr>
      </w:pPr>
      <w:r>
        <w:rPr>
          <w:lang w:eastAsia="zh-TW"/>
        </w:rPr>
        <w:t>「算了啦，大家都這樣。」</w:t>
      </w:r>
    </w:p>
    <w:p w14:paraId="7343B300" w14:textId="77777777" w:rsidR="008936A2" w:rsidRDefault="00000000">
      <w:pPr>
        <w:rPr>
          <w:lang w:eastAsia="zh-TW"/>
        </w:rPr>
      </w:pPr>
      <w:r>
        <w:rPr>
          <w:lang w:eastAsia="zh-TW"/>
        </w:rPr>
        <w:t>「你已經很好了。」</w:t>
      </w:r>
    </w:p>
    <w:p w14:paraId="0736F932" w14:textId="77777777" w:rsidR="008936A2" w:rsidRDefault="00000000">
      <w:pPr>
        <w:rPr>
          <w:lang w:eastAsia="zh-TW"/>
        </w:rPr>
      </w:pPr>
      <w:r>
        <w:rPr>
          <w:lang w:eastAsia="zh-TW"/>
        </w:rPr>
        <w:t>這些話不是完全沒用，但如果說得太快，常常只是把羞愧再往下壓。真正的羞愧沒有被處理，只是換個地方躲起來，之後還會再冒出來。</w:t>
      </w:r>
    </w:p>
    <w:p w14:paraId="63029FBF" w14:textId="77777777" w:rsidR="008936A2" w:rsidRDefault="00000000">
      <w:pPr>
        <w:rPr>
          <w:lang w:eastAsia="zh-TW"/>
        </w:rPr>
      </w:pPr>
      <w:r>
        <w:rPr>
          <w:lang w:eastAsia="zh-TW"/>
        </w:rPr>
        <w:t>比較有用的做法，通常是這樣：</w:t>
      </w:r>
    </w:p>
    <w:p w14:paraId="76B73F25" w14:textId="77777777" w:rsidR="008936A2" w:rsidRDefault="00000000">
      <w:pPr>
        <w:pStyle w:val="31"/>
        <w:rPr>
          <w:lang w:eastAsia="zh-TW"/>
        </w:rPr>
      </w:pPr>
      <w:bookmarkStart w:id="71" w:name="_Toc227176680"/>
      <w:r>
        <w:rPr>
          <w:lang w:eastAsia="zh-TW"/>
        </w:rPr>
        <w:t>一、先承認它在</w:t>
      </w:r>
      <w:bookmarkEnd w:id="71"/>
    </w:p>
    <w:p w14:paraId="6EFE69B2" w14:textId="77777777" w:rsidR="008936A2" w:rsidRDefault="00000000">
      <w:pPr>
        <w:rPr>
          <w:lang w:eastAsia="zh-TW"/>
        </w:rPr>
      </w:pPr>
      <w:r>
        <w:rPr>
          <w:lang w:eastAsia="zh-TW"/>
        </w:rPr>
        <w:t>不要急著把自己拉正。先說一句誠實的話：</w:t>
      </w:r>
    </w:p>
    <w:p w14:paraId="3129CA3A" w14:textId="77777777" w:rsidR="008936A2" w:rsidRDefault="00000000">
      <w:pPr>
        <w:rPr>
          <w:lang w:eastAsia="zh-TW"/>
        </w:rPr>
      </w:pPr>
      <w:r>
        <w:rPr>
          <w:lang w:eastAsia="zh-TW"/>
        </w:rPr>
        <w:t>「我現在很羞愧。」</w:t>
      </w:r>
    </w:p>
    <w:p w14:paraId="2B3FD097" w14:textId="77777777" w:rsidR="008936A2" w:rsidRDefault="00000000">
      <w:pPr>
        <w:rPr>
          <w:lang w:eastAsia="zh-TW"/>
        </w:rPr>
      </w:pPr>
      <w:r>
        <w:rPr>
          <w:lang w:eastAsia="zh-TW"/>
        </w:rPr>
        <w:t>「我現在很怕別人覺得我很差。」</w:t>
      </w:r>
    </w:p>
    <w:p w14:paraId="4A31E934" w14:textId="77777777" w:rsidR="008936A2" w:rsidRDefault="00000000">
      <w:pPr>
        <w:rPr>
          <w:lang w:eastAsia="zh-TW"/>
        </w:rPr>
      </w:pPr>
      <w:r>
        <w:rPr>
          <w:lang w:eastAsia="zh-TW"/>
        </w:rPr>
        <w:t>「我現在很想躲起來。」</w:t>
      </w:r>
    </w:p>
    <w:p w14:paraId="77CC3A24" w14:textId="77777777" w:rsidR="008936A2" w:rsidRDefault="00000000">
      <w:pPr>
        <w:rPr>
          <w:lang w:eastAsia="zh-TW"/>
        </w:rPr>
      </w:pPr>
      <w:r>
        <w:rPr>
          <w:lang w:eastAsia="zh-TW"/>
        </w:rPr>
        <w:t>能說出來，羞愧就不再完全控制你。</w:t>
      </w:r>
    </w:p>
    <w:p w14:paraId="70DF7781" w14:textId="77777777" w:rsidR="008936A2" w:rsidRDefault="00000000">
      <w:pPr>
        <w:pStyle w:val="31"/>
        <w:rPr>
          <w:lang w:eastAsia="zh-TW"/>
        </w:rPr>
      </w:pPr>
      <w:bookmarkStart w:id="72" w:name="_Toc227176681"/>
      <w:r>
        <w:rPr>
          <w:lang w:eastAsia="zh-TW"/>
        </w:rPr>
        <w:t>二、分清楚事實和身份</w:t>
      </w:r>
      <w:bookmarkEnd w:id="72"/>
    </w:p>
    <w:p w14:paraId="47F87697" w14:textId="77777777" w:rsidR="008936A2" w:rsidRDefault="00000000">
      <w:pPr>
        <w:rPr>
          <w:lang w:eastAsia="zh-TW"/>
        </w:rPr>
      </w:pPr>
      <w:r>
        <w:rPr>
          <w:lang w:eastAsia="zh-TW"/>
        </w:rPr>
        <w:t>例如：</w:t>
      </w:r>
    </w:p>
    <w:p w14:paraId="21EA59E5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事實：我今天對孩子太兇了</w:t>
      </w:r>
    </w:p>
    <w:p w14:paraId="36877445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不是事實：我是一個爛媽媽</w:t>
      </w:r>
    </w:p>
    <w:p w14:paraId="058438E3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或者：</w:t>
      </w:r>
    </w:p>
    <w:p w14:paraId="3C870A52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事實：我現在過得很混亂</w:t>
      </w:r>
    </w:p>
    <w:p w14:paraId="23A3CBED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不是事實：我根本不值得被愛</w:t>
      </w:r>
    </w:p>
    <w:p w14:paraId="5DD2F84C" w14:textId="77777777" w:rsidR="008936A2" w:rsidRDefault="00000000">
      <w:pPr>
        <w:rPr>
          <w:lang w:eastAsia="zh-TW"/>
        </w:rPr>
      </w:pPr>
      <w:r>
        <w:rPr>
          <w:lang w:eastAsia="zh-TW"/>
        </w:rPr>
        <w:t>這個動作看起來簡單，但很重要。因為羞愧最擅長把一個當下的失誤，擴張成整個人的定義。</w:t>
      </w:r>
    </w:p>
    <w:p w14:paraId="018C541B" w14:textId="77777777" w:rsidR="008936A2" w:rsidRDefault="00000000">
      <w:pPr>
        <w:pStyle w:val="31"/>
        <w:rPr>
          <w:lang w:eastAsia="zh-TW"/>
        </w:rPr>
      </w:pPr>
      <w:bookmarkStart w:id="73" w:name="_Toc227176682"/>
      <w:r>
        <w:rPr>
          <w:lang w:eastAsia="zh-TW"/>
        </w:rPr>
        <w:t>三、把它帶進關係裡</w:t>
      </w:r>
      <w:bookmarkEnd w:id="73"/>
    </w:p>
    <w:p w14:paraId="7F8330C6" w14:textId="77777777" w:rsidR="008936A2" w:rsidRDefault="00000000">
      <w:pPr>
        <w:rPr>
          <w:lang w:eastAsia="zh-TW"/>
        </w:rPr>
      </w:pPr>
      <w:r>
        <w:rPr>
          <w:lang w:eastAsia="zh-TW"/>
        </w:rPr>
        <w:t>羞愧最怕光，也最怕連結。</w:t>
      </w:r>
    </w:p>
    <w:p w14:paraId="66F31922" w14:textId="77777777" w:rsidR="008936A2" w:rsidRDefault="00000000">
      <w:pPr>
        <w:rPr>
          <w:lang w:eastAsia="zh-TW"/>
        </w:rPr>
      </w:pPr>
      <w:r>
        <w:rPr>
          <w:lang w:eastAsia="zh-TW"/>
        </w:rPr>
        <w:t>如果你有一個相對安全的人，可以試著說：</w:t>
      </w:r>
    </w:p>
    <w:p w14:paraId="171826D0" w14:textId="77777777" w:rsidR="008936A2" w:rsidRDefault="00000000">
      <w:pPr>
        <w:rPr>
          <w:lang w:eastAsia="zh-TW"/>
        </w:rPr>
      </w:pPr>
      <w:r>
        <w:rPr>
          <w:lang w:eastAsia="zh-TW"/>
        </w:rPr>
        <w:t>「我其實很怕你覺得我很糟。」</w:t>
      </w:r>
    </w:p>
    <w:p w14:paraId="1495BDE6" w14:textId="77777777" w:rsidR="008936A2" w:rsidRDefault="00000000">
      <w:pPr>
        <w:rPr>
          <w:lang w:eastAsia="zh-TW"/>
        </w:rPr>
      </w:pPr>
      <w:r>
        <w:rPr>
          <w:lang w:eastAsia="zh-TW"/>
        </w:rPr>
        <w:t>「我最近常常覺得自己不夠好。」</w:t>
      </w:r>
    </w:p>
    <w:p w14:paraId="4FA2ED35" w14:textId="77777777" w:rsidR="008936A2" w:rsidRDefault="00000000">
      <w:pPr>
        <w:rPr>
          <w:lang w:eastAsia="zh-TW"/>
        </w:rPr>
      </w:pPr>
      <w:r>
        <w:rPr>
          <w:lang w:eastAsia="zh-TW"/>
        </w:rPr>
        <w:t>很多人一生都沒做過這件事。因為從前的經驗告訴她，暴露脆弱很危險。可療癒偏偏常常從這裡開始：不是你終於變完美，而是你終於敢把不完美帶到關係裡，卻沒有因此被丟掉。</w:t>
      </w:r>
    </w:p>
    <w:p w14:paraId="3872DD20" w14:textId="77777777" w:rsidR="008936A2" w:rsidRDefault="00000000">
      <w:pPr>
        <w:pStyle w:val="31"/>
        <w:rPr>
          <w:lang w:eastAsia="zh-TW"/>
        </w:rPr>
      </w:pPr>
      <w:bookmarkStart w:id="74" w:name="_Toc227176683"/>
      <w:r>
        <w:rPr>
          <w:lang w:eastAsia="zh-TW"/>
        </w:rPr>
        <w:t>三之一、當羞愧感湧上來：一個身體安頓練習</w:t>
      </w:r>
      <w:bookmarkEnd w:id="74"/>
    </w:p>
    <w:p w14:paraId="2999EA6B" w14:textId="77777777" w:rsidR="008936A2" w:rsidRDefault="00000000">
      <w:pPr>
        <w:rPr>
          <w:lang w:eastAsia="zh-TW"/>
        </w:rPr>
      </w:pPr>
      <w:r>
        <w:rPr>
          <w:lang w:eastAsia="zh-TW"/>
        </w:rPr>
        <w:t>羞愧感不只在腦袋裡</w:t>
      </w:r>
      <w:r>
        <w:rPr>
          <w:lang w:eastAsia="zh-TW"/>
        </w:rPr>
        <w:t xml:space="preserve"> —— </w:t>
      </w:r>
      <w:r>
        <w:rPr>
          <w:lang w:eastAsia="zh-TW"/>
        </w:rPr>
        <w:t>它會住進身體。臉頰發燙、胸口一陣緊、胃像被擰了一把、想要縮起來或逃走。當你意識到羞愧正在接管身體，可以試試這個兩分鐘的練習：</w:t>
      </w:r>
    </w:p>
    <w:p w14:paraId="10C2E3E4" w14:textId="77777777" w:rsidR="008936A2" w:rsidRDefault="00000000">
      <w:pPr>
        <w:rPr>
          <w:lang w:eastAsia="zh-TW"/>
        </w:rPr>
      </w:pPr>
      <w:r>
        <w:rPr>
          <w:lang w:eastAsia="zh-TW"/>
        </w:rPr>
        <w:t>一、把一隻手放在胸口，另一隻手放在肚子上。感受手掌的溫度。</w:t>
      </w:r>
    </w:p>
    <w:p w14:paraId="1FAD4D37" w14:textId="77777777" w:rsidR="008936A2" w:rsidRDefault="00000000">
      <w:pPr>
        <w:rPr>
          <w:lang w:eastAsia="zh-TW"/>
        </w:rPr>
      </w:pPr>
      <w:r>
        <w:rPr>
          <w:lang w:eastAsia="zh-TW"/>
        </w:rPr>
        <w:t>二、慢慢呼吸。吸氣四秒，吐氣六秒。吐氣比吸氣長，是因為這樣會啟動副交感神經，幫你的身體從「戰或逃」慢慢切回來。</w:t>
      </w:r>
    </w:p>
    <w:p w14:paraId="5677F0F9" w14:textId="77777777" w:rsidR="008936A2" w:rsidRDefault="00000000">
      <w:pPr>
        <w:rPr>
          <w:lang w:eastAsia="zh-TW"/>
        </w:rPr>
      </w:pPr>
      <w:r>
        <w:rPr>
          <w:lang w:eastAsia="zh-TW"/>
        </w:rPr>
        <w:t>三、在心裡對自己說一句話。不需要很正面、很勵志，只需要誠實：「我現在很不舒服。這份不舒服是真的，但它不是全部的我。」</w:t>
      </w:r>
    </w:p>
    <w:p w14:paraId="526470EC" w14:textId="77777777" w:rsidR="008936A2" w:rsidRDefault="00000000">
      <w:pPr>
        <w:rPr>
          <w:lang w:eastAsia="zh-TW"/>
        </w:rPr>
      </w:pPr>
      <w:r>
        <w:rPr>
          <w:lang w:eastAsia="zh-TW"/>
        </w:rPr>
        <w:t>四、如果眼淚來了，讓它流。羞愧被壓住會變毒，被流出來反而會變輕。</w:t>
      </w:r>
    </w:p>
    <w:p w14:paraId="724D0039" w14:textId="77777777" w:rsidR="008936A2" w:rsidRDefault="00000000">
      <w:pPr>
        <w:rPr>
          <w:lang w:eastAsia="zh-TW"/>
        </w:rPr>
      </w:pPr>
      <w:r>
        <w:rPr>
          <w:lang w:eastAsia="zh-TW"/>
        </w:rPr>
        <w:t>這個練習不會讓羞愧消失。但它會把你從「被羞愧整個吞掉」拉回到「我感覺到羞愧，但我還在」。這個差別，就是安頓。</w:t>
      </w:r>
    </w:p>
    <w:p w14:paraId="0F0E7987" w14:textId="77777777" w:rsidR="008936A2" w:rsidRDefault="00000000">
      <w:pPr>
        <w:pStyle w:val="31"/>
        <w:rPr>
          <w:lang w:eastAsia="zh-TW"/>
        </w:rPr>
      </w:pPr>
      <w:bookmarkStart w:id="75" w:name="_Toc227176684"/>
      <w:r>
        <w:rPr>
          <w:lang w:eastAsia="zh-TW"/>
        </w:rPr>
        <w:lastRenderedPageBreak/>
        <w:t>四、語言替換</w:t>
      </w:r>
      <w:r>
        <w:rPr>
          <w:lang w:eastAsia="zh-TW"/>
        </w:rPr>
        <w:t xml:space="preserve"> —— </w:t>
      </w:r>
      <w:r>
        <w:rPr>
          <w:lang w:eastAsia="zh-TW"/>
        </w:rPr>
        <w:t>把「我是」換成「我做了」</w:t>
      </w:r>
      <w:bookmarkEnd w:id="75"/>
    </w:p>
    <w:p w14:paraId="3958FC65" w14:textId="77777777" w:rsidR="008936A2" w:rsidRDefault="00000000">
      <w:pPr>
        <w:rPr>
          <w:lang w:eastAsia="zh-TW"/>
        </w:rPr>
      </w:pPr>
      <w:r>
        <w:rPr>
          <w:lang w:eastAsia="zh-TW"/>
        </w:rPr>
        <w:t>當你腦海裡出現「我是個壞媽媽」時，把它替換成「我做了讓自己後悔的事」。這不是文字遊戲</w:t>
      </w:r>
      <w:r>
        <w:rPr>
          <w:lang w:eastAsia="zh-TW"/>
        </w:rPr>
        <w:t xml:space="preserve"> —— </w:t>
      </w:r>
      <w:r>
        <w:rPr>
          <w:lang w:eastAsia="zh-TW"/>
        </w:rPr>
        <w:t>神經科學研究顯示，這種替換會活化大腦的前額葉皮質，啟動理性思維，同時降低杏仁核的警報。</w:t>
      </w:r>
    </w:p>
    <w:p w14:paraId="25D78C0E" w14:textId="77777777" w:rsidR="008936A2" w:rsidRDefault="00000000">
      <w:pPr>
        <w:rPr>
          <w:lang w:eastAsia="zh-TW"/>
        </w:rPr>
      </w:pPr>
      <w:r>
        <w:rPr>
          <w:lang w:eastAsia="zh-TW"/>
        </w:rPr>
        <w:t>以下是更多常見的羞愧語句，以及如何替換：</w:t>
      </w:r>
    </w:p>
    <w:p w14:paraId="5924B500" w14:textId="77777777" w:rsidR="008936A2" w:rsidRDefault="00000000">
      <w:pPr>
        <w:rPr>
          <w:lang w:eastAsia="zh-TW"/>
        </w:rPr>
      </w:pPr>
      <w:r>
        <w:rPr>
          <w:lang w:eastAsia="zh-TW"/>
        </w:rPr>
        <w:t xml:space="preserve">| </w:t>
      </w:r>
      <w:r>
        <w:rPr>
          <w:lang w:eastAsia="zh-TW"/>
        </w:rPr>
        <w:t>羞愧語句（我是</w:t>
      </w:r>
      <w:r>
        <w:rPr>
          <w:lang w:eastAsia="zh-TW"/>
        </w:rPr>
        <w:t>⋯⋯</w:t>
      </w:r>
      <w:r>
        <w:rPr>
          <w:lang w:eastAsia="zh-TW"/>
        </w:rPr>
        <w:t>）</w:t>
      </w:r>
      <w:r>
        <w:rPr>
          <w:lang w:eastAsia="zh-TW"/>
        </w:rPr>
        <w:t xml:space="preserve"> | </w:t>
      </w:r>
      <w:r>
        <w:rPr>
          <w:lang w:eastAsia="zh-TW"/>
        </w:rPr>
        <w:t>替換後（我做了</w:t>
      </w:r>
      <w:r>
        <w:rPr>
          <w:lang w:eastAsia="zh-TW"/>
        </w:rPr>
        <w:t xml:space="preserve"> / </w:t>
      </w:r>
      <w:r>
        <w:rPr>
          <w:lang w:eastAsia="zh-TW"/>
        </w:rPr>
        <w:t>發生了</w:t>
      </w:r>
      <w:r>
        <w:rPr>
          <w:lang w:eastAsia="zh-TW"/>
        </w:rPr>
        <w:t>⋯⋯</w:t>
      </w:r>
      <w:r>
        <w:rPr>
          <w:lang w:eastAsia="zh-TW"/>
        </w:rPr>
        <w:t>）</w:t>
      </w:r>
      <w:r>
        <w:rPr>
          <w:lang w:eastAsia="zh-TW"/>
        </w:rPr>
        <w:t xml:space="preserve"> | |---|---| | </w:t>
      </w:r>
      <w:r>
        <w:rPr>
          <w:lang w:eastAsia="zh-TW"/>
        </w:rPr>
        <w:t>我是個壞媽媽</w:t>
      </w:r>
      <w:r>
        <w:rPr>
          <w:lang w:eastAsia="zh-TW"/>
        </w:rPr>
        <w:t xml:space="preserve"> | </w:t>
      </w:r>
      <w:r>
        <w:rPr>
          <w:lang w:eastAsia="zh-TW"/>
        </w:rPr>
        <w:t>我做了一件讓自己後悔的事</w:t>
      </w:r>
      <w:r>
        <w:rPr>
          <w:lang w:eastAsia="zh-TW"/>
        </w:rPr>
        <w:t xml:space="preserve"> | | </w:t>
      </w:r>
      <w:r>
        <w:rPr>
          <w:lang w:eastAsia="zh-TW"/>
        </w:rPr>
        <w:t>我的孩子有問題</w:t>
      </w:r>
      <w:r>
        <w:rPr>
          <w:lang w:eastAsia="zh-TW"/>
        </w:rPr>
        <w:t xml:space="preserve"> | </w:t>
      </w:r>
      <w:r>
        <w:rPr>
          <w:lang w:eastAsia="zh-TW"/>
        </w:rPr>
        <w:t>我的孩子在某些方面需要幫助</w:t>
      </w:r>
      <w:r>
        <w:rPr>
          <w:lang w:eastAsia="zh-TW"/>
        </w:rPr>
        <w:t xml:space="preserve"> | | </w:t>
      </w:r>
      <w:r>
        <w:rPr>
          <w:lang w:eastAsia="zh-TW"/>
        </w:rPr>
        <w:t>我是一個失敗的父母</w:t>
      </w:r>
      <w:r>
        <w:rPr>
          <w:lang w:eastAsia="zh-TW"/>
        </w:rPr>
        <w:t xml:space="preserve"> | </w:t>
      </w:r>
      <w:r>
        <w:rPr>
          <w:lang w:eastAsia="zh-TW"/>
        </w:rPr>
        <w:t>我在這個育兒挑戰上遇到了困難</w:t>
      </w:r>
      <w:r>
        <w:rPr>
          <w:lang w:eastAsia="zh-TW"/>
        </w:rPr>
        <w:t xml:space="preserve"> | | </w:t>
      </w:r>
      <w:r>
        <w:rPr>
          <w:lang w:eastAsia="zh-TW"/>
        </w:rPr>
        <w:t>我不配當爸爸</w:t>
      </w:r>
      <w:r>
        <w:rPr>
          <w:lang w:eastAsia="zh-TW"/>
        </w:rPr>
        <w:t xml:space="preserve"> | </w:t>
      </w:r>
      <w:r>
        <w:rPr>
          <w:lang w:eastAsia="zh-TW"/>
        </w:rPr>
        <w:t>我今天的表現不是我想成為的樣子</w:t>
      </w:r>
      <w:r>
        <w:rPr>
          <w:lang w:eastAsia="zh-TW"/>
        </w:rPr>
        <w:t xml:space="preserve"> | | </w:t>
      </w:r>
      <w:r>
        <w:rPr>
          <w:lang w:eastAsia="zh-TW"/>
        </w:rPr>
        <w:t>我的家一團亂</w:t>
      </w:r>
      <w:r>
        <w:rPr>
          <w:lang w:eastAsia="zh-TW"/>
        </w:rPr>
        <w:t xml:space="preserve"> | </w:t>
      </w:r>
      <w:r>
        <w:rPr>
          <w:lang w:eastAsia="zh-TW"/>
        </w:rPr>
        <w:t>我的家目前正在經歷一段混亂的時期</w:t>
      </w:r>
      <w:r>
        <w:rPr>
          <w:lang w:eastAsia="zh-TW"/>
        </w:rPr>
        <w:t xml:space="preserve"> | | </w:t>
      </w:r>
      <w:r>
        <w:rPr>
          <w:lang w:eastAsia="zh-TW"/>
        </w:rPr>
        <w:t>我的孩子養壞了</w:t>
      </w:r>
      <w:r>
        <w:rPr>
          <w:lang w:eastAsia="zh-TW"/>
        </w:rPr>
        <w:t xml:space="preserve"> | </w:t>
      </w:r>
      <w:r>
        <w:rPr>
          <w:lang w:eastAsia="zh-TW"/>
        </w:rPr>
        <w:t>我的養育方式需要調整</w:t>
      </w:r>
      <w:r>
        <w:rPr>
          <w:lang w:eastAsia="zh-TW"/>
        </w:rPr>
        <w:t xml:space="preserve"> | | </w:t>
      </w:r>
      <w:r>
        <w:rPr>
          <w:lang w:eastAsia="zh-TW"/>
        </w:rPr>
        <w:t>我是個不稱職的母親</w:t>
      </w:r>
      <w:r>
        <w:rPr>
          <w:lang w:eastAsia="zh-TW"/>
        </w:rPr>
        <w:t xml:space="preserve"> | </w:t>
      </w:r>
      <w:r>
        <w:rPr>
          <w:lang w:eastAsia="zh-TW"/>
        </w:rPr>
        <w:t>我今天沒有達到自己設的標準</w:t>
      </w:r>
      <w:r>
        <w:rPr>
          <w:lang w:eastAsia="zh-TW"/>
        </w:rPr>
        <w:t xml:space="preserve"> |</w:t>
      </w:r>
    </w:p>
    <w:p w14:paraId="70409883" w14:textId="77777777" w:rsidR="008936A2" w:rsidRDefault="00000000">
      <w:pPr>
        <w:rPr>
          <w:lang w:eastAsia="zh-TW"/>
        </w:rPr>
      </w:pPr>
      <w:r>
        <w:rPr>
          <w:lang w:eastAsia="zh-TW"/>
        </w:rPr>
        <w:t>你會注意到，替換後的句子都指向一個具體的「點」</w:t>
      </w:r>
      <w:r>
        <w:rPr>
          <w:lang w:eastAsia="zh-TW"/>
        </w:rPr>
        <w:t xml:space="preserve">—— </w:t>
      </w:r>
      <w:r>
        <w:rPr>
          <w:lang w:eastAsia="zh-TW"/>
        </w:rPr>
        <w:t>某件事、某個時刻、某個方面。而不是「你這個人」的全部。</w:t>
      </w:r>
    </w:p>
    <w:p w14:paraId="7927DFC9" w14:textId="77777777" w:rsidR="008936A2" w:rsidRDefault="00000000">
      <w:pPr>
        <w:rPr>
          <w:lang w:eastAsia="zh-TW"/>
        </w:rPr>
      </w:pPr>
      <w:r>
        <w:rPr>
          <w:lang w:eastAsia="zh-TW"/>
        </w:rPr>
        <w:t>羞愧感最擅長的事情，就是把你一個糟糕的瞬間，放大成你整個人的定義。語言替換的作用，就是把它縮小回它原本的尺寸。</w:t>
      </w:r>
    </w:p>
    <w:p w14:paraId="09C10827" w14:textId="77777777" w:rsidR="008936A2" w:rsidRDefault="00000000">
      <w:pPr>
        <w:rPr>
          <w:lang w:eastAsia="zh-TW"/>
        </w:rPr>
      </w:pPr>
      <w:r>
        <w:rPr>
          <w:lang w:eastAsia="zh-TW"/>
        </w:rPr>
        <w:t>你可以在手機備忘錄裡建一個「語言替換」清單。每次腦海裡冒出那種「我是</w:t>
      </w:r>
      <w:r>
        <w:rPr>
          <w:lang w:eastAsia="zh-TW"/>
        </w:rPr>
        <w:t>……</w:t>
      </w:r>
      <w:r>
        <w:rPr>
          <w:lang w:eastAsia="zh-TW"/>
        </w:rPr>
        <w:t>」的句式時，打開來看一眼，試著把它換掉。一開始會覺得很刻意，但練習幾次之後，它會慢慢變成一種自動的反應。</w:t>
      </w:r>
    </w:p>
    <w:p w14:paraId="4D626375" w14:textId="77777777" w:rsidR="008936A2" w:rsidRDefault="00000000">
      <w:pPr>
        <w:pStyle w:val="31"/>
      </w:pPr>
      <w:bookmarkStart w:id="76" w:name="_Toc227176685"/>
      <w:r>
        <w:t>五、找到你的「反羞愧」人</w:t>
      </w:r>
      <w:bookmarkEnd w:id="76"/>
    </w:p>
    <w:p w14:paraId="528E6E8C" w14:textId="77777777" w:rsidR="008936A2" w:rsidRDefault="00000000">
      <w:pPr>
        <w:rPr>
          <w:lang w:eastAsia="zh-TW"/>
        </w:rPr>
      </w:pPr>
      <w:r>
        <w:rPr>
          <w:lang w:eastAsia="zh-TW"/>
        </w:rPr>
        <w:t>每個人都需要一個不會讓你覺得自己有問題的人。這個人可能是你的伴侶、一個好朋友、一個支持你的家人，或者</w:t>
      </w:r>
      <w:r>
        <w:rPr>
          <w:lang w:eastAsia="zh-TW"/>
        </w:rPr>
        <w:t xml:space="preserve"> —— </w:t>
      </w:r>
      <w:r>
        <w:rPr>
          <w:lang w:eastAsia="zh-TW"/>
        </w:rPr>
        <w:t>在很多時候</w:t>
      </w:r>
      <w:r>
        <w:rPr>
          <w:lang w:eastAsia="zh-TW"/>
        </w:rPr>
        <w:t xml:space="preserve"> —— </w:t>
      </w:r>
      <w:r>
        <w:rPr>
          <w:lang w:eastAsia="zh-TW"/>
        </w:rPr>
        <w:t>是你的心理師。</w:t>
      </w:r>
    </w:p>
    <w:p w14:paraId="3D33D20B" w14:textId="77777777" w:rsidR="008936A2" w:rsidRDefault="00000000">
      <w:pPr>
        <w:rPr>
          <w:lang w:eastAsia="zh-TW"/>
        </w:rPr>
      </w:pPr>
      <w:r>
        <w:rPr>
          <w:lang w:eastAsia="zh-TW"/>
        </w:rPr>
        <w:t>這個人不需要解決你的問題。他只需要聽，然後說：「你已經很努力了。這不是你的錯。」</w:t>
      </w:r>
    </w:p>
    <w:p w14:paraId="080DBA07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 xml:space="preserve"> </w:t>
      </w:r>
      <w:r>
        <w:rPr>
          <w:b/>
          <w:lang w:eastAsia="zh-TW"/>
        </w:rPr>
        <w:t>誰是安全的傾聽對象？</w:t>
      </w:r>
      <w:r>
        <w:rPr>
          <w:lang w:eastAsia="zh-TW"/>
        </w:rPr>
        <w:t xml:space="preserve"> </w:t>
      </w:r>
      <w:r>
        <w:rPr>
          <w:lang w:eastAsia="zh-TW"/>
        </w:rPr>
        <w:t>一個安全的傾聽者有幾個特徵：</w:t>
      </w:r>
    </w:p>
    <w:p w14:paraId="11A663B4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他聽完之後，不會立刻給你建議（「你應該怎樣怎樣」）</w:t>
      </w:r>
    </w:p>
    <w:p w14:paraId="374BBCF8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lastRenderedPageBreak/>
        <w:t xml:space="preserve">• </w:t>
      </w:r>
      <w:r>
        <w:rPr>
          <w:lang w:eastAsia="zh-TW"/>
        </w:rPr>
        <w:t>他不會把焦點轉移到自己身上（「我那時候也是這樣啊」然後講了半小時自己的事）</w:t>
      </w:r>
    </w:p>
    <w:p w14:paraId="6F9D41FE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他不會否定你的感受（「你想太多了」「每個人都是這樣的」）</w:t>
      </w:r>
    </w:p>
    <w:p w14:paraId="7EF9AD8C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他不會利用你說的話來評判你</w:t>
      </w:r>
    </w:p>
    <w:p w14:paraId="4B83D2DD" w14:textId="77777777" w:rsidR="008936A2" w:rsidRDefault="00000000">
      <w:pPr>
        <w:rPr>
          <w:lang w:eastAsia="zh-TW"/>
        </w:rPr>
      </w:pPr>
      <w:r>
        <w:rPr>
          <w:lang w:eastAsia="zh-TW"/>
        </w:rPr>
        <w:t>他可能做的只是點點頭，然後說：「辛苦你了。」</w:t>
      </w:r>
    </w:p>
    <w:p w14:paraId="1B3D3DA2" w14:textId="77777777" w:rsidR="008936A2" w:rsidRDefault="00000000">
      <w:pPr>
        <w:rPr>
          <w:lang w:eastAsia="zh-TW"/>
        </w:rPr>
      </w:pPr>
      <w:r>
        <w:rPr>
          <w:lang w:eastAsia="zh-TW"/>
        </w:rPr>
        <w:t>如果你還不確定誰是安全對象，可以先做一個小測試：下一次你覺得累的時候，試著對一個人說「我今天有點撐不住」。看他的反應。</w:t>
      </w:r>
    </w:p>
    <w:p w14:paraId="17721F0F" w14:textId="77777777" w:rsidR="008936A2" w:rsidRDefault="00000000">
      <w:pPr>
        <w:rPr>
          <w:lang w:eastAsia="zh-TW"/>
        </w:rPr>
      </w:pPr>
      <w:r>
        <w:rPr>
          <w:lang w:eastAsia="zh-TW"/>
        </w:rPr>
        <w:t>如果他馬上說「你怎麼了？要我幫忙嗎？」或者只是靜靜地聽你說完</w:t>
      </w:r>
      <w:r>
        <w:rPr>
          <w:lang w:eastAsia="zh-TW"/>
        </w:rPr>
        <w:t xml:space="preserve"> —— </w:t>
      </w:r>
      <w:r>
        <w:rPr>
          <w:lang w:eastAsia="zh-TW"/>
        </w:rPr>
        <w:t>這個人值得信任。</w:t>
      </w:r>
    </w:p>
    <w:p w14:paraId="101E4690" w14:textId="77777777" w:rsidR="008936A2" w:rsidRDefault="00000000">
      <w:pPr>
        <w:rPr>
          <w:lang w:eastAsia="zh-TW"/>
        </w:rPr>
      </w:pPr>
      <w:r>
        <w:rPr>
          <w:lang w:eastAsia="zh-TW"/>
        </w:rPr>
        <w:t>如果他說「這有什麼，我都連續加班一週了」或者「你看別人多辛苦」</w:t>
      </w:r>
      <w:r>
        <w:rPr>
          <w:lang w:eastAsia="zh-TW"/>
        </w:rPr>
        <w:t xml:space="preserve">—— </w:t>
      </w:r>
      <w:r>
        <w:rPr>
          <w:lang w:eastAsia="zh-TW"/>
        </w:rPr>
        <w:t>這個人暫時不是你分享脆弱的好對象。</w:t>
      </w:r>
    </w:p>
    <w:p w14:paraId="7485BA0E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 xml:space="preserve"> </w:t>
      </w:r>
      <w:r>
        <w:rPr>
          <w:b/>
          <w:lang w:eastAsia="zh-TW"/>
        </w:rPr>
        <w:t>如果找不到這個人怎麼辦？</w:t>
      </w:r>
    </w:p>
    <w:p w14:paraId="493FB0AF" w14:textId="77777777" w:rsidR="008936A2" w:rsidRDefault="00000000">
      <w:pPr>
        <w:rPr>
          <w:lang w:eastAsia="zh-TW"/>
        </w:rPr>
      </w:pPr>
      <w:r>
        <w:rPr>
          <w:lang w:eastAsia="zh-TW"/>
        </w:rPr>
        <w:t>這是一個現實的問題。如果你身邊暫時沒有傾訴的對象，你可以考慮尋求心理專業協助，或是透過書寫日記與加入匿名社群來安放情緒。有時甚至只是對著鏡子對自己說出真實的感受，都能達到安撫大腦的效果。只要有一個安全的出口，羞愧感就不再具有摧毀你的力量。</w:t>
      </w:r>
    </w:p>
    <w:p w14:paraId="2B69FE52" w14:textId="77777777" w:rsidR="008936A2" w:rsidRDefault="00000000">
      <w:pPr>
        <w:rPr>
          <w:lang w:eastAsia="zh-TW"/>
        </w:rPr>
      </w:pPr>
      <w:r>
        <w:rPr>
          <w:lang w:eastAsia="zh-TW"/>
        </w:rPr>
        <w:t>說出來，即使只是對自己說，也比把那些話悶在心裡好。</w:t>
      </w:r>
    </w:p>
    <w:p w14:paraId="1C4E53FA" w14:textId="77777777" w:rsidR="008936A2" w:rsidRDefault="00000000">
      <w:pPr>
        <w:rPr>
          <w:lang w:eastAsia="zh-TW"/>
        </w:rPr>
      </w:pPr>
      <w:r>
        <w:rPr>
          <w:lang w:eastAsia="zh-TW"/>
        </w:rPr>
        <w:t>有一個很簡單的開始方式：每天睡前，拿出手機，錄一段三十秒的語音。不需要任何準備，就說說今天的心情。說你累了、說你生氣了、說你覺得自己做得不夠好。然後</w:t>
      </w:r>
      <w:r>
        <w:rPr>
          <w:lang w:eastAsia="zh-TW"/>
        </w:rPr>
        <w:t xml:space="preserve"> —— </w:t>
      </w:r>
      <w:r>
        <w:rPr>
          <w:lang w:eastAsia="zh-TW"/>
        </w:rPr>
        <w:t>這一步很重要</w:t>
      </w:r>
      <w:r>
        <w:rPr>
          <w:lang w:eastAsia="zh-TW"/>
        </w:rPr>
        <w:t xml:space="preserve"> —— </w:t>
      </w:r>
      <w:r>
        <w:rPr>
          <w:lang w:eastAsia="zh-TW"/>
        </w:rPr>
        <w:t>聽一遍自己說的話。</w:t>
      </w:r>
    </w:p>
    <w:p w14:paraId="03F85C8A" w14:textId="77777777" w:rsidR="008936A2" w:rsidRDefault="00000000">
      <w:pPr>
        <w:rPr>
          <w:lang w:eastAsia="zh-TW"/>
        </w:rPr>
      </w:pPr>
      <w:r>
        <w:rPr>
          <w:lang w:eastAsia="zh-TW"/>
        </w:rPr>
        <w:t>你會發現，當你聽見自己的聲音說出那些脆弱的句子時，你會想要安慰那個說話的人。而那個說話的人，就是你自己。</w:t>
      </w:r>
    </w:p>
    <w:p w14:paraId="6A02CEE1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08C78926" w14:textId="77777777" w:rsidR="008936A2" w:rsidRDefault="00000000">
      <w:pPr>
        <w:pStyle w:val="21"/>
        <w:rPr>
          <w:lang w:eastAsia="zh-TW"/>
        </w:rPr>
      </w:pPr>
      <w:bookmarkStart w:id="77" w:name="_Toc227176686"/>
      <w:r>
        <w:rPr>
          <w:lang w:eastAsia="zh-TW"/>
        </w:rPr>
        <w:lastRenderedPageBreak/>
        <w:t xml:space="preserve">6.6 </w:t>
      </w:r>
      <w:r>
        <w:rPr>
          <w:lang w:eastAsia="zh-TW"/>
        </w:rPr>
        <w:t>公眾場合的羞愧：當全世界都在看你</w:t>
      </w:r>
      <w:bookmarkEnd w:id="77"/>
    </w:p>
    <w:p w14:paraId="69E5307F" w14:textId="77777777" w:rsidR="008936A2" w:rsidRDefault="00000000">
      <w:pPr>
        <w:pStyle w:val="31"/>
        <w:rPr>
          <w:lang w:eastAsia="zh-TW"/>
        </w:rPr>
      </w:pPr>
      <w:bookmarkStart w:id="78" w:name="_Toc227176687"/>
      <w:r>
        <w:rPr>
          <w:lang w:eastAsia="zh-TW"/>
        </w:rPr>
        <w:t>在親友面前「被審查」</w:t>
      </w:r>
      <w:bookmarkEnd w:id="78"/>
    </w:p>
    <w:p w14:paraId="18827319" w14:textId="77777777" w:rsidR="008936A2" w:rsidRDefault="00000000">
      <w:pPr>
        <w:rPr>
          <w:lang w:eastAsia="zh-TW"/>
        </w:rPr>
      </w:pPr>
      <w:r>
        <w:rPr>
          <w:lang w:eastAsia="zh-TW"/>
        </w:rPr>
        <w:t>有一種羞愧，來自親友的「善意關心」。</w:t>
      </w:r>
    </w:p>
    <w:p w14:paraId="5F863C54" w14:textId="77777777" w:rsidR="008936A2" w:rsidRDefault="00000000">
      <w:pPr>
        <w:rPr>
          <w:lang w:eastAsia="zh-TW"/>
        </w:rPr>
      </w:pPr>
      <w:r>
        <w:rPr>
          <w:lang w:eastAsia="zh-TW"/>
        </w:rPr>
        <w:t>過年的時候，七大姑八大姨圍坐一圈：「孩子會走路了嗎？會說幾個字了？會自己吃飯了嗎？」每一個問題都像是一個測驗，考的不是孩子，是你。</w:t>
      </w:r>
    </w:p>
    <w:p w14:paraId="3BC54FD6" w14:textId="77777777" w:rsidR="008936A2" w:rsidRDefault="00000000">
      <w:pPr>
        <w:rPr>
          <w:lang w:eastAsia="zh-TW"/>
        </w:rPr>
      </w:pPr>
      <w:r>
        <w:rPr>
          <w:lang w:eastAsia="zh-TW"/>
        </w:rPr>
        <w:t>「你們有送去上早教班嗎？我那個孫子兩歲就會念</w:t>
      </w:r>
      <w:r>
        <w:rPr>
          <w:lang w:eastAsia="zh-TW"/>
        </w:rPr>
        <w:t xml:space="preserve"> ABC </w:t>
      </w:r>
      <w:r>
        <w:rPr>
          <w:lang w:eastAsia="zh-TW"/>
        </w:rPr>
        <w:t>了。」</w:t>
      </w:r>
    </w:p>
    <w:p w14:paraId="1B949F1C" w14:textId="77777777" w:rsidR="008936A2" w:rsidRDefault="00000000">
      <w:pPr>
        <w:rPr>
          <w:lang w:eastAsia="zh-TW"/>
        </w:rPr>
      </w:pPr>
      <w:r>
        <w:rPr>
          <w:lang w:eastAsia="zh-TW"/>
        </w:rPr>
        <w:t>「怎麼還在餵母奶？會不會營養不夠？」</w:t>
      </w:r>
    </w:p>
    <w:p w14:paraId="2FA8AAE6" w14:textId="77777777" w:rsidR="008936A2" w:rsidRDefault="00000000">
      <w:pPr>
        <w:rPr>
          <w:lang w:eastAsia="zh-TW"/>
        </w:rPr>
      </w:pPr>
      <w:r>
        <w:rPr>
          <w:lang w:eastAsia="zh-TW"/>
        </w:rPr>
        <w:t>「你讓他自己睡啊？以後會很獨立的。」</w:t>
      </w:r>
    </w:p>
    <w:p w14:paraId="74B0F618" w14:textId="77777777" w:rsidR="008936A2" w:rsidRDefault="00000000">
      <w:pPr>
        <w:rPr>
          <w:lang w:eastAsia="zh-TW"/>
        </w:rPr>
      </w:pPr>
      <w:r>
        <w:rPr>
          <w:lang w:eastAsia="zh-TW"/>
        </w:rPr>
        <w:t>每一句話都裹著關心的糖衣，但吃下去全是羞愧。</w:t>
      </w:r>
    </w:p>
    <w:p w14:paraId="43DDEDEE" w14:textId="77777777" w:rsidR="008936A2" w:rsidRDefault="00000000">
      <w:pPr>
        <w:rPr>
          <w:lang w:eastAsia="zh-TW"/>
        </w:rPr>
      </w:pPr>
      <w:r>
        <w:rPr>
          <w:lang w:eastAsia="zh-TW"/>
        </w:rPr>
        <w:t>你笑著回應，心裡卻在想：我到底哪裡做錯了？</w:t>
      </w:r>
    </w:p>
    <w:p w14:paraId="33FD9D00" w14:textId="77777777" w:rsidR="008936A2" w:rsidRDefault="00000000">
      <w:pPr>
        <w:rPr>
          <w:lang w:eastAsia="zh-TW"/>
        </w:rPr>
      </w:pPr>
      <w:r>
        <w:rPr>
          <w:lang w:eastAsia="zh-TW"/>
        </w:rPr>
        <w:t>其實你哪裡都沒有做錯。每一個孩子都有自己的節奏。但羞愧感會讓你忘記這件事，讓你覺得孩子的一切表現，都是你這個父母的成績單。</w:t>
      </w:r>
    </w:p>
    <w:p w14:paraId="237CE52A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 xml:space="preserve"> </w:t>
      </w:r>
      <w:r>
        <w:rPr>
          <w:b/>
          <w:lang w:eastAsia="zh-TW"/>
        </w:rPr>
        <w:t>育兒之所以特別容易觸發羞愧感，是因為「父母」這個身份本身就是一個放大鏡</w:t>
      </w:r>
      <w:r>
        <w:rPr>
          <w:b/>
          <w:lang w:eastAsia="zh-TW"/>
        </w:rPr>
        <w:t xml:space="preserve"> —— </w:t>
      </w:r>
      <w:r>
        <w:rPr>
          <w:b/>
          <w:lang w:eastAsia="zh-TW"/>
        </w:rPr>
        <w:t>它會放大你所有「不夠好」的舊信念。</w:t>
      </w:r>
    </w:p>
    <w:p w14:paraId="09703FC6" w14:textId="77777777" w:rsidR="008936A2" w:rsidRDefault="00000000">
      <w:pPr>
        <w:pStyle w:val="31"/>
        <w:rPr>
          <w:lang w:eastAsia="zh-TW"/>
        </w:rPr>
      </w:pPr>
      <w:bookmarkStart w:id="79" w:name="_Toc227176688"/>
      <w:r>
        <w:rPr>
          <w:lang w:eastAsia="zh-TW"/>
        </w:rPr>
        <w:t>在陌生人面前崩潰</w:t>
      </w:r>
      <w:bookmarkEnd w:id="79"/>
    </w:p>
    <w:p w14:paraId="324B354B" w14:textId="77777777" w:rsidR="008936A2" w:rsidRDefault="00000000">
      <w:pPr>
        <w:rPr>
          <w:lang w:eastAsia="zh-TW"/>
        </w:rPr>
      </w:pPr>
      <w:r>
        <w:rPr>
          <w:lang w:eastAsia="zh-TW"/>
        </w:rPr>
        <w:t>超市裡，你的孩子突然躺在地上大哭，不肯起來。旁邊的阿婆搖了搖頭，其他家長投來的目光帶著一絲同情和一絲好奇。你的臉開始發燙。</w:t>
      </w:r>
    </w:p>
    <w:p w14:paraId="0A485817" w14:textId="77777777" w:rsidR="008936A2" w:rsidRDefault="00000000">
      <w:pPr>
        <w:rPr>
          <w:lang w:eastAsia="zh-TW"/>
        </w:rPr>
      </w:pPr>
      <w:r>
        <w:rPr>
          <w:lang w:eastAsia="zh-TW"/>
        </w:rPr>
        <w:t>在這一刻，你心裡出現的不只是煩躁，還有一種很深的羞愧：「別人一定覺得我是一個不會教孩子的父母。」</w:t>
      </w:r>
    </w:p>
    <w:p w14:paraId="146815AB" w14:textId="77777777" w:rsidR="008936A2" w:rsidRDefault="00000000">
      <w:pPr>
        <w:rPr>
          <w:lang w:eastAsia="zh-TW"/>
        </w:rPr>
      </w:pPr>
      <w:r>
        <w:rPr>
          <w:lang w:eastAsia="zh-TW"/>
        </w:rPr>
        <w:t>公眾場合，是羞愧感最容易被觸發的場景。因為「被看到」這件事，本身就會放大你的脆弱。</w:t>
      </w:r>
    </w:p>
    <w:p w14:paraId="7813F425" w14:textId="77777777" w:rsidR="008936A2" w:rsidRDefault="00000000">
      <w:pPr>
        <w:rPr>
          <w:lang w:eastAsia="zh-TW"/>
        </w:rPr>
      </w:pPr>
      <w:r>
        <w:rPr>
          <w:lang w:eastAsia="zh-TW"/>
        </w:rPr>
        <w:t>原因有兩個。</w:t>
      </w:r>
    </w:p>
    <w:p w14:paraId="308A2408" w14:textId="77777777" w:rsidR="008936A2" w:rsidRDefault="00000000">
      <w:pPr>
        <w:rPr>
          <w:lang w:eastAsia="zh-TW"/>
        </w:rPr>
      </w:pPr>
      <w:r>
        <w:rPr>
          <w:lang w:eastAsia="zh-TW"/>
        </w:rPr>
        <w:t>第一，你的孩子在公共場所鬧脾氣，你感覺自己正在被「評分」。旁邊的每一雙眼睛，在你眼裡都像是一個裁判，正在心裡給你的教養打分數。</w:t>
      </w:r>
    </w:p>
    <w:p w14:paraId="3E9512A9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第二，你小時候可能也有過類似的經驗</w:t>
      </w:r>
      <w:r>
        <w:rPr>
          <w:lang w:eastAsia="zh-TW"/>
        </w:rPr>
        <w:t xml:space="preserve"> —— </w:t>
      </w:r>
      <w:r>
        <w:rPr>
          <w:lang w:eastAsia="zh-TW"/>
        </w:rPr>
        <w:t>在公共場合哭鬧被父母罵、被拉走、被威脅「再哭就不要你了」。所以當你的孩子在公共場合發脾氣時，不只是當下的場景在刺激你，還有童年的記憶同時被激活了。</w:t>
      </w:r>
    </w:p>
    <w:p w14:paraId="77F9A95E" w14:textId="77777777" w:rsidR="008936A2" w:rsidRDefault="00000000">
      <w:pPr>
        <w:pStyle w:val="31"/>
        <w:rPr>
          <w:lang w:eastAsia="zh-TW"/>
        </w:rPr>
      </w:pPr>
      <w:bookmarkStart w:id="80" w:name="_Toc227176689"/>
      <w:r>
        <w:rPr>
          <w:lang w:eastAsia="zh-TW"/>
        </w:rPr>
        <w:t>怎麼辦？三個原則</w:t>
      </w:r>
      <w:bookmarkEnd w:id="80"/>
    </w:p>
    <w:p w14:paraId="3FE38265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 xml:space="preserve"> </w:t>
      </w:r>
      <w:r>
        <w:rPr>
          <w:b/>
          <w:lang w:eastAsia="zh-TW"/>
        </w:rPr>
        <w:t>第一，先安撫自己，再安撫孩子。</w:t>
      </w:r>
    </w:p>
    <w:p w14:paraId="160E314A" w14:textId="77777777" w:rsidR="008936A2" w:rsidRDefault="00000000">
      <w:pPr>
        <w:rPr>
          <w:lang w:eastAsia="zh-TW"/>
        </w:rPr>
      </w:pPr>
      <w:r>
        <w:rPr>
          <w:lang w:eastAsia="zh-TW"/>
        </w:rPr>
        <w:t>這聽起來有點反直覺</w:t>
      </w:r>
      <w:r>
        <w:rPr>
          <w:lang w:eastAsia="zh-TW"/>
        </w:rPr>
        <w:t xml:space="preserve"> —— </w:t>
      </w:r>
      <w:r>
        <w:rPr>
          <w:lang w:eastAsia="zh-TW"/>
        </w:rPr>
        <w:t>孩子都在哭了，我怎麼先管自己？但如果你在高度焦慮和羞愧的狀態下去處理孩子的情緒，效果通常很差。因為你的焦慮會傳染給孩子，讓他哭得更厲害。</w:t>
      </w:r>
    </w:p>
    <w:p w14:paraId="39859A22" w14:textId="77777777" w:rsidR="008936A2" w:rsidRDefault="00000000">
      <w:pPr>
        <w:rPr>
          <w:lang w:eastAsia="zh-TW"/>
        </w:rPr>
      </w:pPr>
      <w:r>
        <w:rPr>
          <w:lang w:eastAsia="zh-TW"/>
        </w:rPr>
        <w:t>你可以先深呼吸兩次，告訴自己：「別人的目光不重要。我現在最重要的是陪著我的孩子。」然後蹲下來，讓自己的視線跟孩子等高。</w:t>
      </w:r>
    </w:p>
    <w:p w14:paraId="5576D14F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 xml:space="preserve"> </w:t>
      </w:r>
      <w:r>
        <w:rPr>
          <w:b/>
          <w:lang w:eastAsia="zh-TW"/>
        </w:rPr>
        <w:t>第二，把注意力從「別人怎麼看」轉移到「孩子需要什麼」。</w:t>
      </w:r>
    </w:p>
    <w:p w14:paraId="4A489E10" w14:textId="77777777" w:rsidR="008936A2" w:rsidRDefault="00000000">
      <w:pPr>
        <w:rPr>
          <w:lang w:eastAsia="zh-TW"/>
        </w:rPr>
      </w:pPr>
      <w:r>
        <w:rPr>
          <w:lang w:eastAsia="zh-TW"/>
        </w:rPr>
        <w:t>孩子在地上哭，不是為了讓你丟臉。他可能是累了、餓了、被太多刺激壓得受不了了、或者只是在練習表達自己的需求。</w:t>
      </w:r>
    </w:p>
    <w:p w14:paraId="5EE4A7E6" w14:textId="77777777" w:rsidR="008936A2" w:rsidRDefault="00000000">
      <w:pPr>
        <w:rPr>
          <w:lang w:eastAsia="zh-TW"/>
        </w:rPr>
      </w:pPr>
      <w:r>
        <w:rPr>
          <w:lang w:eastAsia="zh-TW"/>
        </w:rPr>
        <w:t>你可以溫和地說：「我知道你很生氣。媽媽在這裡陪你。」然後就安靜地待在他旁邊。不需要急著把他拉起來，不需要威脅他，不需要跟他講道理。</w:t>
      </w:r>
    </w:p>
    <w:p w14:paraId="050A0577" w14:textId="77777777" w:rsidR="008936A2" w:rsidRDefault="00000000">
      <w:pPr>
        <w:rPr>
          <w:lang w:eastAsia="zh-TW"/>
        </w:rPr>
      </w:pPr>
      <w:r>
        <w:rPr>
          <w:lang w:eastAsia="zh-TW"/>
        </w:rPr>
        <w:t>很多時候，當你不再試圖「解決」孩子的情緒，孩子的情緒反而會比較快平復。</w:t>
      </w:r>
    </w:p>
    <w:p w14:paraId="6C8050B6" w14:textId="77777777" w:rsidR="008936A2" w:rsidRDefault="00000000">
      <w:pPr>
        <w:rPr>
          <w:lang w:eastAsia="zh-TW"/>
        </w:rPr>
      </w:pPr>
      <w:r>
        <w:rPr>
          <w:lang w:eastAsia="zh-TW"/>
        </w:rPr>
        <w:t>我曾在超市親眼見過一個很溫柔的場景。一個大約三歲的小男孩因為買不到想要的玩具，躺在地上尖叫。他的媽媽沒有拉他，沒有罵他，只是蹲在旁邊，平靜地說：「我知道你很生氣。媽媽知道。我在這裡陪你。」</w:t>
      </w:r>
    </w:p>
    <w:p w14:paraId="11A555F3" w14:textId="77777777" w:rsidR="008936A2" w:rsidRDefault="00000000">
      <w:pPr>
        <w:rPr>
          <w:lang w:eastAsia="zh-TW"/>
        </w:rPr>
      </w:pPr>
      <w:r>
        <w:rPr>
          <w:lang w:eastAsia="zh-TW"/>
        </w:rPr>
        <w:t>大約五分鐘後，孩子自己爬起來，牽著媽媽的手走了。</w:t>
      </w:r>
    </w:p>
    <w:p w14:paraId="0EDEFA43" w14:textId="77777777" w:rsidR="008936A2" w:rsidRDefault="00000000">
      <w:pPr>
        <w:rPr>
          <w:lang w:eastAsia="zh-TW"/>
        </w:rPr>
      </w:pPr>
      <w:r>
        <w:rPr>
          <w:lang w:eastAsia="zh-TW"/>
        </w:rPr>
        <w:t>旁邊有些人可能還在偷偷評判。但那一刻，這位媽媽給了孩子一個很重要的禮物：你的情緒是安全的，我不會因為你有情緒就拋棄你或罵你。</w:t>
      </w:r>
    </w:p>
    <w:p w14:paraId="1B338B8C" w14:textId="77777777" w:rsidR="008936A2" w:rsidRDefault="00000000">
      <w:pPr>
        <w:rPr>
          <w:lang w:eastAsia="zh-TW"/>
        </w:rPr>
      </w:pPr>
      <w:r>
        <w:rPr>
          <w:lang w:eastAsia="zh-TW"/>
        </w:rPr>
        <w:t>這也是她在給自己一個禮物：我不需要因為別人的目光而改變我對待孩子的方式。</w:t>
      </w:r>
    </w:p>
    <w:p w14:paraId="237D3DF9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 xml:space="preserve"> </w:t>
      </w:r>
      <w:r>
        <w:rPr>
          <w:b/>
          <w:lang w:eastAsia="zh-TW"/>
        </w:rPr>
        <w:t>第三，建立一個「內建護盾」。</w:t>
      </w:r>
    </w:p>
    <w:p w14:paraId="16BF3135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你可以在心裡預先準備一句話。下次孩子在公共場合鬧脾氣的時候，對自己默念：</w:t>
      </w:r>
    </w:p>
    <w:p w14:paraId="3FCF7720" w14:textId="77777777" w:rsidR="008936A2" w:rsidRDefault="00000000">
      <w:pPr>
        <w:rPr>
          <w:lang w:eastAsia="zh-TW"/>
        </w:rPr>
      </w:pPr>
      <w:r>
        <w:rPr>
          <w:lang w:eastAsia="zh-TW"/>
        </w:rPr>
        <w:t>「我的孩子不是在給我丟臉。他是一個正在學習調節情緒的孩子，而我是一個正在陪他走過這段路的大人。」</w:t>
      </w:r>
    </w:p>
    <w:p w14:paraId="1519DB4C" w14:textId="77777777" w:rsidR="008936A2" w:rsidRDefault="00000000">
      <w:pPr>
        <w:rPr>
          <w:lang w:eastAsia="zh-TW"/>
        </w:rPr>
      </w:pPr>
      <w:r>
        <w:rPr>
          <w:lang w:eastAsia="zh-TW"/>
        </w:rPr>
        <w:t>或者更簡短一點：「這是正常的。這不是我的錯。」</w:t>
      </w:r>
    </w:p>
    <w:p w14:paraId="1BFEAFD4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 xml:space="preserve"> </w:t>
      </w:r>
      <w:r>
        <w:rPr>
          <w:b/>
          <w:lang w:eastAsia="zh-TW"/>
        </w:rPr>
        <w:t>那個在超市搖頭的阿婆，或者那個投來評判目光的路人，他們根本不認識你。他們的意見，不應該比你自己對自己的理解更重要。</w:t>
      </w:r>
    </w:p>
    <w:p w14:paraId="14AC1ADB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298EF7EF" w14:textId="77777777" w:rsidR="008936A2" w:rsidRDefault="00000000">
      <w:pPr>
        <w:pStyle w:val="21"/>
        <w:rPr>
          <w:lang w:eastAsia="zh-TW"/>
        </w:rPr>
      </w:pPr>
      <w:bookmarkStart w:id="81" w:name="_Toc227176690"/>
      <w:r>
        <w:rPr>
          <w:lang w:eastAsia="zh-TW"/>
        </w:rPr>
        <w:t xml:space="preserve">6.7 </w:t>
      </w:r>
      <w:r>
        <w:rPr>
          <w:lang w:eastAsia="zh-TW"/>
        </w:rPr>
        <w:t>真正的自由，不是沒有羞愧，而是羞愧來了你也不必再演</w:t>
      </w:r>
      <w:bookmarkEnd w:id="81"/>
    </w:p>
    <w:p w14:paraId="6CCA6463" w14:textId="77777777" w:rsidR="008936A2" w:rsidRDefault="00000000">
      <w:pPr>
        <w:rPr>
          <w:lang w:eastAsia="zh-TW"/>
        </w:rPr>
      </w:pPr>
      <w:r>
        <w:rPr>
          <w:lang w:eastAsia="zh-TW"/>
        </w:rPr>
        <w:t>很多人以為，療癒到最後應該是不再羞愧。</w:t>
      </w:r>
    </w:p>
    <w:p w14:paraId="2B7A1EA1" w14:textId="77777777" w:rsidR="008936A2" w:rsidRDefault="00000000">
      <w:pPr>
        <w:rPr>
          <w:lang w:eastAsia="zh-TW"/>
        </w:rPr>
      </w:pPr>
      <w:r>
        <w:rPr>
          <w:lang w:eastAsia="zh-TW"/>
        </w:rPr>
        <w:t>但更成熟的狀態可能是：羞愧感還是會來，可你不再把它當成命令。</w:t>
      </w:r>
    </w:p>
    <w:p w14:paraId="06F5D94A" w14:textId="77777777" w:rsidR="008936A2" w:rsidRDefault="00000000">
      <w:pPr>
        <w:rPr>
          <w:lang w:eastAsia="zh-TW"/>
        </w:rPr>
      </w:pPr>
      <w:r>
        <w:rPr>
          <w:lang w:eastAsia="zh-TW"/>
        </w:rPr>
        <w:t>它來了，你知道。</w:t>
      </w:r>
    </w:p>
    <w:p w14:paraId="209D9459" w14:textId="77777777" w:rsidR="008936A2" w:rsidRDefault="00000000">
      <w:pPr>
        <w:rPr>
          <w:lang w:eastAsia="zh-TW"/>
        </w:rPr>
      </w:pPr>
      <w:r>
        <w:rPr>
          <w:lang w:eastAsia="zh-TW"/>
        </w:rPr>
        <w:t>它讓你想躲，你也知道。</w:t>
      </w:r>
    </w:p>
    <w:p w14:paraId="5850D11A" w14:textId="77777777" w:rsidR="008936A2" w:rsidRDefault="00000000">
      <w:r>
        <w:t>可你不一定要照著它的指令做。</w:t>
      </w:r>
    </w:p>
    <w:p w14:paraId="2F72CA2F" w14:textId="77777777" w:rsidR="008936A2" w:rsidRDefault="00000000">
      <w:pPr>
        <w:rPr>
          <w:lang w:eastAsia="zh-TW"/>
        </w:rPr>
      </w:pPr>
      <w:r>
        <w:rPr>
          <w:lang w:eastAsia="zh-TW"/>
        </w:rPr>
        <w:t>你可以不再急著辯解。</w:t>
      </w:r>
    </w:p>
    <w:p w14:paraId="61C32A97" w14:textId="77777777" w:rsidR="008936A2" w:rsidRDefault="00000000">
      <w:pPr>
        <w:rPr>
          <w:lang w:eastAsia="zh-TW"/>
        </w:rPr>
      </w:pPr>
      <w:r>
        <w:rPr>
          <w:lang w:eastAsia="zh-TW"/>
        </w:rPr>
        <w:t>你可以不再靠完美形象保命。</w:t>
      </w:r>
    </w:p>
    <w:p w14:paraId="1745C191" w14:textId="77777777" w:rsidR="008936A2" w:rsidRDefault="00000000">
      <w:pPr>
        <w:rPr>
          <w:lang w:eastAsia="zh-TW"/>
        </w:rPr>
      </w:pPr>
      <w:r>
        <w:rPr>
          <w:lang w:eastAsia="zh-TW"/>
        </w:rPr>
        <w:t>你可以承認自己現在很脆弱，但不因此否定整個人。</w:t>
      </w:r>
    </w:p>
    <w:p w14:paraId="6A1FA1ED" w14:textId="77777777" w:rsidR="008936A2" w:rsidRDefault="00000000">
      <w:pPr>
        <w:rPr>
          <w:lang w:eastAsia="zh-TW"/>
        </w:rPr>
      </w:pPr>
      <w:r>
        <w:rPr>
          <w:lang w:eastAsia="zh-TW"/>
        </w:rPr>
        <w:t>你也可以在孩子面前示範一件很珍貴的事：一個人即使有失誤、有羞愧、有狼狽，也還是可以回來，可以誠實，可以繼續愛人。</w:t>
      </w:r>
    </w:p>
    <w:p w14:paraId="5A940186" w14:textId="77777777" w:rsidR="008936A2" w:rsidRDefault="00000000">
      <w:pPr>
        <w:rPr>
          <w:lang w:eastAsia="zh-TW"/>
        </w:rPr>
      </w:pPr>
      <w:r>
        <w:rPr>
          <w:lang w:eastAsia="zh-TW"/>
        </w:rPr>
        <w:t>這會讓孩子學到一種很不同的生命經驗。</w:t>
      </w:r>
    </w:p>
    <w:p w14:paraId="7B0B5841" w14:textId="77777777" w:rsidR="008936A2" w:rsidRDefault="00000000">
      <w:pPr>
        <w:rPr>
          <w:lang w:eastAsia="zh-TW"/>
        </w:rPr>
      </w:pPr>
      <w:r>
        <w:rPr>
          <w:lang w:eastAsia="zh-TW"/>
        </w:rPr>
        <w:t>不是「我得夠好，才值得留下來」。</w:t>
      </w:r>
    </w:p>
    <w:p w14:paraId="7D45A900" w14:textId="77777777" w:rsidR="008936A2" w:rsidRDefault="00000000">
      <w:pPr>
        <w:rPr>
          <w:lang w:eastAsia="zh-TW"/>
        </w:rPr>
      </w:pPr>
      <w:r>
        <w:rPr>
          <w:lang w:eastAsia="zh-TW"/>
        </w:rPr>
        <w:t>而是「即使我不完美，我也仍然值得被愛，仍然可以學習，仍然可以修補」。</w:t>
      </w:r>
    </w:p>
    <w:p w14:paraId="74715AB6" w14:textId="77777777" w:rsidR="008936A2" w:rsidRDefault="00000000">
      <w:pPr>
        <w:rPr>
          <w:lang w:eastAsia="zh-TW"/>
        </w:rPr>
      </w:pPr>
      <w:r>
        <w:rPr>
          <w:lang w:eastAsia="zh-TW"/>
        </w:rPr>
        <w:t>這種經驗，會成為一個孩子未來面對世界時非常深的底氣。</w:t>
      </w:r>
    </w:p>
    <w:p w14:paraId="3BB1DFBE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而它往往不是從道理開始，而是從你願意先這樣對待自己開始。</w:t>
      </w:r>
    </w:p>
    <w:p w14:paraId="31E15DF5" w14:textId="77777777" w:rsidR="008936A2" w:rsidRDefault="00000000">
      <w:pPr>
        <w:rPr>
          <w:lang w:eastAsia="zh-TW"/>
        </w:rPr>
      </w:pPr>
      <w:r>
        <w:rPr>
          <w:lang w:eastAsia="zh-TW"/>
        </w:rPr>
        <w:t>有一位爸爸在諮商中告訴我，他小時候數學成績很差，有一次拿考卷回家，爸爸在飯桌前對全家人說：「這種成績，不如不要念了。」</w:t>
      </w:r>
    </w:p>
    <w:p w14:paraId="2DDE42FE" w14:textId="77777777" w:rsidR="008936A2" w:rsidRDefault="00000000">
      <w:pPr>
        <w:rPr>
          <w:lang w:eastAsia="zh-TW"/>
        </w:rPr>
      </w:pPr>
      <w:r>
        <w:rPr>
          <w:lang w:eastAsia="zh-TW"/>
        </w:rPr>
        <w:t>他說這句話已經過了二十五年，他現在是一名工程師，收入不錯，家庭美滿。「但我每次看到孩子帶成績單回來，心跳就會加速。我沒有罵他，但我會突然變得很焦慮。」</w:t>
      </w:r>
    </w:p>
    <w:p w14:paraId="42BCCC96" w14:textId="77777777" w:rsidR="008936A2" w:rsidRDefault="00000000">
      <w:pPr>
        <w:rPr>
          <w:lang w:eastAsia="zh-TW"/>
        </w:rPr>
      </w:pPr>
      <w:r>
        <w:rPr>
          <w:lang w:eastAsia="zh-TW"/>
        </w:rPr>
        <w:t>那個焦慮不是來自孩子的成績。它來自二十五年的那張飯桌。</w:t>
      </w:r>
    </w:p>
    <w:p w14:paraId="600166D0" w14:textId="77777777" w:rsidR="008936A2" w:rsidRDefault="00000000">
      <w:pPr>
        <w:rPr>
          <w:lang w:eastAsia="zh-TW"/>
        </w:rPr>
      </w:pPr>
      <w:r>
        <w:rPr>
          <w:lang w:eastAsia="zh-TW"/>
        </w:rPr>
        <w:t>他後來學會了一件事：每次這種焦慮浮上來時，他會告訴自己：「那是我爸的聲音，不是我的。我的孩子不一樣。我也不一樣。」</w:t>
      </w:r>
    </w:p>
    <w:p w14:paraId="30D22EFA" w14:textId="77777777" w:rsidR="008936A2" w:rsidRDefault="00000000">
      <w:pPr>
        <w:rPr>
          <w:lang w:eastAsia="zh-TW"/>
        </w:rPr>
      </w:pPr>
      <w:r>
        <w:rPr>
          <w:lang w:eastAsia="zh-TW"/>
        </w:rPr>
        <w:t>這句話聽起來簡單，但練了很多年才慢慢生效。羞愧感的種子一旦生根，拔掉它需要時間，也需要耐心。</w:t>
      </w:r>
    </w:p>
    <w:p w14:paraId="0A60F880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452A0B82" w14:textId="77777777" w:rsidR="008936A2" w:rsidRDefault="00000000">
      <w:pPr>
        <w:pStyle w:val="21"/>
        <w:rPr>
          <w:lang w:eastAsia="zh-TW"/>
        </w:rPr>
      </w:pPr>
      <w:bookmarkStart w:id="82" w:name="_Toc227176691"/>
      <w:r>
        <w:rPr>
          <w:lang w:eastAsia="zh-TW"/>
        </w:rPr>
        <w:t>本章小結</w:t>
      </w:r>
      <w:bookmarkEnd w:id="82"/>
    </w:p>
    <w:p w14:paraId="79085F3A" w14:textId="77777777" w:rsidR="008936A2" w:rsidRDefault="00000000">
      <w:pPr>
        <w:rPr>
          <w:lang w:eastAsia="zh-TW"/>
        </w:rPr>
      </w:pPr>
      <w:r>
        <w:rPr>
          <w:lang w:eastAsia="zh-TW"/>
        </w:rPr>
        <w:t>罪惡感針對行為，羞愧感攻擊身份。前者有用，後者有毒。羞愧感的種子來自很多地方：語言攻擊、被忽略、被比較、成績不好被嘲笑</w:t>
      </w:r>
      <w:r>
        <w:rPr>
          <w:lang w:eastAsia="zh-TW"/>
        </w:rPr>
        <w:t xml:space="preserve"> —— </w:t>
      </w:r>
      <w:r>
        <w:rPr>
          <w:lang w:eastAsia="zh-TW"/>
        </w:rPr>
        <w:t>它們都在告訴你「你不夠好」。</w:t>
      </w:r>
    </w:p>
    <w:p w14:paraId="513A2E94" w14:textId="77777777" w:rsidR="008936A2" w:rsidRDefault="00000000">
      <w:pPr>
        <w:rPr>
          <w:lang w:eastAsia="zh-TW"/>
        </w:rPr>
      </w:pPr>
      <w:r>
        <w:rPr>
          <w:lang w:eastAsia="zh-TW"/>
        </w:rPr>
        <w:t>「扮演正常」的代價是耗竭。面具維持得越久，實際育兒的能量越少。摘面具從一句真話開始。</w:t>
      </w:r>
    </w:p>
    <w:p w14:paraId="4019BD01" w14:textId="77777777" w:rsidR="008936A2" w:rsidRDefault="00000000">
      <w:pPr>
        <w:rPr>
          <w:lang w:eastAsia="zh-TW"/>
        </w:rPr>
      </w:pPr>
      <w:r>
        <w:rPr>
          <w:lang w:eastAsia="zh-TW"/>
        </w:rPr>
        <w:t>羞愧感無法消除，但可以被管理：說出來（找對安全對象）、替換語言（把「我是」換成「我做了」）、找到安全的傾聽者（找不到的話，日記和專業協助也是選項）。</w:t>
      </w:r>
    </w:p>
    <w:p w14:paraId="3674B604" w14:textId="77777777" w:rsidR="008936A2" w:rsidRDefault="00000000">
      <w:pPr>
        <w:rPr>
          <w:lang w:eastAsia="zh-TW"/>
        </w:rPr>
      </w:pPr>
      <w:r>
        <w:rPr>
          <w:lang w:eastAsia="zh-TW"/>
        </w:rPr>
        <w:t>公眾場合和親友聚會的羞愧來自「被評分」的恐懼和童年記憶的激活。先安撫自己，再處理孩子的情緒。真正的自由不是沒有羞愧，而是羞愧來了你也不必再演。</w:t>
      </w:r>
    </w:p>
    <w:p w14:paraId="36778B73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看到這裡，你大概也會明白，羞愧之所以難纏，不只是因為它讓人痛苦，而是因為它會攔在所有改變之前。只要你一靠近自己，就先掉進「我這個人是不是有問題」的深洞，後面那些理解、修補、調整，就都很難真正開始。</w:t>
      </w:r>
    </w:p>
    <w:p w14:paraId="232D8602" w14:textId="77777777" w:rsidR="008936A2" w:rsidRDefault="00000000">
      <w:pPr>
        <w:rPr>
          <w:lang w:eastAsia="zh-TW"/>
        </w:rPr>
      </w:pPr>
      <w:r>
        <w:rPr>
          <w:lang w:eastAsia="zh-TW"/>
        </w:rPr>
        <w:t>所以拆掉自我批評和羞愧感，並不是終點，而只是讓你能更誠實地看自己。而當你有了這份誠實，下一個不得不面對的問題就會浮現：這些羞愧、這些「不夠好」的信念，到底是從哪個家庭系統裡長出來的？有些父母，真的做錯了。而承認這件事，比什麼都難。</w:t>
      </w:r>
    </w:p>
    <w:p w14:paraId="247ABC4A" w14:textId="77777777" w:rsidR="008936A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13963A41" w14:textId="77777777" w:rsidR="008936A2" w:rsidRDefault="00000000">
      <w:pPr>
        <w:pStyle w:val="1"/>
        <w:rPr>
          <w:lang w:eastAsia="zh-TW"/>
        </w:rPr>
      </w:pPr>
      <w:bookmarkStart w:id="83" w:name="_Toc227176692"/>
      <w:r>
        <w:rPr>
          <w:lang w:eastAsia="zh-TW"/>
        </w:rPr>
        <w:lastRenderedPageBreak/>
        <w:t>第七章</w:t>
      </w:r>
      <w:r>
        <w:rPr>
          <w:lang w:eastAsia="zh-TW"/>
        </w:rPr>
        <w:t xml:space="preserve"> </w:t>
      </w:r>
      <w:r>
        <w:rPr>
          <w:lang w:eastAsia="zh-TW"/>
        </w:rPr>
        <w:t>與父母劃界：停止延續受傷的方式</w:t>
      </w:r>
      <w:bookmarkEnd w:id="83"/>
    </w:p>
    <w:p w14:paraId="05457B27" w14:textId="77777777" w:rsidR="008936A2" w:rsidRDefault="00000000">
      <w:pPr>
        <w:rPr>
          <w:lang w:eastAsia="zh-TW"/>
        </w:rPr>
      </w:pPr>
      <w:r>
        <w:rPr>
          <w:lang w:eastAsia="zh-TW"/>
        </w:rPr>
        <w:t>如果前面幾章主要在談你和自己的關係，這一章要把鏡頭拉遠一點，看到家庭系統。</w:t>
      </w:r>
    </w:p>
    <w:p w14:paraId="559228BC" w14:textId="77777777" w:rsidR="008936A2" w:rsidRDefault="00000000">
      <w:pPr>
        <w:rPr>
          <w:lang w:eastAsia="zh-TW"/>
        </w:rPr>
      </w:pPr>
      <w:r>
        <w:rPr>
          <w:lang w:eastAsia="zh-TW"/>
        </w:rPr>
        <w:t>因為很多父母真正難的，從來不只是「怎麼對孩子」，還包括：</w:t>
      </w:r>
    </w:p>
    <w:p w14:paraId="63319C85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怎麼面對自己的父母</w:t>
      </w:r>
    </w:p>
    <w:p w14:paraId="014E8D8F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怎麼在長輩壓力裡守住教養立場</w:t>
      </w:r>
    </w:p>
    <w:p w14:paraId="3D99685D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怎麼區分孝順、界線和吞忍</w:t>
      </w:r>
    </w:p>
    <w:p w14:paraId="41458137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怎麼不把上一代留下來的傷，再原封不動地傳下去</w:t>
      </w:r>
    </w:p>
    <w:p w14:paraId="227B0096" w14:textId="77777777" w:rsidR="008936A2" w:rsidRDefault="00000000">
      <w:pPr>
        <w:rPr>
          <w:lang w:eastAsia="zh-TW"/>
        </w:rPr>
      </w:pPr>
      <w:r>
        <w:rPr>
          <w:lang w:eastAsia="zh-TW"/>
        </w:rPr>
        <w:t>這也是很多人開始覺察式育兒後，最容易撞牆的地方。你明明已經很努力不想再重演舊模式，可一回到原生家庭，還是很快退回那個熟悉的位置。</w:t>
      </w:r>
    </w:p>
    <w:p w14:paraId="63D239A8" w14:textId="77777777" w:rsidR="008936A2" w:rsidRDefault="00000000">
      <w:pPr>
        <w:rPr>
          <w:lang w:eastAsia="zh-TW"/>
        </w:rPr>
      </w:pPr>
      <w:r>
        <w:rPr>
          <w:lang w:eastAsia="zh-TW"/>
        </w:rPr>
        <w:t>像個小孩。</w:t>
      </w:r>
    </w:p>
    <w:p w14:paraId="12FAC098" w14:textId="77777777" w:rsidR="008936A2" w:rsidRDefault="00000000">
      <w:pPr>
        <w:rPr>
          <w:lang w:eastAsia="zh-TW"/>
        </w:rPr>
      </w:pPr>
      <w:r>
        <w:rPr>
          <w:lang w:eastAsia="zh-TW"/>
        </w:rPr>
        <w:t>像個犯錯的人。</w:t>
      </w:r>
    </w:p>
    <w:p w14:paraId="38BB4389" w14:textId="77777777" w:rsidR="008936A2" w:rsidRDefault="00000000">
      <w:pPr>
        <w:rPr>
          <w:lang w:eastAsia="zh-TW"/>
        </w:rPr>
      </w:pPr>
      <w:r>
        <w:rPr>
          <w:lang w:eastAsia="zh-TW"/>
        </w:rPr>
        <w:t>像個沒有資格說不的人。</w:t>
      </w:r>
    </w:p>
    <w:p w14:paraId="031AC114" w14:textId="77777777" w:rsidR="008936A2" w:rsidRDefault="00000000">
      <w:pPr>
        <w:rPr>
          <w:lang w:eastAsia="zh-TW"/>
        </w:rPr>
      </w:pPr>
      <w:r>
        <w:rPr>
          <w:lang w:eastAsia="zh-TW"/>
        </w:rPr>
        <w:t>所以這一章要談的，不只是「長輩很煩怎麼辦」，而是：你能不能在不否認現實複雜性的前提下，承認一件更根本的事。有些父母，真的做錯了。有些家庭模式，真的會傷人。</w:t>
      </w:r>
    </w:p>
    <w:p w14:paraId="346DDBBB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75936901" w14:textId="77777777" w:rsidR="008936A2" w:rsidRDefault="00000000">
      <w:pPr>
        <w:pStyle w:val="21"/>
        <w:rPr>
          <w:lang w:eastAsia="zh-TW"/>
        </w:rPr>
      </w:pPr>
      <w:bookmarkStart w:id="84" w:name="_Toc227176693"/>
      <w:r>
        <w:rPr>
          <w:lang w:eastAsia="zh-TW"/>
        </w:rPr>
        <w:t xml:space="preserve">7.1 </w:t>
      </w:r>
      <w:r>
        <w:rPr>
          <w:lang w:eastAsia="zh-TW"/>
        </w:rPr>
        <w:t>「為你好」不等於「對你好」</w:t>
      </w:r>
      <w:bookmarkEnd w:id="84"/>
    </w:p>
    <w:p w14:paraId="33303490" w14:textId="77777777" w:rsidR="008936A2" w:rsidRDefault="00000000">
      <w:pPr>
        <w:rPr>
          <w:lang w:eastAsia="zh-TW"/>
        </w:rPr>
      </w:pPr>
      <w:r>
        <w:rPr>
          <w:lang w:eastAsia="zh-TW"/>
        </w:rPr>
        <w:t>很多傷害之所以難被承認，是因為它們包著愛的語言。</w:t>
      </w:r>
    </w:p>
    <w:p w14:paraId="5B5D530D" w14:textId="77777777" w:rsidR="008936A2" w:rsidRDefault="00000000">
      <w:pPr>
        <w:rPr>
          <w:lang w:eastAsia="zh-TW"/>
        </w:rPr>
      </w:pPr>
      <w:r>
        <w:rPr>
          <w:lang w:eastAsia="zh-TW"/>
        </w:rPr>
        <w:t>「我這樣做都是為你好。」</w:t>
      </w:r>
    </w:p>
    <w:p w14:paraId="2647F24A" w14:textId="77777777" w:rsidR="008936A2" w:rsidRDefault="00000000">
      <w:pPr>
        <w:rPr>
          <w:lang w:eastAsia="zh-TW"/>
        </w:rPr>
      </w:pPr>
      <w:r>
        <w:rPr>
          <w:lang w:eastAsia="zh-TW"/>
        </w:rPr>
        <w:t>「要不是愛你，我才懶得管。」</w:t>
      </w:r>
    </w:p>
    <w:p w14:paraId="3126CF2F" w14:textId="77777777" w:rsidR="008936A2" w:rsidRDefault="00000000">
      <w:pPr>
        <w:rPr>
          <w:lang w:eastAsia="zh-TW"/>
        </w:rPr>
      </w:pPr>
      <w:r>
        <w:rPr>
          <w:lang w:eastAsia="zh-TW"/>
        </w:rPr>
        <w:t>「我辛苦把你養大，你現在跟我計較這些？」</w:t>
      </w:r>
    </w:p>
    <w:p w14:paraId="38E710CC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問題就在這裡。當傷害披著愛的外衣，人很容易開始懷疑自己的感受。明明很痛，卻又不敢說痛。因為一說，好像就變成自己不懂感恩。</w:t>
      </w:r>
    </w:p>
    <w:p w14:paraId="137C29F8" w14:textId="77777777" w:rsidR="008936A2" w:rsidRDefault="00000000">
      <w:pPr>
        <w:rPr>
          <w:lang w:eastAsia="zh-TW"/>
        </w:rPr>
      </w:pPr>
      <w:r>
        <w:rPr>
          <w:lang w:eastAsia="zh-TW"/>
        </w:rPr>
        <w:t>可是，意圖和效果不是同一件事。</w:t>
      </w:r>
    </w:p>
    <w:p w14:paraId="1D62C9FD" w14:textId="77777777" w:rsidR="008936A2" w:rsidRDefault="00000000">
      <w:pPr>
        <w:rPr>
          <w:lang w:eastAsia="zh-TW"/>
        </w:rPr>
      </w:pPr>
      <w:r>
        <w:rPr>
          <w:lang w:eastAsia="zh-TW"/>
        </w:rPr>
        <w:t>一個人可以真心覺得自己在愛你，同時確實在控制你、羞辱你、否定你。</w:t>
      </w:r>
    </w:p>
    <w:p w14:paraId="71EBBFE8" w14:textId="77777777" w:rsidR="008936A2" w:rsidRDefault="00000000">
      <w:pPr>
        <w:rPr>
          <w:lang w:eastAsia="zh-TW"/>
        </w:rPr>
      </w:pPr>
      <w:r>
        <w:rPr>
          <w:lang w:eastAsia="zh-TW"/>
        </w:rPr>
        <w:t>一個人可以覺得自己在保護你，同時也在剝奪你的選擇、侵入你的界線。</w:t>
      </w:r>
    </w:p>
    <w:p w14:paraId="7C2E0EAE" w14:textId="77777777" w:rsidR="008936A2" w:rsidRDefault="00000000">
      <w:pPr>
        <w:rPr>
          <w:lang w:eastAsia="zh-TW"/>
        </w:rPr>
      </w:pPr>
      <w:r>
        <w:rPr>
          <w:lang w:eastAsia="zh-TW"/>
        </w:rPr>
        <w:t>「為你好」談的是出發點。</w:t>
      </w:r>
    </w:p>
    <w:p w14:paraId="0DF61C87" w14:textId="77777777" w:rsidR="008936A2" w:rsidRDefault="00000000">
      <w:pPr>
        <w:rPr>
          <w:lang w:eastAsia="zh-TW"/>
        </w:rPr>
      </w:pPr>
      <w:r>
        <w:rPr>
          <w:lang w:eastAsia="zh-TW"/>
        </w:rPr>
        <w:t>「對你好」談的是你實際收到什麼。</w:t>
      </w:r>
    </w:p>
    <w:p w14:paraId="35B12F80" w14:textId="77777777" w:rsidR="008936A2" w:rsidRDefault="00000000">
      <w:pPr>
        <w:rPr>
          <w:lang w:eastAsia="zh-TW"/>
        </w:rPr>
      </w:pPr>
      <w:r>
        <w:rPr>
          <w:lang w:eastAsia="zh-TW"/>
        </w:rPr>
        <w:t>這兩者之間，有時距離很遠。</w:t>
      </w:r>
    </w:p>
    <w:p w14:paraId="69780DC6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>【臨床視角】順從基模</w:t>
      </w:r>
    </w:p>
    <w:p w14:paraId="3DB561B0" w14:textId="77777777" w:rsidR="008936A2" w:rsidRDefault="00000000">
      <w:pPr>
        <w:rPr>
          <w:lang w:eastAsia="zh-TW"/>
        </w:rPr>
      </w:pPr>
      <w:r>
        <w:rPr>
          <w:lang w:eastAsia="zh-TW"/>
        </w:rPr>
        <w:t>基模治療（</w:t>
      </w:r>
      <w:r>
        <w:rPr>
          <w:lang w:eastAsia="zh-TW"/>
        </w:rPr>
        <w:t>Schema Therapy</w:t>
      </w:r>
      <w:r>
        <w:rPr>
          <w:lang w:eastAsia="zh-TW"/>
        </w:rPr>
        <w:t>）把這種模式稱為「順從基模」（</w:t>
      </w:r>
      <w:r>
        <w:rPr>
          <w:lang w:eastAsia="zh-TW"/>
        </w:rPr>
        <w:t>Subjugation Schema</w:t>
      </w:r>
      <w:r>
        <w:rPr>
          <w:lang w:eastAsia="zh-TW"/>
        </w:rPr>
        <w:t>）</w:t>
      </w:r>
      <w:r>
        <w:rPr>
          <w:lang w:eastAsia="zh-TW"/>
        </w:rPr>
        <w:t>——</w:t>
      </w:r>
      <w:r>
        <w:rPr>
          <w:lang w:eastAsia="zh-TW"/>
        </w:rPr>
        <w:t>當一個孩子在家庭中反覆學到「表達我的感受很危險」、「有自己的立場會惹麻煩」，他就可能長出一套壓抑自己、優先服從他人的內在系統。這不是真正的孝順，而是一種為了避免衝突、避免被拒絕而發展出來的生存策略。</w:t>
      </w:r>
    </w:p>
    <w:p w14:paraId="727160F8" w14:textId="77777777" w:rsidR="008936A2" w:rsidRDefault="00000000">
      <w:pPr>
        <w:rPr>
          <w:lang w:eastAsia="zh-TW"/>
        </w:rPr>
      </w:pPr>
      <w:r>
        <w:rPr>
          <w:lang w:eastAsia="zh-TW"/>
        </w:rPr>
        <w:t>成年後，這個基模可能讓你在長輩面前習慣性地縮小自己，把他們的評價當成事實，把他們的不滿當成自己的過錯。當你試圖守住自己的教養立場，卻又感到強烈的愧疚，那份愧疚背後，很可能不只是對長輩的情感，還有那個從小就寫入細胞的信念：你沒有資格說不。</w:t>
      </w:r>
    </w:p>
    <w:p w14:paraId="02A2079A" w14:textId="77777777" w:rsidR="008936A2" w:rsidRDefault="00000000">
      <w:pPr>
        <w:rPr>
          <w:lang w:eastAsia="zh-TW"/>
        </w:rPr>
      </w:pPr>
      <w:r>
        <w:rPr>
          <w:lang w:eastAsia="zh-TW"/>
        </w:rPr>
        <w:t>例如，一個孩子明明表達自己不喜歡某個才藝，卻被強迫持續多年。父母說這是為了他的未來。可孩子身上留下的也許不是能力，而是對自己感受的不信任。</w:t>
      </w:r>
    </w:p>
    <w:p w14:paraId="1D0A5C04" w14:textId="77777777" w:rsidR="008936A2" w:rsidRDefault="00000000">
      <w:pPr>
        <w:rPr>
          <w:lang w:eastAsia="zh-TW"/>
        </w:rPr>
      </w:pPr>
      <w:r>
        <w:rPr>
          <w:lang w:eastAsia="zh-TW"/>
        </w:rPr>
        <w:t>又或者，一個青少年每次只要和父母意見不同，就被貼上不孝、叛逆、翅膀硬了的標籤。父母可能覺得自己是在教導，可孩子真正學到的卻是：在這個家裡，我不能有自己的立場。</w:t>
      </w:r>
    </w:p>
    <w:p w14:paraId="3178BA5B" w14:textId="77777777" w:rsidR="008936A2" w:rsidRDefault="00000000">
      <w:pPr>
        <w:rPr>
          <w:lang w:eastAsia="zh-TW"/>
        </w:rPr>
      </w:pPr>
      <w:r>
        <w:rPr>
          <w:lang w:eastAsia="zh-TW"/>
        </w:rPr>
        <w:t>很多人成年後最難修復的，不是曾經被罵，而是從小被迫把「傷害」理解成「愛」。</w:t>
      </w:r>
    </w:p>
    <w:p w14:paraId="7F9208AD" w14:textId="77777777" w:rsidR="008936A2" w:rsidRDefault="00000000">
      <w:pPr>
        <w:rPr>
          <w:lang w:eastAsia="zh-TW"/>
        </w:rPr>
      </w:pPr>
      <w:r>
        <w:rPr>
          <w:lang w:eastAsia="zh-TW"/>
        </w:rPr>
        <w:t>因為那會直接搞亂你對關係的判斷。</w:t>
      </w:r>
    </w:p>
    <w:p w14:paraId="2063C9F6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2F47B89C" w14:textId="77777777" w:rsidR="008936A2" w:rsidRDefault="00000000">
      <w:pPr>
        <w:pStyle w:val="21"/>
        <w:rPr>
          <w:lang w:eastAsia="zh-TW"/>
        </w:rPr>
      </w:pPr>
      <w:bookmarkStart w:id="85" w:name="_Toc227176694"/>
      <w:r>
        <w:rPr>
          <w:lang w:eastAsia="zh-TW"/>
        </w:rPr>
        <w:t xml:space="preserve">7.2 </w:t>
      </w:r>
      <w:r>
        <w:rPr>
          <w:lang w:eastAsia="zh-TW"/>
        </w:rPr>
        <w:t>「天下無不是的父母」這句話，為什麼這麼傷</w:t>
      </w:r>
      <w:bookmarkEnd w:id="85"/>
    </w:p>
    <w:p w14:paraId="6D821522" w14:textId="77777777" w:rsidR="008936A2" w:rsidRDefault="00000000">
      <w:pPr>
        <w:rPr>
          <w:lang w:eastAsia="zh-TW"/>
        </w:rPr>
      </w:pPr>
      <w:r>
        <w:rPr>
          <w:lang w:eastAsia="zh-TW"/>
        </w:rPr>
        <w:t>這句話表面上是在勸人包容，深層卻常常在做另一件事：阻止受傷的人描述傷害。</w:t>
      </w:r>
    </w:p>
    <w:p w14:paraId="327198BD" w14:textId="77777777" w:rsidR="008936A2" w:rsidRDefault="00000000">
      <w:pPr>
        <w:rPr>
          <w:lang w:eastAsia="zh-TW"/>
        </w:rPr>
      </w:pPr>
      <w:r>
        <w:rPr>
          <w:lang w:eastAsia="zh-TW"/>
        </w:rPr>
        <w:t>它會讓你在想說出真相時，先卡住。</w:t>
      </w:r>
    </w:p>
    <w:p w14:paraId="4AFD46FA" w14:textId="77777777" w:rsidR="008936A2" w:rsidRDefault="00000000">
      <w:pPr>
        <w:rPr>
          <w:lang w:eastAsia="zh-TW"/>
        </w:rPr>
      </w:pPr>
      <w:r>
        <w:rPr>
          <w:lang w:eastAsia="zh-TW"/>
        </w:rPr>
        <w:t>它會讓你一邊痛，一邊覺得自己是不是太小題大作。</w:t>
      </w:r>
    </w:p>
    <w:p w14:paraId="7198C720" w14:textId="77777777" w:rsidR="008936A2" w:rsidRDefault="00000000">
      <w:pPr>
        <w:rPr>
          <w:lang w:eastAsia="zh-TW"/>
        </w:rPr>
      </w:pPr>
      <w:r>
        <w:rPr>
          <w:lang w:eastAsia="zh-TW"/>
        </w:rPr>
        <w:t>它也會讓很多上一代從來沒有真正反思自己，只靠年紀和角色就取得道德免責。</w:t>
      </w:r>
    </w:p>
    <w:p w14:paraId="0D1BFC75" w14:textId="77777777" w:rsidR="008936A2" w:rsidRDefault="00000000">
      <w:pPr>
        <w:rPr>
          <w:lang w:eastAsia="zh-TW"/>
        </w:rPr>
      </w:pPr>
      <w:r>
        <w:rPr>
          <w:lang w:eastAsia="zh-TW"/>
        </w:rPr>
        <w:t>這句話之所以危險，是因為它把「父母」這個身份神聖化了。好像只要冠上父母之名，就自動不容質疑。</w:t>
      </w:r>
    </w:p>
    <w:p w14:paraId="05B0C24A" w14:textId="77777777" w:rsidR="008936A2" w:rsidRDefault="00000000">
      <w:pPr>
        <w:rPr>
          <w:lang w:eastAsia="zh-TW"/>
        </w:rPr>
      </w:pPr>
      <w:r>
        <w:rPr>
          <w:lang w:eastAsia="zh-TW"/>
        </w:rPr>
        <w:t>可事實不是這樣。</w:t>
      </w:r>
    </w:p>
    <w:p w14:paraId="691A43AF" w14:textId="77777777" w:rsidR="008936A2" w:rsidRDefault="00000000">
      <w:pPr>
        <w:rPr>
          <w:lang w:eastAsia="zh-TW"/>
        </w:rPr>
      </w:pPr>
      <w:r>
        <w:rPr>
          <w:lang w:eastAsia="zh-TW"/>
        </w:rPr>
        <w:t>父母也是人。是人，就可能有限、可能盲點、可能創傷未解、可能把自己的恐懼包裝成教養。</w:t>
      </w:r>
    </w:p>
    <w:p w14:paraId="2FA37042" w14:textId="77777777" w:rsidR="008936A2" w:rsidRDefault="00000000">
      <w:pPr>
        <w:rPr>
          <w:lang w:eastAsia="zh-TW"/>
        </w:rPr>
      </w:pPr>
      <w:r>
        <w:rPr>
          <w:lang w:eastAsia="zh-TW"/>
        </w:rPr>
        <w:t>承認父母可能做錯，並不代表你否認他們所有付出。它只是讓真相回到比較完整的位置。</w:t>
      </w:r>
    </w:p>
    <w:p w14:paraId="2C166C18" w14:textId="77777777" w:rsidR="008936A2" w:rsidRDefault="00000000">
      <w:pPr>
        <w:rPr>
          <w:lang w:eastAsia="zh-TW"/>
        </w:rPr>
      </w:pPr>
      <w:r>
        <w:rPr>
          <w:lang w:eastAsia="zh-TW"/>
        </w:rPr>
        <w:t>你可以同時承認：</w:t>
      </w:r>
    </w:p>
    <w:p w14:paraId="733D9F92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他們也許曾經很辛苦</w:t>
      </w:r>
    </w:p>
    <w:p w14:paraId="1E1F8F7D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他們有些地方真的傷到你</w:t>
      </w:r>
    </w:p>
    <w:p w14:paraId="3BD0742B" w14:textId="77777777" w:rsidR="008936A2" w:rsidRDefault="00000000">
      <w:pPr>
        <w:rPr>
          <w:lang w:eastAsia="zh-TW"/>
        </w:rPr>
      </w:pPr>
      <w:r>
        <w:rPr>
          <w:lang w:eastAsia="zh-TW"/>
        </w:rPr>
        <w:t>這兩件事不衝突。</w:t>
      </w:r>
    </w:p>
    <w:p w14:paraId="47057395" w14:textId="77777777" w:rsidR="008936A2" w:rsidRDefault="00000000">
      <w:pPr>
        <w:rPr>
          <w:lang w:eastAsia="zh-TW"/>
        </w:rPr>
      </w:pPr>
      <w:r>
        <w:rPr>
          <w:lang w:eastAsia="zh-TW"/>
        </w:rPr>
        <w:t>如果一個家庭永遠只容許談恩情，不容許談傷害，那個家裡的人就很難長出真正的界線。</w:t>
      </w:r>
    </w:p>
    <w:p w14:paraId="372FEC6D" w14:textId="77777777" w:rsidR="008936A2" w:rsidRDefault="00000000">
      <w:pPr>
        <w:rPr>
          <w:lang w:eastAsia="zh-TW"/>
        </w:rPr>
      </w:pPr>
      <w:r>
        <w:rPr>
          <w:lang w:eastAsia="zh-TW"/>
        </w:rPr>
        <w:t>而沒有界線的愛，最後常常會變形為控制、勒索、侵入和沉默。</w:t>
      </w:r>
    </w:p>
    <w:p w14:paraId="448DEE82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1403D40F" w14:textId="77777777" w:rsidR="008936A2" w:rsidRDefault="00000000">
      <w:pPr>
        <w:pStyle w:val="21"/>
        <w:rPr>
          <w:lang w:eastAsia="zh-TW"/>
        </w:rPr>
      </w:pPr>
      <w:bookmarkStart w:id="86" w:name="_Toc227176695"/>
      <w:r>
        <w:rPr>
          <w:lang w:eastAsia="zh-TW"/>
        </w:rPr>
        <w:lastRenderedPageBreak/>
        <w:t xml:space="preserve">7.3 </w:t>
      </w:r>
      <w:r>
        <w:rPr>
          <w:lang w:eastAsia="zh-TW"/>
        </w:rPr>
        <w:t>長輩衝突，常常不是觀念問題，而是權力問題</w:t>
      </w:r>
      <w:bookmarkEnd w:id="86"/>
    </w:p>
    <w:p w14:paraId="71EB0D53" w14:textId="77777777" w:rsidR="008936A2" w:rsidRDefault="00000000">
      <w:pPr>
        <w:rPr>
          <w:lang w:eastAsia="zh-TW"/>
        </w:rPr>
      </w:pPr>
      <w:r>
        <w:rPr>
          <w:lang w:eastAsia="zh-TW"/>
        </w:rPr>
        <w:t>很多新手父母一開始會以為，只要自己解釋清楚、研究做足、語氣夠好，長輩就會理解。</w:t>
      </w:r>
    </w:p>
    <w:p w14:paraId="616B2D19" w14:textId="77777777" w:rsidR="008936A2" w:rsidRDefault="00000000">
      <w:pPr>
        <w:rPr>
          <w:lang w:eastAsia="zh-TW"/>
        </w:rPr>
      </w:pPr>
      <w:r>
        <w:rPr>
          <w:lang w:eastAsia="zh-TW"/>
        </w:rPr>
        <w:t>後來才發現，事情沒那麼單純。</w:t>
      </w:r>
    </w:p>
    <w:p w14:paraId="67AE1356" w14:textId="77777777" w:rsidR="008936A2" w:rsidRDefault="00000000">
      <w:pPr>
        <w:rPr>
          <w:lang w:eastAsia="zh-TW"/>
        </w:rPr>
      </w:pPr>
      <w:r>
        <w:rPr>
          <w:lang w:eastAsia="zh-TW"/>
        </w:rPr>
        <w:t>因為很多爭執表面上像是在談：</w:t>
      </w:r>
    </w:p>
    <w:p w14:paraId="1C28C2BB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要不要抱</w:t>
      </w:r>
    </w:p>
    <w:p w14:paraId="62C33668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要不要打</w:t>
      </w:r>
    </w:p>
    <w:p w14:paraId="760B0FA4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要不要逼吃飯</w:t>
      </w:r>
    </w:p>
    <w:p w14:paraId="2163FAF2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要不要尊重孩子情緒</w:t>
      </w:r>
    </w:p>
    <w:p w14:paraId="139ECCD7" w14:textId="77777777" w:rsidR="008936A2" w:rsidRDefault="00000000">
      <w:pPr>
        <w:rPr>
          <w:lang w:eastAsia="zh-TW"/>
        </w:rPr>
      </w:pPr>
      <w:r>
        <w:rPr>
          <w:lang w:eastAsia="zh-TW"/>
        </w:rPr>
        <w:t>可更深的層次其實是在談：</w:t>
      </w:r>
    </w:p>
    <w:p w14:paraId="4E250D0D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誰說了算</w:t>
      </w:r>
    </w:p>
    <w:p w14:paraId="7E72875B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誰比較懂</w:t>
      </w:r>
    </w:p>
    <w:p w14:paraId="0ABFB3E2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誰有資格定義什麼叫好父母</w:t>
      </w:r>
    </w:p>
    <w:p w14:paraId="7764A876" w14:textId="77777777" w:rsidR="008936A2" w:rsidRDefault="00000000">
      <w:pPr>
        <w:rPr>
          <w:lang w:eastAsia="zh-TW"/>
        </w:rPr>
      </w:pPr>
      <w:r>
        <w:rPr>
          <w:lang w:eastAsia="zh-TW"/>
        </w:rPr>
        <w:t>所以當你對長輩說「我想換一種方式陪孩子」，有些長輩聽見的不是方法不同，而是：「你在否定我當年的做法。」</w:t>
      </w:r>
    </w:p>
    <w:p w14:paraId="6B9F9C05" w14:textId="77777777" w:rsidR="008936A2" w:rsidRDefault="00000000">
      <w:pPr>
        <w:rPr>
          <w:lang w:eastAsia="zh-TW"/>
        </w:rPr>
      </w:pPr>
      <w:r>
        <w:rPr>
          <w:lang w:eastAsia="zh-TW"/>
        </w:rPr>
        <w:t>那種被威脅到的位置，會讓對話很快從教養分歧變成權力防衛。</w:t>
      </w:r>
    </w:p>
    <w:p w14:paraId="65314E0C" w14:textId="77777777" w:rsidR="008936A2" w:rsidRDefault="00000000">
      <w:pPr>
        <w:rPr>
          <w:lang w:eastAsia="zh-TW"/>
        </w:rPr>
      </w:pPr>
      <w:r>
        <w:rPr>
          <w:lang w:eastAsia="zh-TW"/>
        </w:rPr>
        <w:t>這也是為什麼，有些家庭裡最容易引爆衝突的，不一定是最嚴重的議題，反而是那些看似日常的小事。因為小事最常承載舊有權力結構。</w:t>
      </w:r>
    </w:p>
    <w:p w14:paraId="2F8C014B" w14:textId="77777777" w:rsidR="008936A2" w:rsidRDefault="00000000">
      <w:r>
        <w:t>像是：</w:t>
      </w:r>
    </w:p>
    <w:p w14:paraId="291A7968" w14:textId="77777777" w:rsidR="008936A2" w:rsidRDefault="00000000">
      <w:pPr>
        <w:pStyle w:val="ListCN"/>
      </w:pPr>
      <w:r>
        <w:t xml:space="preserve">• </w:t>
      </w:r>
      <w:r>
        <w:t>孩子哭了要不要立刻抱</w:t>
      </w:r>
    </w:p>
    <w:p w14:paraId="77B0587B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吃飯要不要追著餵</w:t>
      </w:r>
    </w:p>
    <w:p w14:paraId="433F4E62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大人說話時孩子可不可以插嘴</w:t>
      </w:r>
    </w:p>
    <w:p w14:paraId="6EAEEE6C" w14:textId="77777777" w:rsidR="008936A2" w:rsidRDefault="00000000">
      <w:pPr>
        <w:rPr>
          <w:lang w:eastAsia="zh-TW"/>
        </w:rPr>
      </w:pPr>
      <w:r>
        <w:rPr>
          <w:lang w:eastAsia="zh-TW"/>
        </w:rPr>
        <w:t>每一件都像在問：這個家究竟要照誰的規則運作？</w:t>
      </w:r>
    </w:p>
    <w:p w14:paraId="47FDA9DB" w14:textId="77777777" w:rsidR="008936A2" w:rsidRDefault="00000000">
      <w:pPr>
        <w:rPr>
          <w:lang w:eastAsia="zh-TW"/>
        </w:rPr>
      </w:pPr>
      <w:r>
        <w:rPr>
          <w:lang w:eastAsia="zh-TW"/>
        </w:rPr>
        <w:t>你若不了解這點，很容易把所有失敗都怪到自己不會溝通。其實有時不是你不會講，而是對方根本還沒準備好讓你成為一個真正獨立的成人。</w:t>
      </w:r>
    </w:p>
    <w:p w14:paraId="696A23E0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27EF491B" w14:textId="77777777" w:rsidR="008936A2" w:rsidRDefault="00000000">
      <w:pPr>
        <w:pStyle w:val="21"/>
        <w:rPr>
          <w:lang w:eastAsia="zh-TW"/>
        </w:rPr>
      </w:pPr>
      <w:bookmarkStart w:id="87" w:name="_Toc227176696"/>
      <w:r>
        <w:rPr>
          <w:lang w:eastAsia="zh-TW"/>
        </w:rPr>
        <w:t xml:space="preserve">7.4 </w:t>
      </w:r>
      <w:r>
        <w:rPr>
          <w:lang w:eastAsia="zh-TW"/>
        </w:rPr>
        <w:t>情緒勒索，往往打著倫理和親情的名義</w:t>
      </w:r>
      <w:bookmarkEnd w:id="87"/>
    </w:p>
    <w:p w14:paraId="21D44689" w14:textId="77777777" w:rsidR="008936A2" w:rsidRDefault="00000000">
      <w:pPr>
        <w:rPr>
          <w:lang w:eastAsia="zh-TW"/>
        </w:rPr>
      </w:pPr>
      <w:r>
        <w:rPr>
          <w:lang w:eastAsia="zh-TW"/>
        </w:rPr>
        <w:t>這裡我們需要談一個很多人很熟悉，卻也很難正名的東西：情緒勒索。</w:t>
      </w:r>
    </w:p>
    <w:p w14:paraId="67A2B24F" w14:textId="77777777" w:rsidR="008936A2" w:rsidRDefault="00000000">
      <w:pPr>
        <w:rPr>
          <w:lang w:eastAsia="zh-TW"/>
        </w:rPr>
      </w:pPr>
      <w:r>
        <w:rPr>
          <w:lang w:eastAsia="zh-TW"/>
        </w:rPr>
        <w:t>情緒勒索不是只有大吼大叫才算。很多時候，它是披著受傷、委屈、孝道、甚至病痛出現的。</w:t>
      </w:r>
    </w:p>
    <w:p w14:paraId="679F77E8" w14:textId="77777777" w:rsidR="008936A2" w:rsidRDefault="00000000">
      <w:pPr>
        <w:rPr>
          <w:lang w:eastAsia="zh-TW"/>
        </w:rPr>
      </w:pPr>
      <w:r>
        <w:rPr>
          <w:lang w:eastAsia="zh-TW"/>
        </w:rPr>
        <w:t>例如：</w:t>
      </w:r>
    </w:p>
    <w:p w14:paraId="6BC7FF1B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我都這把年紀了，你還要跟我計較</w:t>
      </w:r>
    </w:p>
    <w:p w14:paraId="7292AA5D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我為這個家犧牲那麼多，你現在這樣對我</w:t>
      </w:r>
    </w:p>
    <w:p w14:paraId="7F9E9FDA" w14:textId="77777777" w:rsidR="008936A2" w:rsidRDefault="00000000">
      <w:pPr>
        <w:pStyle w:val="ListCN"/>
      </w:pPr>
      <w:r>
        <w:t xml:space="preserve">• </w:t>
      </w:r>
      <w:r>
        <w:t>你不照我的意思，就是不孝</w:t>
      </w:r>
    </w:p>
    <w:p w14:paraId="036767F5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你如果搬出去，我活著還有什麼意思</w:t>
      </w:r>
    </w:p>
    <w:p w14:paraId="310BDBED" w14:textId="77777777" w:rsidR="008936A2" w:rsidRDefault="00000000">
      <w:pPr>
        <w:rPr>
          <w:lang w:eastAsia="zh-TW"/>
        </w:rPr>
      </w:pPr>
      <w:r>
        <w:rPr>
          <w:lang w:eastAsia="zh-TW"/>
        </w:rPr>
        <w:t>這些話厲害的地方在於，它讓你很難拒絕。因為一拒絕，你立刻就變成那個狠心的人。</w:t>
      </w:r>
    </w:p>
    <w:p w14:paraId="2F00D63C" w14:textId="77777777" w:rsidR="008936A2" w:rsidRDefault="00000000">
      <w:pPr>
        <w:rPr>
          <w:lang w:eastAsia="zh-TW"/>
        </w:rPr>
      </w:pPr>
      <w:r>
        <w:rPr>
          <w:lang w:eastAsia="zh-TW"/>
        </w:rPr>
        <w:t>很多從小被這樣對待的人，長大後會有一種非常深的自動反應：只要別人不高興，我就得負責。</w:t>
      </w:r>
    </w:p>
    <w:p w14:paraId="4E278C0B" w14:textId="77777777" w:rsidR="008936A2" w:rsidRDefault="00000000">
      <w:pPr>
        <w:rPr>
          <w:lang w:eastAsia="zh-TW"/>
        </w:rPr>
      </w:pPr>
      <w:r>
        <w:rPr>
          <w:lang w:eastAsia="zh-TW"/>
        </w:rPr>
        <w:t>如果這種語氣是反覆對著孩子說的，傷得會更深。像是：「你吃的、用的、穿的都是我給的，所以你應該聽話。」「如果你不照做，我就會很難過。」「我都為你犧牲這麼多，你還想怎樣？」孩子表面上學會的也許是順從，內在學會的卻常常是另一套規則：我的存在會造成別人的負擔，我得先照顧別人的情緒，才有資格擁有自己的需要。</w:t>
      </w:r>
    </w:p>
    <w:p w14:paraId="5E347070" w14:textId="77777777" w:rsidR="008936A2" w:rsidRDefault="00000000">
      <w:pPr>
        <w:rPr>
          <w:lang w:eastAsia="zh-TW"/>
        </w:rPr>
      </w:pPr>
      <w:r>
        <w:rPr>
          <w:lang w:eastAsia="zh-TW"/>
        </w:rPr>
        <w:t>對高敏感、特別會讀空氣的孩子來說，這種影響甚至更強。他們很容易把大人的失望、委屈、憤怒全都接到自己身上，久了之後，不只界線會變薄，連自我價值都可能綁在「我有沒有讓別人滿意」上面。</w:t>
      </w:r>
    </w:p>
    <w:p w14:paraId="1CCA6EDA" w14:textId="77777777" w:rsidR="008936A2" w:rsidRDefault="00000000">
      <w:pPr>
        <w:rPr>
          <w:lang w:eastAsia="zh-TW"/>
        </w:rPr>
      </w:pPr>
      <w:r>
        <w:rPr>
          <w:lang w:eastAsia="zh-TW"/>
        </w:rPr>
        <w:t>這種模式一旦帶入親職，很容易變成兩種極端：</w:t>
      </w:r>
    </w:p>
    <w:p w14:paraId="1D0B65D5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對孩子過度控制，因為你太怕失控</w:t>
      </w:r>
    </w:p>
    <w:p w14:paraId="594E5E8A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對長輩完全無法設界線，因為你太怕讓人失望</w:t>
      </w:r>
    </w:p>
    <w:p w14:paraId="2E8DBCE2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你夾在中間，兩邊都很累。</w:t>
      </w:r>
    </w:p>
    <w:p w14:paraId="0E940165" w14:textId="77777777" w:rsidR="008936A2" w:rsidRDefault="00000000">
      <w:pPr>
        <w:rPr>
          <w:lang w:eastAsia="zh-TW"/>
        </w:rPr>
      </w:pPr>
      <w:r>
        <w:rPr>
          <w:lang w:eastAsia="zh-TW"/>
        </w:rPr>
        <w:t>所以看懂情緒勒索的重要性，不只是為了和上一代切割，而是為了防止這套模式再次滲進你的下一代關係裡。</w:t>
      </w:r>
    </w:p>
    <w:p w14:paraId="5F064A9E" w14:textId="77777777" w:rsidR="008936A2" w:rsidRDefault="00000000">
      <w:pPr>
        <w:rPr>
          <w:lang w:eastAsia="zh-TW"/>
        </w:rPr>
      </w:pPr>
      <w:r>
        <w:rPr>
          <w:lang w:eastAsia="zh-TW"/>
        </w:rPr>
        <w:t>當你開始能分辨「對方難過」和「我有責任照單全收」不是同一件事，你的界線才會長出來。</w:t>
      </w:r>
    </w:p>
    <w:p w14:paraId="0F6981D1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5DA5F069" w14:textId="77777777" w:rsidR="008936A2" w:rsidRDefault="00000000">
      <w:pPr>
        <w:pStyle w:val="21"/>
        <w:rPr>
          <w:lang w:eastAsia="zh-TW"/>
        </w:rPr>
      </w:pPr>
      <w:bookmarkStart w:id="88" w:name="_Toc227176697"/>
      <w:r>
        <w:rPr>
          <w:lang w:eastAsia="zh-TW"/>
        </w:rPr>
        <w:t xml:space="preserve">7.5 </w:t>
      </w:r>
      <w:r>
        <w:rPr>
          <w:lang w:eastAsia="zh-TW"/>
        </w:rPr>
        <w:t>有些分歧無法說服，只能界線化</w:t>
      </w:r>
      <w:bookmarkEnd w:id="88"/>
    </w:p>
    <w:p w14:paraId="4204E2E8" w14:textId="77777777" w:rsidR="008936A2" w:rsidRDefault="00000000">
      <w:pPr>
        <w:rPr>
          <w:lang w:eastAsia="zh-TW"/>
        </w:rPr>
      </w:pPr>
      <w:r>
        <w:rPr>
          <w:lang w:eastAsia="zh-TW"/>
        </w:rPr>
        <w:t>很多人花了好幾年，還在期待一件事：有一天父母會完全理解我、認同我、為過去道歉。</w:t>
      </w:r>
    </w:p>
    <w:p w14:paraId="5081B44C" w14:textId="77777777" w:rsidR="008936A2" w:rsidRDefault="00000000">
      <w:pPr>
        <w:rPr>
          <w:lang w:eastAsia="zh-TW"/>
        </w:rPr>
      </w:pPr>
      <w:r>
        <w:rPr>
          <w:lang w:eastAsia="zh-TW"/>
        </w:rPr>
        <w:t>這個期待可以理解，但不一定現實。</w:t>
      </w:r>
    </w:p>
    <w:p w14:paraId="1AEEB588" w14:textId="77777777" w:rsidR="008936A2" w:rsidRDefault="00000000">
      <w:pPr>
        <w:rPr>
          <w:lang w:eastAsia="zh-TW"/>
        </w:rPr>
      </w:pPr>
      <w:r>
        <w:rPr>
          <w:lang w:eastAsia="zh-TW"/>
        </w:rPr>
        <w:t>有些長輩會改變，有些不會。</w:t>
      </w:r>
    </w:p>
    <w:p w14:paraId="52B6E7CA" w14:textId="77777777" w:rsidR="008936A2" w:rsidRDefault="00000000">
      <w:pPr>
        <w:rPr>
          <w:lang w:eastAsia="zh-TW"/>
        </w:rPr>
      </w:pPr>
      <w:r>
        <w:rPr>
          <w:lang w:eastAsia="zh-TW"/>
        </w:rPr>
        <w:t>有些能聽進去一點，有些只要你一提過去就立刻反擊。</w:t>
      </w:r>
    </w:p>
    <w:p w14:paraId="4DE711DD" w14:textId="77777777" w:rsidR="008936A2" w:rsidRDefault="00000000">
      <w:pPr>
        <w:rPr>
          <w:lang w:eastAsia="zh-TW"/>
        </w:rPr>
      </w:pPr>
      <w:r>
        <w:rPr>
          <w:lang w:eastAsia="zh-TW"/>
        </w:rPr>
        <w:t>如果你把自己的人生卡在「等他們先懂」，那你很可能會一直出不來。</w:t>
      </w:r>
    </w:p>
    <w:p w14:paraId="34A53130" w14:textId="77777777" w:rsidR="008936A2" w:rsidRDefault="00000000">
      <w:pPr>
        <w:rPr>
          <w:lang w:eastAsia="zh-TW"/>
        </w:rPr>
      </w:pPr>
      <w:r>
        <w:rPr>
          <w:lang w:eastAsia="zh-TW"/>
        </w:rPr>
        <w:t>有時候，比起說服，更重要的是界線化。</w:t>
      </w:r>
    </w:p>
    <w:p w14:paraId="405CD97A" w14:textId="77777777" w:rsidR="008936A2" w:rsidRDefault="00000000">
      <w:pPr>
        <w:rPr>
          <w:lang w:eastAsia="zh-TW"/>
        </w:rPr>
      </w:pPr>
      <w:r>
        <w:rPr>
          <w:lang w:eastAsia="zh-TW"/>
        </w:rPr>
        <w:t>界線化不是翻臉，也不是羞辱對方。它比較像是清楚界定：</w:t>
      </w:r>
    </w:p>
    <w:p w14:paraId="450FEB65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哪些決定由我和伴侶做</w:t>
      </w:r>
    </w:p>
    <w:p w14:paraId="0EC665E0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哪些話我不接受</w:t>
      </w:r>
    </w:p>
    <w:p w14:paraId="6C3EF03B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哪些互動如果反覆傷人，我會減少暴露</w:t>
      </w:r>
    </w:p>
    <w:p w14:paraId="4592E791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對方即使不認同，也不能越界代替我做決定</w:t>
      </w:r>
    </w:p>
    <w:p w14:paraId="2FCA8150" w14:textId="77777777" w:rsidR="008936A2" w:rsidRDefault="00000000">
      <w:pPr>
        <w:rPr>
          <w:lang w:eastAsia="zh-TW"/>
        </w:rPr>
      </w:pPr>
      <w:r>
        <w:rPr>
          <w:lang w:eastAsia="zh-TW"/>
        </w:rPr>
        <w:t>例如，你可以平靜但堅定地說：</w:t>
      </w:r>
    </w:p>
    <w:p w14:paraId="06CFB986" w14:textId="77777777" w:rsidR="008936A2" w:rsidRDefault="00000000">
      <w:pPr>
        <w:rPr>
          <w:lang w:eastAsia="zh-TW"/>
        </w:rPr>
      </w:pPr>
      <w:r>
        <w:rPr>
          <w:lang w:eastAsia="zh-TW"/>
        </w:rPr>
        <w:t>「這部分我們已經決定好了。」</w:t>
      </w:r>
    </w:p>
    <w:p w14:paraId="6A0D0CE3" w14:textId="77777777" w:rsidR="008936A2" w:rsidRDefault="00000000">
      <w:pPr>
        <w:rPr>
          <w:lang w:eastAsia="zh-TW"/>
        </w:rPr>
      </w:pPr>
      <w:r>
        <w:rPr>
          <w:lang w:eastAsia="zh-TW"/>
        </w:rPr>
        <w:t>「如果你要這樣說，我們今天先到這裡。」</w:t>
      </w:r>
    </w:p>
    <w:p w14:paraId="11B45E0C" w14:textId="77777777" w:rsidR="008936A2" w:rsidRDefault="00000000">
      <w:pPr>
        <w:rPr>
          <w:lang w:eastAsia="zh-TW"/>
        </w:rPr>
      </w:pPr>
      <w:r>
        <w:rPr>
          <w:lang w:eastAsia="zh-TW"/>
        </w:rPr>
        <w:t>「我知道你不認同，但孩子的教養由我們負責。」</w:t>
      </w:r>
    </w:p>
    <w:p w14:paraId="4F88B652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很多人一開始說這些話時，身體會發抖。那很正常。因為你不是只在學一句句子，你是在對抗多年形成的服從反射。</w:t>
      </w:r>
    </w:p>
    <w:p w14:paraId="4AC737F6" w14:textId="77777777" w:rsidR="008936A2" w:rsidRDefault="00000000">
      <w:pPr>
        <w:rPr>
          <w:lang w:eastAsia="zh-TW"/>
        </w:rPr>
      </w:pPr>
      <w:r>
        <w:rPr>
          <w:lang w:eastAsia="zh-TW"/>
        </w:rPr>
        <w:t>如果你不確定怎麼開口，可以試試這個三步結構：</w:t>
      </w:r>
    </w:p>
    <w:p w14:paraId="57BABFD8" w14:textId="77777777" w:rsidR="008936A2" w:rsidRDefault="00000000">
      <w:pPr>
        <w:rPr>
          <w:lang w:eastAsia="zh-TW"/>
        </w:rPr>
      </w:pPr>
      <w:r>
        <w:rPr>
          <w:lang w:eastAsia="zh-TW"/>
        </w:rPr>
        <w:t>一、先承認對方的感受：「我知道你很關心孩子，我理解你擔心。」</w:t>
      </w:r>
    </w:p>
    <w:p w14:paraId="325E9564" w14:textId="77777777" w:rsidR="008936A2" w:rsidRDefault="00000000">
      <w:pPr>
        <w:rPr>
          <w:lang w:eastAsia="zh-TW"/>
        </w:rPr>
      </w:pPr>
      <w:r>
        <w:rPr>
          <w:lang w:eastAsia="zh-TW"/>
        </w:rPr>
        <w:t>二、清楚表達你的立場：「但這件事我和先生（太太）已經討論過了，我們決定用這個方式。」</w:t>
      </w:r>
    </w:p>
    <w:p w14:paraId="7195E196" w14:textId="77777777" w:rsidR="008936A2" w:rsidRDefault="00000000">
      <w:pPr>
        <w:rPr>
          <w:lang w:eastAsia="zh-TW"/>
        </w:rPr>
      </w:pPr>
      <w:r>
        <w:rPr>
          <w:lang w:eastAsia="zh-TW"/>
        </w:rPr>
        <w:t>三、給出邊界，但留住關係：「你不需要認同，但我需要你尊重我們的決定。這不代表我不重視你。」</w:t>
      </w:r>
    </w:p>
    <w:p w14:paraId="1DFC238B" w14:textId="77777777" w:rsidR="008936A2" w:rsidRDefault="00000000">
      <w:pPr>
        <w:rPr>
          <w:lang w:eastAsia="zh-TW"/>
        </w:rPr>
      </w:pPr>
      <w:r>
        <w:rPr>
          <w:lang w:eastAsia="zh-TW"/>
        </w:rPr>
        <w:t>這三步不保證長輩會立刻接受。但它的作用在於：你不是在攻擊，而是在宣告「我已經是一個有能力做決定的大人了」。每一次你能穩穩地說出這些話，那個從小被訓練成「不可以反抗」的自己，就多長出一點點空間。</w:t>
      </w:r>
    </w:p>
    <w:p w14:paraId="6CEC3C46" w14:textId="77777777" w:rsidR="008936A2" w:rsidRDefault="00000000">
      <w:pPr>
        <w:rPr>
          <w:lang w:eastAsia="zh-TW"/>
        </w:rPr>
      </w:pPr>
      <w:r>
        <w:rPr>
          <w:lang w:eastAsia="zh-TW"/>
        </w:rPr>
        <w:t>有一位個案教會我一個比喻。她說以前覺得跟長輩溝通教養問題，就像在築一道牆</w:t>
      </w:r>
      <w:r>
        <w:rPr>
          <w:lang w:eastAsia="zh-TW"/>
        </w:rPr>
        <w:t>——</w:t>
      </w:r>
      <w:r>
        <w:rPr>
          <w:lang w:eastAsia="zh-TW"/>
        </w:rPr>
        <w:t>要嘛接受，要嘛被拒絕。但這種「全有或全無」的方式，每次都讓關係陷入僵局。後來她學會設立「柵欄」</w:t>
      </w:r>
      <w:r>
        <w:rPr>
          <w:lang w:eastAsia="zh-TW"/>
        </w:rPr>
        <w:t>——</w:t>
      </w:r>
      <w:r>
        <w:rPr>
          <w:lang w:eastAsia="zh-TW"/>
        </w:rPr>
        <w:t>有些事情她堅持（比如不體罰），有些事情她可以彈性（比如零食的規定）。長輩覺得自己還是有影響力，她也守住了核心底線。</w:t>
      </w:r>
    </w:p>
    <w:p w14:paraId="3DD12CC9" w14:textId="77777777" w:rsidR="008936A2" w:rsidRDefault="00000000">
      <w:pPr>
        <w:rPr>
          <w:lang w:eastAsia="zh-TW"/>
        </w:rPr>
      </w:pPr>
      <w:r>
        <w:rPr>
          <w:lang w:eastAsia="zh-TW"/>
        </w:rPr>
        <w:t>界線不是牆，是柵欄。有縫隙，風可以吹過去，但牛不會闖進來。</w:t>
      </w:r>
    </w:p>
    <w:p w14:paraId="1CAFEF77" w14:textId="77777777" w:rsidR="008936A2" w:rsidRDefault="00000000">
      <w:pPr>
        <w:rPr>
          <w:lang w:eastAsia="zh-TW"/>
        </w:rPr>
      </w:pPr>
      <w:r>
        <w:rPr>
          <w:lang w:eastAsia="zh-TW"/>
        </w:rPr>
        <w:t>而界線真正困難的，不是怎麼講，而是你講了之後，能不能承受對方的不高興。這是成人化的功課。</w:t>
      </w:r>
    </w:p>
    <w:p w14:paraId="248276E8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3C18717B" w14:textId="77777777" w:rsidR="008936A2" w:rsidRDefault="00000000">
      <w:pPr>
        <w:pStyle w:val="21"/>
        <w:rPr>
          <w:lang w:eastAsia="zh-TW"/>
        </w:rPr>
      </w:pPr>
      <w:bookmarkStart w:id="89" w:name="_Toc227176698"/>
      <w:r>
        <w:rPr>
          <w:lang w:eastAsia="zh-TW"/>
        </w:rPr>
        <w:t xml:space="preserve">7.6 </w:t>
      </w:r>
      <w:r>
        <w:rPr>
          <w:lang w:eastAsia="zh-TW"/>
        </w:rPr>
        <w:t>你不必複製上一代，也不必靠反向操作證明自己</w:t>
      </w:r>
      <w:bookmarkEnd w:id="89"/>
    </w:p>
    <w:p w14:paraId="10C6554D" w14:textId="77777777" w:rsidR="008936A2" w:rsidRDefault="00000000">
      <w:pPr>
        <w:rPr>
          <w:lang w:eastAsia="zh-TW"/>
        </w:rPr>
      </w:pPr>
      <w:r>
        <w:rPr>
          <w:lang w:eastAsia="zh-TW"/>
        </w:rPr>
        <w:t>有些人一覺察到自己曾經受傷，會走向另一個極端：凡是父母做過的，我都不要。</w:t>
      </w:r>
    </w:p>
    <w:p w14:paraId="23C327BE" w14:textId="77777777" w:rsidR="008936A2" w:rsidRDefault="00000000">
      <w:pPr>
        <w:rPr>
          <w:lang w:eastAsia="zh-TW"/>
        </w:rPr>
      </w:pPr>
      <w:r>
        <w:rPr>
          <w:lang w:eastAsia="zh-TW"/>
        </w:rPr>
        <w:t>這個反應可以理解，但也可能讓你仍然被上一代牽著走。只是從「照著做」變成「反著做」而已。</w:t>
      </w:r>
    </w:p>
    <w:p w14:paraId="10D8636A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真正成熟的位置不是反對到底，而是能自己判斷。</w:t>
      </w:r>
    </w:p>
    <w:p w14:paraId="586AA69C" w14:textId="77777777" w:rsidR="008936A2" w:rsidRDefault="00000000">
      <w:pPr>
        <w:rPr>
          <w:lang w:eastAsia="zh-TW"/>
        </w:rPr>
      </w:pPr>
      <w:r>
        <w:rPr>
          <w:lang w:eastAsia="zh-TW"/>
        </w:rPr>
        <w:t>有些上一代留下來的東西可以保留。</w:t>
      </w:r>
    </w:p>
    <w:p w14:paraId="0E8684FE" w14:textId="77777777" w:rsidR="008936A2" w:rsidRDefault="00000000">
      <w:pPr>
        <w:rPr>
          <w:lang w:eastAsia="zh-TW"/>
        </w:rPr>
      </w:pPr>
      <w:r>
        <w:rPr>
          <w:lang w:eastAsia="zh-TW"/>
        </w:rPr>
        <w:t>有些需要修正。</w:t>
      </w:r>
    </w:p>
    <w:p w14:paraId="59A8C157" w14:textId="77777777" w:rsidR="008936A2" w:rsidRDefault="00000000">
      <w:pPr>
        <w:rPr>
          <w:lang w:eastAsia="zh-TW"/>
        </w:rPr>
      </w:pPr>
      <w:r>
        <w:rPr>
          <w:lang w:eastAsia="zh-TW"/>
        </w:rPr>
        <w:t>有些則必須終止。</w:t>
      </w:r>
    </w:p>
    <w:p w14:paraId="3A0E01DE" w14:textId="77777777" w:rsidR="008936A2" w:rsidRDefault="00000000">
      <w:pPr>
        <w:rPr>
          <w:lang w:eastAsia="zh-TW"/>
        </w:rPr>
      </w:pPr>
      <w:r>
        <w:rPr>
          <w:lang w:eastAsia="zh-TW"/>
        </w:rPr>
        <w:t>你不需要為了證明自己和父母不一樣，而凡事走相反路。你要做的，是建立一套你願意負責、也經得起反思的教養方式。</w:t>
      </w:r>
    </w:p>
    <w:p w14:paraId="466A84A1" w14:textId="77777777" w:rsidR="008936A2" w:rsidRDefault="00000000">
      <w:pPr>
        <w:rPr>
          <w:lang w:eastAsia="zh-TW"/>
        </w:rPr>
      </w:pPr>
      <w:r>
        <w:rPr>
          <w:lang w:eastAsia="zh-TW"/>
        </w:rPr>
        <w:t>這套方式不必完美，但要比較清醒。</w:t>
      </w:r>
    </w:p>
    <w:p w14:paraId="7F6EEC4D" w14:textId="77777777" w:rsidR="008936A2" w:rsidRDefault="00000000">
      <w:pPr>
        <w:rPr>
          <w:lang w:eastAsia="zh-TW"/>
        </w:rPr>
      </w:pPr>
      <w:r>
        <w:rPr>
          <w:lang w:eastAsia="zh-TW"/>
        </w:rPr>
        <w:t>你知道自己為什麼這樣做。</w:t>
      </w:r>
    </w:p>
    <w:p w14:paraId="5D6C41AE" w14:textId="77777777" w:rsidR="008936A2" w:rsidRDefault="00000000">
      <w:pPr>
        <w:rPr>
          <w:lang w:eastAsia="zh-TW"/>
        </w:rPr>
      </w:pPr>
      <w:r>
        <w:rPr>
          <w:lang w:eastAsia="zh-TW"/>
        </w:rPr>
        <w:t>你也願意在發現不對時調整。</w:t>
      </w:r>
    </w:p>
    <w:p w14:paraId="1D2085DB" w14:textId="77777777" w:rsidR="008936A2" w:rsidRDefault="00000000">
      <w:pPr>
        <w:rPr>
          <w:lang w:eastAsia="zh-TW"/>
        </w:rPr>
      </w:pPr>
      <w:r>
        <w:rPr>
          <w:lang w:eastAsia="zh-TW"/>
        </w:rPr>
        <w:t>這才是真正的傳承中斷。不是用敵意切斷上一代，而是用覺察終止那些明明很痛、卻總被當成理所當然的東西。</w:t>
      </w:r>
    </w:p>
    <w:p w14:paraId="03BBEDA4" w14:textId="77777777" w:rsidR="008936A2" w:rsidRDefault="00000000">
      <w:pPr>
        <w:rPr>
          <w:lang w:eastAsia="zh-TW"/>
        </w:rPr>
      </w:pPr>
      <w:r>
        <w:rPr>
          <w:lang w:eastAsia="zh-TW"/>
        </w:rPr>
        <w:t>當你開始這樣活，你給孩子的就不只是比較溫和的環境，而是一種新的家庭文化：</w:t>
      </w:r>
    </w:p>
    <w:p w14:paraId="5B986034" w14:textId="77777777" w:rsidR="008936A2" w:rsidRDefault="00000000">
      <w:pPr>
        <w:rPr>
          <w:lang w:eastAsia="zh-TW"/>
        </w:rPr>
      </w:pPr>
      <w:r>
        <w:rPr>
          <w:lang w:eastAsia="zh-TW"/>
        </w:rPr>
        <w:t>愛可以存在，但不能拿來壓人。</w:t>
      </w:r>
    </w:p>
    <w:p w14:paraId="7FAF8A7F" w14:textId="77777777" w:rsidR="008936A2" w:rsidRDefault="00000000">
      <w:pPr>
        <w:rPr>
          <w:lang w:eastAsia="zh-TW"/>
        </w:rPr>
      </w:pPr>
      <w:r>
        <w:rPr>
          <w:lang w:eastAsia="zh-TW"/>
        </w:rPr>
        <w:t>長輩值得尊重，但不等於沒有界線。</w:t>
      </w:r>
    </w:p>
    <w:p w14:paraId="0C6121A7" w14:textId="77777777" w:rsidR="008936A2" w:rsidRDefault="00000000">
      <w:pPr>
        <w:rPr>
          <w:lang w:eastAsia="zh-TW"/>
        </w:rPr>
      </w:pPr>
      <w:r>
        <w:rPr>
          <w:lang w:eastAsia="zh-TW"/>
        </w:rPr>
        <w:t>關係可以親近，但不需要吞掉自己。</w:t>
      </w:r>
    </w:p>
    <w:p w14:paraId="0554AC5C" w14:textId="77777777" w:rsidR="008936A2" w:rsidRDefault="00000000">
      <w:pPr>
        <w:rPr>
          <w:lang w:eastAsia="zh-TW"/>
        </w:rPr>
      </w:pPr>
      <w:r>
        <w:rPr>
          <w:lang w:eastAsia="zh-TW"/>
        </w:rPr>
        <w:t>這樣的家庭，也許不會最傳統，卻比較有機會讓人真正長大。</w:t>
      </w:r>
    </w:p>
    <w:p w14:paraId="1C64EABD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668E19AB" w14:textId="77777777" w:rsidR="008936A2" w:rsidRDefault="00000000">
      <w:pPr>
        <w:pStyle w:val="21"/>
        <w:rPr>
          <w:lang w:eastAsia="zh-TW"/>
        </w:rPr>
      </w:pPr>
      <w:bookmarkStart w:id="90" w:name="_Toc227176699"/>
      <w:r>
        <w:rPr>
          <w:lang w:eastAsia="zh-TW"/>
        </w:rPr>
        <w:t xml:space="preserve">7.7 </w:t>
      </w:r>
      <w:r>
        <w:rPr>
          <w:lang w:eastAsia="zh-TW"/>
        </w:rPr>
        <w:t>打破循環</w:t>
      </w:r>
      <w:bookmarkEnd w:id="90"/>
    </w:p>
    <w:p w14:paraId="747B9A1F" w14:textId="77777777" w:rsidR="008936A2" w:rsidRDefault="00000000">
      <w:pPr>
        <w:rPr>
          <w:lang w:eastAsia="zh-TW"/>
        </w:rPr>
      </w:pPr>
      <w:r>
        <w:rPr>
          <w:lang w:eastAsia="zh-TW"/>
        </w:rPr>
        <w:t>「天下無不是的父母」這句話，不是真理，是一個文化信念。它存在了幾千年，有它的歷史背景</w:t>
      </w:r>
      <w:r>
        <w:rPr>
          <w:lang w:eastAsia="zh-TW"/>
        </w:rPr>
        <w:t xml:space="preserve"> —— </w:t>
      </w:r>
      <w:r>
        <w:rPr>
          <w:lang w:eastAsia="zh-TW"/>
        </w:rPr>
        <w:t>在農業社會裡，長輩的權威是維持家庭運作的必要條件。</w:t>
      </w:r>
    </w:p>
    <w:p w14:paraId="44D491C5" w14:textId="77777777" w:rsidR="008936A2" w:rsidRDefault="00000000">
      <w:pPr>
        <w:rPr>
          <w:lang w:eastAsia="zh-TW"/>
        </w:rPr>
      </w:pPr>
      <w:r>
        <w:rPr>
          <w:lang w:eastAsia="zh-TW"/>
        </w:rPr>
        <w:t>但我們不再生活在那個時代了。</w:t>
      </w:r>
    </w:p>
    <w:p w14:paraId="29E90BCF" w14:textId="77777777" w:rsidR="008936A2" w:rsidRDefault="00000000">
      <w:pPr>
        <w:rPr>
          <w:lang w:eastAsia="zh-TW"/>
        </w:rPr>
      </w:pPr>
      <w:r>
        <w:rPr>
          <w:lang w:eastAsia="zh-TW"/>
        </w:rPr>
        <w:t>在現代社會裡，盲目尊從長輩的教養方式，代價是跨世代的創傷複製。父母用他們被教的方式教孩子，孩子長大後再用同樣的方式教下一代。</w:t>
      </w:r>
    </w:p>
    <w:p w14:paraId="6C76C47C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 xml:space="preserve">ACEs </w:t>
      </w:r>
      <w:r>
        <w:rPr>
          <w:lang w:eastAsia="zh-TW"/>
        </w:rPr>
        <w:t>研究告訴我們，童年逆境的影響會代代相傳。不是因為基因，而是因為行為模式的複製。你的父母用他們被對待的方式對待你，你如果不覺察，就會用同樣的方式對待你的孩子。</w:t>
      </w:r>
    </w:p>
    <w:p w14:paraId="235CC368" w14:textId="77777777" w:rsidR="008936A2" w:rsidRDefault="00000000">
      <w:pPr>
        <w:rPr>
          <w:lang w:eastAsia="zh-TW"/>
        </w:rPr>
      </w:pPr>
      <w:r>
        <w:rPr>
          <w:lang w:eastAsia="zh-TW"/>
        </w:rPr>
        <w:t>打破循環，不需要跟父母決裂。只需要一件事：你願意用一種不一樣的方式對待你的孩子。</w:t>
      </w:r>
    </w:p>
    <w:p w14:paraId="38C13816" w14:textId="77777777" w:rsidR="008936A2" w:rsidRDefault="00000000">
      <w:pPr>
        <w:rPr>
          <w:lang w:eastAsia="zh-TW"/>
        </w:rPr>
      </w:pPr>
      <w:r>
        <w:rPr>
          <w:lang w:eastAsia="zh-TW"/>
        </w:rPr>
        <w:t>你可以愛你的父母，同時不同意他們的做法。你可以感謝他們的付出，同時選擇不走同一條路。</w:t>
      </w:r>
    </w:p>
    <w:p w14:paraId="67916C85" w14:textId="77777777" w:rsidR="008936A2" w:rsidRDefault="00000000">
      <w:pPr>
        <w:rPr>
          <w:lang w:eastAsia="zh-TW"/>
        </w:rPr>
      </w:pPr>
      <w:r>
        <w:rPr>
          <w:lang w:eastAsia="zh-TW"/>
        </w:rPr>
        <w:t>我自己的經驗是，花了好多年的時間，才讓長輩慢慢理解</w:t>
      </w:r>
      <w:r>
        <w:rPr>
          <w:lang w:eastAsia="zh-TW"/>
        </w:rPr>
        <w:t xml:space="preserve"> —— </w:t>
      </w:r>
      <w:r>
        <w:rPr>
          <w:lang w:eastAsia="zh-TW"/>
        </w:rPr>
        <w:t>有些行為不是「品格問題」，而是「注意力問題」；有些情緒不是「不聽話」，而是「還沒學會表達」。這個過程很慢，有時候很挫折，但值得。</w:t>
      </w:r>
    </w:p>
    <w:p w14:paraId="50FD23ED" w14:textId="77777777" w:rsidR="008936A2" w:rsidRDefault="00000000">
      <w:pPr>
        <w:pStyle w:val="31"/>
        <w:rPr>
          <w:lang w:eastAsia="zh-TW"/>
        </w:rPr>
      </w:pPr>
      <w:bookmarkStart w:id="91" w:name="_Toc227176700"/>
      <w:r>
        <w:rPr>
          <w:lang w:eastAsia="zh-TW"/>
        </w:rPr>
        <w:t>一個真實的故事</w:t>
      </w:r>
      <w:bookmarkEnd w:id="91"/>
    </w:p>
    <w:p w14:paraId="1A580D5F" w14:textId="77777777" w:rsidR="008936A2" w:rsidRDefault="00000000">
      <w:pPr>
        <w:rPr>
          <w:lang w:eastAsia="zh-TW"/>
        </w:rPr>
      </w:pPr>
      <w:r>
        <w:rPr>
          <w:lang w:eastAsia="zh-TW"/>
        </w:rPr>
        <w:t>有一位媽媽來找我諮商，她說她從小在嚴厲的管教下長大，父親動不動就打罵，母親從不為她說話。她發誓不要成為那樣的父母。</w:t>
      </w:r>
    </w:p>
    <w:p w14:paraId="3F05B9EC" w14:textId="77777777" w:rsidR="008936A2" w:rsidRDefault="00000000">
      <w:pPr>
        <w:rPr>
          <w:lang w:eastAsia="zh-TW"/>
        </w:rPr>
      </w:pPr>
      <w:r>
        <w:rPr>
          <w:lang w:eastAsia="zh-TW"/>
        </w:rPr>
        <w:t>但當她自己的孩子三歲開始「叛逆」的時候，她發現自己常常忍不住想動手。那個衝動讓她恐懼。</w:t>
      </w:r>
    </w:p>
    <w:p w14:paraId="59BA665A" w14:textId="77777777" w:rsidR="008936A2" w:rsidRDefault="00000000">
      <w:pPr>
        <w:rPr>
          <w:lang w:eastAsia="zh-TW"/>
        </w:rPr>
      </w:pPr>
      <w:r>
        <w:rPr>
          <w:lang w:eastAsia="zh-TW"/>
        </w:rPr>
        <w:t>我們工作了很長一段時間。她學會了覺察自己的情緒，學會了在快要失控的時候先離開現場，學會了對孩子說「媽媽現在很生氣，我需要冷靜一下」。</w:t>
      </w:r>
    </w:p>
    <w:p w14:paraId="5EF57FCF" w14:textId="77777777" w:rsidR="008936A2" w:rsidRDefault="00000000">
      <w:pPr>
        <w:rPr>
          <w:lang w:eastAsia="zh-TW"/>
        </w:rPr>
      </w:pPr>
      <w:r>
        <w:rPr>
          <w:lang w:eastAsia="zh-TW"/>
        </w:rPr>
        <w:t>有一次她告訴我，她帶孩子回娘家，孩子鬧脾氣的時候，她父親說：「妳就是太寵他了，打一頓就乖了。」</w:t>
      </w:r>
    </w:p>
    <w:p w14:paraId="0B34FE5F" w14:textId="77777777" w:rsidR="008936A2" w:rsidRDefault="00000000">
      <w:pPr>
        <w:rPr>
          <w:lang w:eastAsia="zh-TW"/>
        </w:rPr>
      </w:pPr>
      <w:r>
        <w:rPr>
          <w:lang w:eastAsia="zh-TW"/>
        </w:rPr>
        <w:t>她說，那一刻她感覺到體內有兩個聲音在打架。一個是從小被訓練出來的：「爸爸說得對，我不夠嚴格。」另一個是這些年來她努力學習的：「孩子需要被理解，不是被打罵。」</w:t>
      </w:r>
    </w:p>
    <w:p w14:paraId="0B0F31A5" w14:textId="77777777" w:rsidR="008936A2" w:rsidRDefault="00000000">
      <w:pPr>
        <w:rPr>
          <w:lang w:eastAsia="zh-TW"/>
        </w:rPr>
      </w:pPr>
      <w:r>
        <w:rPr>
          <w:lang w:eastAsia="zh-TW"/>
        </w:rPr>
        <w:t>她選擇了後者。她對父親說：「爸，我知道你是關心。但我們不用打的方式教孩子。」</w:t>
      </w:r>
    </w:p>
    <w:p w14:paraId="60F04415" w14:textId="77777777" w:rsidR="008936A2" w:rsidRDefault="00000000">
      <w:pPr>
        <w:rPr>
          <w:lang w:eastAsia="zh-TW"/>
        </w:rPr>
      </w:pPr>
      <w:r>
        <w:rPr>
          <w:lang w:eastAsia="zh-TW"/>
        </w:rPr>
        <w:t>她父親當然不高興。但那天晚上，她抱著孩子睡覺的時候，孩子突然說：「媽媽，謝謝你沒有打我。」</w:t>
      </w:r>
    </w:p>
    <w:p w14:paraId="7C70BBDB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她哭了。她說那是她第一次覺得，打破循環是可能的。</w:t>
      </w:r>
    </w:p>
    <w:p w14:paraId="0BE3C5C9" w14:textId="77777777" w:rsidR="008936A2" w:rsidRDefault="00000000">
      <w:pPr>
        <w:rPr>
          <w:lang w:eastAsia="zh-TW"/>
        </w:rPr>
      </w:pPr>
      <w:r>
        <w:rPr>
          <w:lang w:eastAsia="zh-TW"/>
        </w:rPr>
        <w:t>愛父母和認同他們的每一個做法，是兩件不同的事。你有權利同時做到這兩件事。</w:t>
      </w:r>
    </w:p>
    <w:p w14:paraId="3C2761FF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4DE75365" w14:textId="77777777" w:rsidR="008936A2" w:rsidRDefault="00000000">
      <w:pPr>
        <w:pStyle w:val="21"/>
        <w:rPr>
          <w:lang w:eastAsia="zh-TW"/>
        </w:rPr>
      </w:pPr>
      <w:bookmarkStart w:id="92" w:name="_Toc227176701"/>
      <w:r>
        <w:rPr>
          <w:lang w:eastAsia="zh-TW"/>
        </w:rPr>
        <w:t>本章小結</w:t>
      </w:r>
      <w:bookmarkEnd w:id="92"/>
    </w:p>
    <w:p w14:paraId="3E7728C7" w14:textId="77777777" w:rsidR="008936A2" w:rsidRDefault="00000000">
      <w:pPr>
        <w:rPr>
          <w:lang w:eastAsia="zh-TW"/>
        </w:rPr>
      </w:pPr>
      <w:r>
        <w:rPr>
          <w:lang w:eastAsia="zh-TW"/>
        </w:rPr>
        <w:t>「為你好」談的是出發點，「對你好」談的是你實際收到什麼。兩者之間有時距離很遠。長輩衝突常常不是觀念問題，而是權力問題</w:t>
      </w:r>
      <w:r>
        <w:rPr>
          <w:lang w:eastAsia="zh-TW"/>
        </w:rPr>
        <w:t>——</w:t>
      </w:r>
      <w:r>
        <w:rPr>
          <w:lang w:eastAsia="zh-TW"/>
        </w:rPr>
        <w:t>誰有資格定義什麼叫好父母。</w:t>
      </w:r>
    </w:p>
    <w:p w14:paraId="7C642106" w14:textId="77777777" w:rsidR="008936A2" w:rsidRDefault="00000000">
      <w:pPr>
        <w:rPr>
          <w:lang w:eastAsia="zh-TW"/>
        </w:rPr>
      </w:pPr>
      <w:r>
        <w:rPr>
          <w:lang w:eastAsia="zh-TW"/>
        </w:rPr>
        <w:t>情緒勒索披著倫理和親情的外衣出現，看懂它，是界線長出來的前提。界線不是牆，是柵欄</w:t>
      </w:r>
      <w:r>
        <w:rPr>
          <w:lang w:eastAsia="zh-TW"/>
        </w:rPr>
        <w:t>——</w:t>
      </w:r>
      <w:r>
        <w:rPr>
          <w:lang w:eastAsia="zh-TW"/>
        </w:rPr>
        <w:t>有些事堅持，有些事彈性。</w:t>
      </w:r>
    </w:p>
    <w:p w14:paraId="2853CF01" w14:textId="77777777" w:rsidR="008936A2" w:rsidRDefault="00000000">
      <w:pPr>
        <w:rPr>
          <w:lang w:eastAsia="zh-TW"/>
        </w:rPr>
      </w:pPr>
      <w:r>
        <w:rPr>
          <w:lang w:eastAsia="zh-TW"/>
        </w:rPr>
        <w:t>你不必複製上一代，也不必靠反向操作證明自己。打破循環不需要跟父母決裂，只需要你願意用一種不一樣的方式對待你的孩子。</w:t>
      </w:r>
    </w:p>
    <w:p w14:paraId="32391B87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53E1CC6E" w14:textId="77777777" w:rsidR="008936A2" w:rsidRDefault="00000000">
      <w:pPr>
        <w:rPr>
          <w:lang w:eastAsia="zh-TW"/>
        </w:rPr>
      </w:pPr>
      <w:r>
        <w:rPr>
          <w:lang w:eastAsia="zh-TW"/>
        </w:rPr>
        <w:t>走到這裡，你大概已經能感覺到，這一章真正要處理的，從來不只是「如何對長輩說話」，而是你怎麼重新站回自己的人生位置。</w:t>
      </w:r>
    </w:p>
    <w:p w14:paraId="186C6F41" w14:textId="77777777" w:rsidR="008936A2" w:rsidRDefault="00000000">
      <w:pPr>
        <w:rPr>
          <w:lang w:eastAsia="zh-TW"/>
        </w:rPr>
      </w:pPr>
      <w:r>
        <w:rPr>
          <w:lang w:eastAsia="zh-TW"/>
        </w:rPr>
        <w:t>當你不再自動把長輩的不高興等同於自己的錯，不再把順從誤認成孝順，也不再把沉默當成成熟，你其實就在做一件很重要的事：把上一代未完成的功課，停在你這裡。</w:t>
      </w:r>
    </w:p>
    <w:p w14:paraId="12F4DB8B" w14:textId="77777777" w:rsidR="008936A2" w:rsidRDefault="00000000">
      <w:pPr>
        <w:rPr>
          <w:lang w:eastAsia="zh-TW"/>
        </w:rPr>
      </w:pPr>
      <w:r>
        <w:rPr>
          <w:lang w:eastAsia="zh-TW"/>
        </w:rPr>
        <w:t>這不是一場對父母的審判，而是一場對下一代的保護。</w:t>
      </w:r>
    </w:p>
    <w:p w14:paraId="56972F8C" w14:textId="77777777" w:rsidR="008936A2" w:rsidRDefault="00000000">
      <w:pPr>
        <w:rPr>
          <w:lang w:eastAsia="zh-TW"/>
        </w:rPr>
      </w:pPr>
      <w:r>
        <w:rPr>
          <w:lang w:eastAsia="zh-TW"/>
        </w:rPr>
        <w:t>你不需要讓父母完全懂你，才有資格開始新的教養方式。你也不需要等整個家族都改變，才能決定怎麼對待你的孩子。很多時候，改變就是從一個很小的動作開始：</w:t>
      </w:r>
    </w:p>
    <w:p w14:paraId="0107F5B7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這次我不再用羞辱回應孩子</w:t>
      </w:r>
    </w:p>
    <w:p w14:paraId="296A1784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這次我不再因為長輩的壓力否定自己的判斷</w:t>
      </w:r>
    </w:p>
    <w:p w14:paraId="6614F8F8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這次我承認關係可以有愛，但仍然需要界線</w:t>
      </w:r>
    </w:p>
    <w:p w14:paraId="4DA03B84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當你能這樣活，孩子會慢慢從你身上學到一件事：愛不必靠吞忍來證明，親近也不必靠失去自己來交換。</w:t>
      </w:r>
    </w:p>
    <w:p w14:paraId="17180B07" w14:textId="77777777" w:rsidR="008936A2" w:rsidRDefault="00000000">
      <w:pPr>
        <w:rPr>
          <w:lang w:eastAsia="zh-TW"/>
        </w:rPr>
      </w:pPr>
      <w:r>
        <w:rPr>
          <w:lang w:eastAsia="zh-TW"/>
        </w:rPr>
        <w:t>走到這裡，第二篇走完了一趟深度的回溯：從童年創傷、乖孩子的代價、羞愧感的根源，一路到面對上一代留下來的功課。你看到了很多不舒服的東西。但看見，就是改變的起點。</w:t>
      </w:r>
    </w:p>
    <w:p w14:paraId="106BB761" w14:textId="77777777" w:rsidR="008936A2" w:rsidRDefault="00000000">
      <w:pPr>
        <w:rPr>
          <w:lang w:eastAsia="zh-TW"/>
        </w:rPr>
      </w:pPr>
      <w:r>
        <w:rPr>
          <w:lang w:eastAsia="zh-TW"/>
        </w:rPr>
        <w:t>第三篇，我們終於來到這本書最核心的地方。不是講更多道理，而是回答一個根本的問題：那些在童年裡被忽略、被壓抑、被迫長大的部分，現在要怎麼辦？答案是：重新養育自己。</w:t>
      </w:r>
    </w:p>
    <w:p w14:paraId="0F66C1AF" w14:textId="77777777" w:rsidR="008936A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742107F3" w14:textId="77777777" w:rsidR="008936A2" w:rsidRDefault="008936A2">
      <w:pPr>
        <w:rPr>
          <w:lang w:eastAsia="zh-TW"/>
        </w:rPr>
      </w:pPr>
    </w:p>
    <w:p w14:paraId="323AEA04" w14:textId="77777777" w:rsidR="008936A2" w:rsidRDefault="008936A2">
      <w:pPr>
        <w:rPr>
          <w:lang w:eastAsia="zh-TW"/>
        </w:rPr>
      </w:pPr>
    </w:p>
    <w:p w14:paraId="1930754B" w14:textId="77777777" w:rsidR="008936A2" w:rsidRDefault="008936A2">
      <w:pPr>
        <w:rPr>
          <w:lang w:eastAsia="zh-TW"/>
        </w:rPr>
      </w:pPr>
    </w:p>
    <w:p w14:paraId="73108FEA" w14:textId="77777777" w:rsidR="008936A2" w:rsidRDefault="008936A2">
      <w:pPr>
        <w:rPr>
          <w:lang w:eastAsia="zh-TW"/>
        </w:rPr>
      </w:pPr>
    </w:p>
    <w:p w14:paraId="5D6E03C2" w14:textId="77777777" w:rsidR="008936A2" w:rsidRDefault="008936A2">
      <w:pPr>
        <w:rPr>
          <w:lang w:eastAsia="zh-TW"/>
        </w:rPr>
      </w:pPr>
    </w:p>
    <w:p w14:paraId="60931E23" w14:textId="77777777" w:rsidR="008936A2" w:rsidRDefault="008936A2">
      <w:pPr>
        <w:rPr>
          <w:lang w:eastAsia="zh-TW"/>
        </w:rPr>
      </w:pPr>
    </w:p>
    <w:p w14:paraId="06F81DCE" w14:textId="77777777" w:rsidR="008936A2" w:rsidRDefault="008936A2">
      <w:pPr>
        <w:rPr>
          <w:lang w:eastAsia="zh-TW"/>
        </w:rPr>
      </w:pPr>
    </w:p>
    <w:p w14:paraId="779C0953" w14:textId="77777777" w:rsidR="008936A2" w:rsidRDefault="008936A2">
      <w:pPr>
        <w:rPr>
          <w:lang w:eastAsia="zh-TW"/>
        </w:rPr>
      </w:pPr>
    </w:p>
    <w:p w14:paraId="381EBCC6" w14:textId="77777777" w:rsidR="008936A2" w:rsidRDefault="008936A2">
      <w:pPr>
        <w:rPr>
          <w:lang w:eastAsia="zh-TW"/>
        </w:rPr>
      </w:pPr>
    </w:p>
    <w:p w14:paraId="0E3CC915" w14:textId="77777777" w:rsidR="008936A2" w:rsidRDefault="008936A2">
      <w:pPr>
        <w:rPr>
          <w:lang w:eastAsia="zh-TW"/>
        </w:rPr>
      </w:pPr>
    </w:p>
    <w:p w14:paraId="4CFAD33D" w14:textId="77777777" w:rsidR="008936A2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color w:val="888888"/>
          <w:sz w:val="32"/>
          <w:lang w:eastAsia="zh-TW"/>
        </w:rPr>
        <w:t>第三篇</w:t>
      </w:r>
    </w:p>
    <w:p w14:paraId="4D86B63B" w14:textId="77777777" w:rsidR="008936A2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b/>
          <w:color w:val="1A1A1A"/>
          <w:sz w:val="48"/>
          <w:lang w:eastAsia="zh-TW"/>
        </w:rPr>
        <w:t>重新養育自己</w:t>
      </w:r>
    </w:p>
    <w:p w14:paraId="4409E4ED" w14:textId="77777777" w:rsidR="008936A2" w:rsidRDefault="00000000">
      <w:pPr>
        <w:jc w:val="center"/>
        <w:rPr>
          <w:lang w:eastAsia="zh-TW"/>
        </w:rPr>
      </w:pPr>
      <w:r>
        <w:rPr>
          <w:i/>
          <w:color w:val="555555"/>
          <w:sz w:val="26"/>
          <w:lang w:eastAsia="zh-TW"/>
        </w:rPr>
        <w:t>安頓與修復自己</w:t>
      </w:r>
    </w:p>
    <w:p w14:paraId="4AA03CBA" w14:textId="77777777" w:rsidR="008936A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0046833E" w14:textId="77777777" w:rsidR="008936A2" w:rsidRDefault="00000000">
      <w:pPr>
        <w:pStyle w:val="1"/>
        <w:rPr>
          <w:lang w:eastAsia="zh-TW"/>
        </w:rPr>
      </w:pPr>
      <w:bookmarkStart w:id="93" w:name="_Toc227176702"/>
      <w:r>
        <w:rPr>
          <w:lang w:eastAsia="zh-TW"/>
        </w:rPr>
        <w:lastRenderedPageBreak/>
        <w:t>第八章</w:t>
      </w:r>
      <w:r>
        <w:rPr>
          <w:lang w:eastAsia="zh-TW"/>
        </w:rPr>
        <w:t xml:space="preserve"> </w:t>
      </w:r>
      <w:r>
        <w:rPr>
          <w:lang w:eastAsia="zh-TW"/>
        </w:rPr>
        <w:t>重新養育自己</w:t>
      </w:r>
      <w:bookmarkEnd w:id="93"/>
    </w:p>
    <w:p w14:paraId="2C258291" w14:textId="77777777" w:rsidR="008936A2" w:rsidRDefault="00000000">
      <w:pPr>
        <w:rPr>
          <w:lang w:eastAsia="zh-TW"/>
        </w:rPr>
      </w:pPr>
      <w:r>
        <w:rPr>
          <w:lang w:eastAsia="zh-TW"/>
        </w:rPr>
        <w:t>做兒童心理諮商的這些年，我有一個觀察。</w:t>
      </w:r>
    </w:p>
    <w:p w14:paraId="360ED27D" w14:textId="77777777" w:rsidR="008936A2" w:rsidRDefault="00000000">
      <w:pPr>
        <w:rPr>
          <w:lang w:eastAsia="zh-TW"/>
        </w:rPr>
      </w:pPr>
      <w:r>
        <w:rPr>
          <w:lang w:eastAsia="zh-TW"/>
        </w:rPr>
        <w:t>來找我們的孩子，最終受益最大的，往往不只是孩子</w:t>
      </w:r>
      <w:r>
        <w:rPr>
          <w:lang w:eastAsia="zh-TW"/>
        </w:rPr>
        <w:t xml:space="preserve"> —— </w:t>
      </w:r>
      <w:r>
        <w:rPr>
          <w:lang w:eastAsia="zh-TW"/>
        </w:rPr>
        <w:t>是孩子的父母。</w:t>
      </w:r>
    </w:p>
    <w:p w14:paraId="71ADD727" w14:textId="77777777" w:rsidR="008936A2" w:rsidRDefault="00000000">
      <w:pPr>
        <w:rPr>
          <w:lang w:eastAsia="zh-TW"/>
        </w:rPr>
      </w:pPr>
      <w:r>
        <w:rPr>
          <w:lang w:eastAsia="zh-TW"/>
        </w:rPr>
        <w:t>他們在陪孩子來諮商的過程裡，重新看到了自己。看到自己小時候沒有被看見的需求，看到自己一直背在身上的那些「應該」，看到自己對孩子的反應裡藏著多少過去的影子。</w:t>
      </w:r>
    </w:p>
    <w:p w14:paraId="3523F9E4" w14:textId="77777777" w:rsidR="008936A2" w:rsidRDefault="00000000">
      <w:pPr>
        <w:rPr>
          <w:lang w:eastAsia="zh-TW"/>
        </w:rPr>
      </w:pPr>
      <w:r>
        <w:rPr>
          <w:lang w:eastAsia="zh-TW"/>
        </w:rPr>
        <w:t>然後他們開始改變。不是因為我教了他們什麼了不起的技巧。而是因為：當你願意看見自己的時候，改變就自然發生了。</w:t>
      </w:r>
    </w:p>
    <w:p w14:paraId="40366A15" w14:textId="77777777" w:rsidR="008936A2" w:rsidRDefault="00000000">
      <w:pPr>
        <w:rPr>
          <w:lang w:eastAsia="zh-TW"/>
        </w:rPr>
      </w:pPr>
      <w:r>
        <w:rPr>
          <w:lang w:eastAsia="zh-TW"/>
        </w:rPr>
        <w:t>說實話，寫到這一章，我也在看見自己。看見自己育兒路上的狼狽、失控、事後的愧疚，也看見自己在諮商室裡陪伴別人時，那個偶爾也會崩潰的自己。</w:t>
      </w:r>
    </w:p>
    <w:p w14:paraId="029081B2" w14:textId="77777777" w:rsidR="008936A2" w:rsidRDefault="00000000">
      <w:pPr>
        <w:rPr>
          <w:lang w:eastAsia="zh-TW"/>
        </w:rPr>
      </w:pPr>
      <w:r>
        <w:rPr>
          <w:lang w:eastAsia="zh-TW"/>
        </w:rPr>
        <w:t>我不是一個已經修煉圓滿的人。我只不過是一個走在路上的母親，碰巧也是一個心理師。</w:t>
      </w:r>
    </w:p>
    <w:p w14:paraId="7CCC49E0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443B09C4" w14:textId="77777777" w:rsidR="008936A2" w:rsidRDefault="00000000">
      <w:pPr>
        <w:pStyle w:val="21"/>
        <w:rPr>
          <w:lang w:eastAsia="zh-TW"/>
        </w:rPr>
      </w:pPr>
      <w:bookmarkStart w:id="94" w:name="_Toc227176703"/>
      <w:r>
        <w:rPr>
          <w:lang w:eastAsia="zh-TW"/>
        </w:rPr>
        <w:t xml:space="preserve">8.1 </w:t>
      </w:r>
      <w:r>
        <w:rPr>
          <w:lang w:eastAsia="zh-TW"/>
        </w:rPr>
        <w:t>育兒是一面鏡子</w:t>
      </w:r>
      <w:bookmarkEnd w:id="94"/>
    </w:p>
    <w:p w14:paraId="27F28AA2" w14:textId="77777777" w:rsidR="008936A2" w:rsidRDefault="00000000">
      <w:pPr>
        <w:rPr>
          <w:lang w:eastAsia="zh-TW"/>
        </w:rPr>
      </w:pPr>
      <w:r>
        <w:rPr>
          <w:lang w:eastAsia="zh-TW"/>
        </w:rPr>
        <w:t>你對孩子大聲吼叫之後的愧疚。你看到別人家庭幸福時的嫉妒。你跟伴侶為了教養小事爭吵時的憤怒。你深夜躺在床上想「我到底做錯了什麼」的孤獨。</w:t>
      </w:r>
    </w:p>
    <w:p w14:paraId="1EBD27F2" w14:textId="77777777" w:rsidR="008936A2" w:rsidRDefault="00000000">
      <w:pPr>
        <w:rPr>
          <w:lang w:eastAsia="zh-TW"/>
        </w:rPr>
      </w:pPr>
      <w:r>
        <w:rPr>
          <w:lang w:eastAsia="zh-TW"/>
        </w:rPr>
        <w:t>這些感受，不是因為你「不夠好」。是因為育兒是一面鏡子。它映照出你所有未處理的舊傷、所有被壓抑的需求、所有你以為已經過去的童年陰影。</w:t>
      </w:r>
    </w:p>
    <w:p w14:paraId="59B22024" w14:textId="77777777" w:rsidR="008936A2" w:rsidRDefault="00000000">
      <w:pPr>
        <w:rPr>
          <w:lang w:eastAsia="zh-TW"/>
        </w:rPr>
      </w:pPr>
      <w:r>
        <w:rPr>
          <w:lang w:eastAsia="zh-TW"/>
        </w:rPr>
        <w:t>孩子不是你的麻煩。他是你童年傷口的鏡子。</w:t>
      </w:r>
    </w:p>
    <w:p w14:paraId="2187EBE2" w14:textId="77777777" w:rsidR="008936A2" w:rsidRDefault="00000000">
      <w:pPr>
        <w:rPr>
          <w:lang w:eastAsia="zh-TW"/>
        </w:rPr>
      </w:pPr>
      <w:r>
        <w:rPr>
          <w:lang w:eastAsia="zh-TW"/>
        </w:rPr>
        <w:t>每一次你在孩子面前失控，都是一次被觸發的警報，這不是孩子的問題，是你的舊傷在求救。</w:t>
      </w:r>
    </w:p>
    <w:p w14:paraId="7670F8AB" w14:textId="77777777" w:rsidR="008936A2" w:rsidRDefault="00000000">
      <w:pPr>
        <w:rPr>
          <w:lang w:eastAsia="zh-TW"/>
        </w:rPr>
      </w:pPr>
      <w:r>
        <w:rPr>
          <w:lang w:eastAsia="zh-TW"/>
        </w:rPr>
        <w:t>如果要把這件事說得更白一點，就是：你在看孩子，也在看自己。孩子是一面鏡子，照見你此刻怎麼愛、怎麼累、怎麼失控；你自己也是一面鏡子，照見那個曾</w:t>
      </w:r>
      <w:r>
        <w:rPr>
          <w:lang w:eastAsia="zh-TW"/>
        </w:rPr>
        <w:lastRenderedPageBreak/>
        <w:t>經怎麼被對待、怎麼學會忍耐、怎麼把需求收起來的自己。當這兩件事同時發生，育兒就不再只是教養問題，也是一場回到自己的旅程。</w:t>
      </w:r>
    </w:p>
    <w:p w14:paraId="6700A178" w14:textId="77777777" w:rsidR="008936A2" w:rsidRDefault="00000000">
      <w:pPr>
        <w:rPr>
          <w:lang w:eastAsia="zh-TW"/>
        </w:rPr>
      </w:pPr>
      <w:r>
        <w:rPr>
          <w:lang w:eastAsia="zh-TW"/>
        </w:rPr>
        <w:t>這不是壞事。</w:t>
      </w:r>
    </w:p>
    <w:p w14:paraId="1E3F616C" w14:textId="77777777" w:rsidR="008936A2" w:rsidRDefault="00000000">
      <w:pPr>
        <w:rPr>
          <w:lang w:eastAsia="zh-TW"/>
        </w:rPr>
      </w:pPr>
      <w:r>
        <w:rPr>
          <w:lang w:eastAsia="zh-TW"/>
        </w:rPr>
        <w:t>因為如果沒有這面鏡子，你可能一輩子都不知道那些傷還在那裡。</w:t>
      </w:r>
    </w:p>
    <w:p w14:paraId="00892423" w14:textId="77777777" w:rsidR="008936A2" w:rsidRDefault="00000000">
      <w:pPr>
        <w:rPr>
          <w:lang w:eastAsia="zh-TW"/>
        </w:rPr>
      </w:pPr>
      <w:r>
        <w:rPr>
          <w:lang w:eastAsia="zh-TW"/>
        </w:rPr>
        <w:t>我記得自己剛成為母親的時候，對這面鏡子毫無準備。女兒出生後的前幾個月，各種慌亂、焦慮、疲倦歷歷在目。睡眠不足只是最表層的折磨，真正讓我崩潰的是那種「我到底在做什麼」的巨大迷茫。我讀了那麼多育兒書籍、拿了心理師的執照、在諮商室裡陪伴過那麼多家庭</w:t>
      </w:r>
      <w:r>
        <w:rPr>
          <w:lang w:eastAsia="zh-TW"/>
        </w:rPr>
        <w:t xml:space="preserve"> —— </w:t>
      </w:r>
      <w:r>
        <w:rPr>
          <w:lang w:eastAsia="zh-TW"/>
        </w:rPr>
        <w:t>可是輪到自己的時候，我照樣手足無措。</w:t>
      </w:r>
    </w:p>
    <w:p w14:paraId="283BF329" w14:textId="77777777" w:rsidR="008936A2" w:rsidRDefault="00000000">
      <w:pPr>
        <w:rPr>
          <w:lang w:eastAsia="zh-TW"/>
        </w:rPr>
      </w:pPr>
      <w:r>
        <w:rPr>
          <w:lang w:eastAsia="zh-TW"/>
        </w:rPr>
        <w:t>第一章已經寫過，那段日子裡，我被睡眠不足、長輩介入、伴侶磨合和自我懷疑一路推到崩潰邊緣。那些事單看都不算罕見，但疊在一起的時候，就足以把一個人慢慢掏空。</w:t>
      </w:r>
    </w:p>
    <w:p w14:paraId="1EEC3853" w14:textId="77777777" w:rsidR="008936A2" w:rsidRDefault="00000000">
      <w:pPr>
        <w:rPr>
          <w:lang w:eastAsia="zh-TW"/>
        </w:rPr>
      </w:pPr>
      <w:r>
        <w:rPr>
          <w:lang w:eastAsia="zh-TW"/>
        </w:rPr>
        <w:t>也正因為如此，我後來才更理解諮商室裡那些媽媽。她們不是不愛孩子。她們只是被自己的舊傷、被環境的壓力、被那些從來沒有人告訴她們「你可以喊累」的沉默，一層一層掏空。</w:t>
      </w:r>
    </w:p>
    <w:p w14:paraId="6739919E" w14:textId="77777777" w:rsidR="008936A2" w:rsidRDefault="00000000">
      <w:pPr>
        <w:rPr>
          <w:lang w:eastAsia="zh-TW"/>
        </w:rPr>
      </w:pPr>
      <w:r>
        <w:rPr>
          <w:lang w:eastAsia="zh-TW"/>
        </w:rPr>
        <w:t>正如我們在第四章讀到的：當我們因為過去的傷口而疏離了內心的真實感受，創傷便會發生。</w:t>
      </w:r>
    </w:p>
    <w:p w14:paraId="26944B34" w14:textId="77777777" w:rsidR="008936A2" w:rsidRDefault="00000000">
      <w:pPr>
        <w:rPr>
          <w:lang w:eastAsia="zh-TW"/>
        </w:rPr>
      </w:pPr>
      <w:r>
        <w:rPr>
          <w:lang w:eastAsia="zh-TW"/>
        </w:rPr>
        <w:t>反過來說也成立：要讓療癒發生，你不需要完成什麼了不起的壯舉。你只需要願意看見自己。</w:t>
      </w:r>
    </w:p>
    <w:p w14:paraId="2215E229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3C91F152" w14:textId="77777777" w:rsidR="008936A2" w:rsidRDefault="00000000">
      <w:pPr>
        <w:pStyle w:val="21"/>
        <w:rPr>
          <w:lang w:eastAsia="zh-TW"/>
        </w:rPr>
      </w:pPr>
      <w:bookmarkStart w:id="95" w:name="_Toc227176704"/>
      <w:r>
        <w:rPr>
          <w:lang w:eastAsia="zh-TW"/>
        </w:rPr>
        <w:t xml:space="preserve">8.2 </w:t>
      </w:r>
      <w:r>
        <w:rPr>
          <w:lang w:eastAsia="zh-TW"/>
        </w:rPr>
        <w:t>一線社工的故事</w:t>
      </w:r>
      <w:bookmarkEnd w:id="95"/>
    </w:p>
    <w:p w14:paraId="45E3B9FE" w14:textId="77777777" w:rsidR="008936A2" w:rsidRDefault="00000000">
      <w:pPr>
        <w:rPr>
          <w:lang w:eastAsia="zh-TW"/>
        </w:rPr>
      </w:pPr>
      <w:r>
        <w:rPr>
          <w:lang w:eastAsia="zh-TW"/>
        </w:rPr>
        <w:t>我想分享一個故事。細節已改寫。</w:t>
      </w:r>
    </w:p>
    <w:p w14:paraId="4C6331FE" w14:textId="77777777" w:rsidR="008936A2" w:rsidRDefault="00000000">
      <w:pPr>
        <w:rPr>
          <w:lang w:eastAsia="zh-TW"/>
        </w:rPr>
      </w:pPr>
      <w:r>
        <w:rPr>
          <w:lang w:eastAsia="zh-TW"/>
        </w:rPr>
        <w:t>有一個家庭來找我。媽媽三十多歲，帶著一個八歲的男孩。男孩在學校經常打人，被轉介來做評估。</w:t>
      </w:r>
    </w:p>
    <w:p w14:paraId="1481CC9F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第一次見面的時候，媽媽的防備心很重。「老師說他有問題，我覺得他沒有問題。就是太調皮了。」她坐在我對面，雙手抱胸，眼神裡有一種我見過無數次的東西</w:t>
      </w:r>
      <w:r>
        <w:rPr>
          <w:lang w:eastAsia="zh-TW"/>
        </w:rPr>
        <w:t xml:space="preserve"> —— </w:t>
      </w:r>
      <w:r>
        <w:rPr>
          <w:lang w:eastAsia="zh-TW"/>
        </w:rPr>
        <w:t>不是不愛孩子，是害怕被說「你是一個不好的母親」。</w:t>
      </w:r>
    </w:p>
    <w:p w14:paraId="5293A017" w14:textId="77777777" w:rsidR="008936A2" w:rsidRDefault="00000000">
      <w:pPr>
        <w:rPr>
          <w:lang w:eastAsia="zh-TW"/>
        </w:rPr>
      </w:pPr>
      <w:r>
        <w:rPr>
          <w:lang w:eastAsia="zh-TW"/>
        </w:rPr>
        <w:t>我跟男孩聊了幾次。他畫了一張畫：一個很大很大的房子，房子裡只有他一個人。門是關著的。窗戶也是關著的。</w:t>
      </w:r>
    </w:p>
    <w:p w14:paraId="04717245" w14:textId="77777777" w:rsidR="008936A2" w:rsidRDefault="00000000">
      <w:pPr>
        <w:rPr>
          <w:lang w:eastAsia="zh-TW"/>
        </w:rPr>
      </w:pPr>
      <w:r>
        <w:rPr>
          <w:lang w:eastAsia="zh-TW"/>
        </w:rPr>
        <w:t>我問他：「這個人在家裡做什麼？」</w:t>
      </w:r>
    </w:p>
    <w:p w14:paraId="0F39615D" w14:textId="77777777" w:rsidR="008936A2" w:rsidRDefault="00000000">
      <w:pPr>
        <w:rPr>
          <w:lang w:eastAsia="zh-TW"/>
        </w:rPr>
      </w:pPr>
      <w:r>
        <w:rPr>
          <w:lang w:eastAsia="zh-TW"/>
        </w:rPr>
        <w:t>他說：「等。」</w:t>
      </w:r>
    </w:p>
    <w:p w14:paraId="2758EB47" w14:textId="77777777" w:rsidR="008936A2" w:rsidRDefault="00000000">
      <w:pPr>
        <w:rPr>
          <w:lang w:eastAsia="zh-TW"/>
        </w:rPr>
      </w:pPr>
      <w:r>
        <w:rPr>
          <w:lang w:eastAsia="zh-TW"/>
        </w:rPr>
        <w:t>「等什麼？」</w:t>
      </w:r>
    </w:p>
    <w:p w14:paraId="1946C901" w14:textId="77777777" w:rsidR="008936A2" w:rsidRDefault="00000000">
      <w:pPr>
        <w:rPr>
          <w:lang w:eastAsia="zh-TW"/>
        </w:rPr>
      </w:pPr>
      <w:r>
        <w:rPr>
          <w:lang w:eastAsia="zh-TW"/>
        </w:rPr>
        <w:t>「等媽媽回來。」</w:t>
      </w:r>
    </w:p>
    <w:p w14:paraId="4B99E668" w14:textId="77777777" w:rsidR="008936A2" w:rsidRDefault="00000000">
      <w:pPr>
        <w:rPr>
          <w:lang w:eastAsia="zh-TW"/>
        </w:rPr>
      </w:pPr>
      <w:r>
        <w:rPr>
          <w:lang w:eastAsia="zh-TW"/>
        </w:rPr>
        <w:t>那個「等」字，像一顆石頭丟進水裡，漣漪一圈一圈地散開。</w:t>
      </w:r>
    </w:p>
    <w:p w14:paraId="6A2902B7" w14:textId="77777777" w:rsidR="008936A2" w:rsidRDefault="00000000">
      <w:pPr>
        <w:rPr>
          <w:lang w:eastAsia="zh-TW"/>
        </w:rPr>
      </w:pPr>
      <w:r>
        <w:rPr>
          <w:lang w:eastAsia="zh-TW"/>
        </w:rPr>
        <w:t>後來我了解到，媽媽工作很忙，經常加班到深夜。孩子放學後一個人待在家裡。有時候外婆會來，但外婆也有一堆家事要忙。他打人，不是因為他喜歡暴力。是因為他不會用語言表達「我很孤單」「我怕一個人」「我想媽媽」。</w:t>
      </w:r>
    </w:p>
    <w:p w14:paraId="425A05A4" w14:textId="77777777" w:rsidR="008936A2" w:rsidRDefault="00000000">
      <w:pPr>
        <w:rPr>
          <w:lang w:eastAsia="zh-TW"/>
        </w:rPr>
      </w:pPr>
      <w:r>
        <w:rPr>
          <w:lang w:eastAsia="zh-TW"/>
        </w:rPr>
        <w:t>每一次他伸出手去推同學、搶別人的東西、在大人說話的時候大聲尖叫，其實都是在說同一句話：「你看到我了嗎？」</w:t>
      </w:r>
    </w:p>
    <w:p w14:paraId="12973248" w14:textId="77777777" w:rsidR="008936A2" w:rsidRDefault="00000000">
      <w:pPr>
        <w:rPr>
          <w:lang w:eastAsia="zh-TW"/>
        </w:rPr>
      </w:pPr>
      <w:r>
        <w:rPr>
          <w:lang w:eastAsia="zh-TW"/>
        </w:rPr>
        <w:t>只是沒有人聽得見。因為他說的方式，讓所有人只想把他推開。</w:t>
      </w:r>
    </w:p>
    <w:p w14:paraId="4D70B57E" w14:textId="77777777" w:rsidR="008936A2" w:rsidRDefault="00000000">
      <w:pPr>
        <w:rPr>
          <w:lang w:eastAsia="zh-TW"/>
        </w:rPr>
      </w:pPr>
      <w:r>
        <w:rPr>
          <w:lang w:eastAsia="zh-TW"/>
        </w:rPr>
        <w:t>媽媽知道之後哭了。</w:t>
      </w:r>
    </w:p>
    <w:p w14:paraId="77EF8B98" w14:textId="77777777" w:rsidR="008936A2" w:rsidRDefault="00000000">
      <w:pPr>
        <w:rPr>
          <w:lang w:eastAsia="zh-TW"/>
        </w:rPr>
      </w:pPr>
      <w:r>
        <w:rPr>
          <w:lang w:eastAsia="zh-TW"/>
        </w:rPr>
        <w:t>她說：「我小時候也是這樣。放學回家，家裡沒有人。我一直以為我可以給孩子不一樣的生活。但我好像只是在複製。」</w:t>
      </w:r>
    </w:p>
    <w:p w14:paraId="3BCB4AD8" w14:textId="77777777" w:rsidR="008936A2" w:rsidRDefault="00000000">
      <w:pPr>
        <w:rPr>
          <w:lang w:eastAsia="zh-TW"/>
        </w:rPr>
      </w:pPr>
      <w:r>
        <w:rPr>
          <w:lang w:eastAsia="zh-TW"/>
        </w:rPr>
        <w:t>那一刻，諮商室裡很安靜。我沒有接話，因為有些東西不需要被填滿。</w:t>
      </w:r>
    </w:p>
    <w:p w14:paraId="0103076E" w14:textId="77777777" w:rsidR="008936A2" w:rsidRDefault="00000000">
      <w:pPr>
        <w:rPr>
          <w:lang w:eastAsia="zh-TW"/>
        </w:rPr>
      </w:pPr>
      <w:r>
        <w:rPr>
          <w:lang w:eastAsia="zh-TW"/>
        </w:rPr>
        <w:t>過了一會兒，她抬起頭，眼眶還是紅的，但語氣不一樣了：「那我要怎麼做？」</w:t>
      </w:r>
    </w:p>
    <w:p w14:paraId="6C40BAF5" w14:textId="77777777" w:rsidR="008936A2" w:rsidRDefault="00000000">
      <w:pPr>
        <w:rPr>
          <w:lang w:eastAsia="zh-TW"/>
        </w:rPr>
      </w:pPr>
      <w:r>
        <w:rPr>
          <w:lang w:eastAsia="zh-TW"/>
        </w:rPr>
        <w:t>我說：「第一步，不是做什麼。是允許自己難過。允許自己也是那個在門後等媽媽的小孩。」</w:t>
      </w:r>
    </w:p>
    <w:p w14:paraId="0A514B75" w14:textId="77777777" w:rsidR="008936A2" w:rsidRDefault="00000000">
      <w:pPr>
        <w:rPr>
          <w:lang w:eastAsia="zh-TW"/>
        </w:rPr>
      </w:pPr>
      <w:r>
        <w:rPr>
          <w:lang w:eastAsia="zh-TW"/>
        </w:rPr>
        <w:t>她愣了一下，然後又哭了。</w:t>
      </w:r>
    </w:p>
    <w:p w14:paraId="6BC88FA8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那次會談結束後，她在門口停了一下，轉過頭對我說：「謝謝你沒有說『你要加油』。」</w:t>
      </w:r>
    </w:p>
    <w:p w14:paraId="083C1D2A" w14:textId="77777777" w:rsidR="008936A2" w:rsidRDefault="00000000">
      <w:pPr>
        <w:rPr>
          <w:lang w:eastAsia="zh-TW"/>
        </w:rPr>
      </w:pPr>
      <w:r>
        <w:rPr>
          <w:lang w:eastAsia="zh-TW"/>
        </w:rPr>
        <w:t>後來的幾個月，變化是一點一點發生的。她開始調整工作時間，每週至少有三天能在孩子放學前到家。她學會了在孩子衝動打人的時候，先蹲下來看著他的眼睛，說「我知道你現在很生氣」，而不是馬上罵他。</w:t>
      </w:r>
    </w:p>
    <w:p w14:paraId="053794ED" w14:textId="77777777" w:rsidR="008936A2" w:rsidRDefault="00000000">
      <w:pPr>
        <w:rPr>
          <w:lang w:eastAsia="zh-TW"/>
        </w:rPr>
      </w:pPr>
      <w:r>
        <w:rPr>
          <w:lang w:eastAsia="zh-TW"/>
        </w:rPr>
        <w:t>有一回，孩子主動對她說：「媽媽，今天學校有個同學哭了，我沒有笑他。我坐在他旁邊陪他。」</w:t>
      </w:r>
    </w:p>
    <w:p w14:paraId="4058F235" w14:textId="77777777" w:rsidR="008936A2" w:rsidRDefault="00000000">
      <w:pPr>
        <w:rPr>
          <w:lang w:eastAsia="zh-TW"/>
        </w:rPr>
      </w:pPr>
      <w:r>
        <w:rPr>
          <w:lang w:eastAsia="zh-TW"/>
        </w:rPr>
        <w:t>她跟我轉述這件事的時候，表情像是第一次當媽媽那樣，又驚喜又心酸。</w:t>
      </w:r>
    </w:p>
    <w:p w14:paraId="2F50B83E" w14:textId="77777777" w:rsidR="008936A2" w:rsidRDefault="00000000">
      <w:pPr>
        <w:rPr>
          <w:lang w:eastAsia="zh-TW"/>
        </w:rPr>
      </w:pPr>
      <w:r>
        <w:rPr>
          <w:lang w:eastAsia="zh-TW"/>
        </w:rPr>
        <w:t>「我們都以為自己可以給孩子最好的。但很多時候，我們能給的，只到我們自己被充電到的程度。」</w:t>
      </w:r>
    </w:p>
    <w:p w14:paraId="46B8E5F5" w14:textId="77777777" w:rsidR="008936A2" w:rsidRDefault="00000000">
      <w:pPr>
        <w:rPr>
          <w:lang w:eastAsia="zh-TW"/>
        </w:rPr>
      </w:pPr>
      <w:r>
        <w:rPr>
          <w:lang w:eastAsia="zh-TW"/>
        </w:rPr>
        <w:t>而充電的第一步，是願意看見自己的電量是低的。</w:t>
      </w:r>
    </w:p>
    <w:p w14:paraId="3E5AD420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3D88AD96" w14:textId="77777777" w:rsidR="008936A2" w:rsidRDefault="00000000">
      <w:pPr>
        <w:pStyle w:val="21"/>
        <w:rPr>
          <w:lang w:eastAsia="zh-TW"/>
        </w:rPr>
      </w:pPr>
      <w:bookmarkStart w:id="96" w:name="_Toc227176705"/>
      <w:r>
        <w:rPr>
          <w:lang w:eastAsia="zh-TW"/>
        </w:rPr>
        <w:t xml:space="preserve">8.3 </w:t>
      </w:r>
      <w:r>
        <w:rPr>
          <w:lang w:eastAsia="zh-TW"/>
        </w:rPr>
        <w:t>重新養自己的五個日常</w:t>
      </w:r>
      <w:bookmarkEnd w:id="96"/>
    </w:p>
    <w:p w14:paraId="3F7824CA" w14:textId="77777777" w:rsidR="008936A2" w:rsidRDefault="00000000">
      <w:pPr>
        <w:rPr>
          <w:lang w:eastAsia="zh-TW"/>
        </w:rPr>
      </w:pPr>
      <w:r>
        <w:rPr>
          <w:lang w:eastAsia="zh-TW"/>
        </w:rPr>
        <w:t>「重新養自己」不是一個大項目。不需要去上課、不需要做心理諮詢（雖然有需要時應該去）、不需要一下子「療癒童年」。</w:t>
      </w:r>
    </w:p>
    <w:p w14:paraId="7F28364A" w14:textId="77777777" w:rsidR="008936A2" w:rsidRDefault="00000000">
      <w:pPr>
        <w:rPr>
          <w:lang w:eastAsia="zh-TW"/>
        </w:rPr>
      </w:pPr>
      <w:r>
        <w:rPr>
          <w:lang w:eastAsia="zh-TW"/>
        </w:rPr>
        <w:t>它是一些日常的小事。每天做一點，累積起來，就是改變。</w:t>
      </w:r>
    </w:p>
    <w:p w14:paraId="44B7BE14" w14:textId="77777777" w:rsidR="008936A2" w:rsidRDefault="00000000">
      <w:pPr>
        <w:rPr>
          <w:lang w:eastAsia="zh-TW"/>
        </w:rPr>
      </w:pPr>
      <w:r>
        <w:rPr>
          <w:lang w:eastAsia="zh-TW"/>
        </w:rPr>
        <w:t>如果要替這些練習取一個貼近生活的名字，我會叫它安頓的能力。不是要你永遠不失控，也不是逼自己時時冷靜，而是當你亂了、痛了、被勾起來了，你有沒有辦法慢慢把自己帶回來。你先回得來，孩子才有機會跟著回來。</w:t>
      </w:r>
    </w:p>
    <w:p w14:paraId="5803CF38" w14:textId="77777777" w:rsidR="008936A2" w:rsidRDefault="00000000">
      <w:pPr>
        <w:rPr>
          <w:lang w:eastAsia="zh-TW"/>
        </w:rPr>
      </w:pPr>
      <w:r>
        <w:rPr>
          <w:lang w:eastAsia="zh-TW"/>
        </w:rPr>
        <w:t>如果要把這條路說得再清楚一點，我會說它大致是四步：看見、命名、安頓、重寫。前面幾章，我們已經慢慢在做前面三步；到了這一章，開始談的是，當你一次又一次這樣練習，原本只會重演的反應，怎麼一點一點被改寫。</w:t>
      </w:r>
    </w:p>
    <w:p w14:paraId="25317BE6" w14:textId="77777777" w:rsidR="008936A2" w:rsidRDefault="00000000">
      <w:pPr>
        <w:rPr>
          <w:lang w:eastAsia="zh-TW"/>
        </w:rPr>
      </w:pPr>
      <w:r>
        <w:rPr>
          <w:lang w:eastAsia="zh-TW"/>
        </w:rPr>
        <w:t>有人問我，重新養自己是不是一種自私？尤其在成為父母之後，時間和精力那麼有限，把注意力放在自己身上，是不是對孩子不夠好？</w:t>
      </w:r>
    </w:p>
    <w:p w14:paraId="766AF740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這個問題讓我想起第一章開場的那個媽媽。她在工作坊後眼眶泛淚地問我：「如果選擇多愛自己一些，把家人放在後面的排序，是不是我就是個自私的母親？」</w:t>
      </w:r>
    </w:p>
    <w:p w14:paraId="009C4425" w14:textId="77777777" w:rsidR="008936A2" w:rsidRDefault="00000000">
      <w:pPr>
        <w:rPr>
          <w:lang w:eastAsia="zh-TW"/>
        </w:rPr>
      </w:pPr>
      <w:r>
        <w:rPr>
          <w:lang w:eastAsia="zh-TW"/>
        </w:rPr>
        <w:t>我看著眼前一群很偉大、卻長年被「母親角色」壓得喘不過氣的媽媽們，心裡一陣酸。我們的社會對父母的角色期待，更嚴格說來是對母親的角色期待，除了傳宗接代的責任義務外，是如此缺乏同理。</w:t>
      </w:r>
    </w:p>
    <w:p w14:paraId="05EEF684" w14:textId="77777777" w:rsidR="008936A2" w:rsidRDefault="00000000">
      <w:pPr>
        <w:rPr>
          <w:lang w:eastAsia="zh-TW"/>
        </w:rPr>
      </w:pPr>
      <w:r>
        <w:rPr>
          <w:lang w:eastAsia="zh-TW"/>
        </w:rPr>
        <w:t>第三章我們談過自我慈悲，學者</w:t>
      </w:r>
      <w:r>
        <w:rPr>
          <w:lang w:eastAsia="zh-TW"/>
        </w:rPr>
        <w:t xml:space="preserve"> Kristin Neff </w:t>
      </w:r>
      <w:r>
        <w:rPr>
          <w:lang w:eastAsia="zh-TW"/>
        </w:rPr>
        <w:t>曾強調，自我慈悲不是自私</w:t>
      </w:r>
      <w:r>
        <w:rPr>
          <w:lang w:eastAsia="zh-TW"/>
        </w:rPr>
        <w:t>——</w:t>
      </w:r>
      <w:r>
        <w:rPr>
          <w:lang w:eastAsia="zh-TW"/>
        </w:rPr>
        <w:t>當我們的內在被滋養時，才能更真誠地看見他人的需要。照護者如護士、家長、心理師，越能對自己溫柔，就越能減少情緒枯竭。</w:t>
      </w:r>
    </w:p>
    <w:p w14:paraId="3B73ECD6" w14:textId="77777777" w:rsidR="008936A2" w:rsidRDefault="00000000">
      <w:pPr>
        <w:rPr>
          <w:lang w:eastAsia="zh-TW"/>
        </w:rPr>
      </w:pPr>
      <w:r>
        <w:rPr>
          <w:lang w:eastAsia="zh-TW"/>
        </w:rPr>
        <w:t>你不是要先把自己修好了才能去愛孩子。你是透過學會對自己溫柔，才能把那個溫柔自然地給孩子。</w:t>
      </w:r>
    </w:p>
    <w:p w14:paraId="6951ACA2" w14:textId="77777777" w:rsidR="008936A2" w:rsidRDefault="00000000">
      <w:pPr>
        <w:rPr>
          <w:lang w:eastAsia="zh-TW"/>
        </w:rPr>
      </w:pPr>
      <w:r>
        <w:rPr>
          <w:lang w:eastAsia="zh-TW"/>
        </w:rPr>
        <w:t>以下是五個可以從今天開始的日常。不用全部都做，挑一個先開始就好。重點是把「偶爾的自我照顧」，變成「可重複的生活習慣」。</w:t>
      </w:r>
    </w:p>
    <w:p w14:paraId="7D58AA19" w14:textId="77777777" w:rsidR="008936A2" w:rsidRDefault="00000000">
      <w:pPr>
        <w:pStyle w:val="31"/>
        <w:rPr>
          <w:lang w:eastAsia="zh-TW"/>
        </w:rPr>
      </w:pPr>
      <w:bookmarkStart w:id="97" w:name="_Toc227176706"/>
      <w:r>
        <w:rPr>
          <w:lang w:eastAsia="zh-TW"/>
        </w:rPr>
        <w:t>一、允許自己「不知道」</w:t>
      </w:r>
      <w:bookmarkEnd w:id="97"/>
    </w:p>
    <w:p w14:paraId="4D828CD3" w14:textId="77777777" w:rsidR="008936A2" w:rsidRDefault="00000000">
      <w:pPr>
        <w:rPr>
          <w:lang w:eastAsia="zh-TW"/>
        </w:rPr>
      </w:pPr>
      <w:r>
        <w:rPr>
          <w:lang w:eastAsia="zh-TW"/>
        </w:rPr>
        <w:t>當孩子問你一個你答不出來的問題時，說「媽媽不知道耶，我們一起查查看」而不是硬撐一個答案。</w:t>
      </w:r>
    </w:p>
    <w:p w14:paraId="24614B5A" w14:textId="77777777" w:rsidR="008936A2" w:rsidRDefault="00000000">
      <w:pPr>
        <w:rPr>
          <w:lang w:eastAsia="zh-TW"/>
        </w:rPr>
      </w:pPr>
      <w:r>
        <w:rPr>
          <w:lang w:eastAsia="zh-TW"/>
        </w:rPr>
        <w:t>當你不知道怎麼處理孩子的某個行為時，說「這個我也在學，讓我想想」而不是急著找方法。</w:t>
      </w:r>
    </w:p>
    <w:p w14:paraId="43948739" w14:textId="77777777" w:rsidR="008936A2" w:rsidRDefault="00000000">
      <w:pPr>
        <w:rPr>
          <w:lang w:eastAsia="zh-TW"/>
        </w:rPr>
      </w:pPr>
      <w:r>
        <w:rPr>
          <w:lang w:eastAsia="zh-TW"/>
        </w:rPr>
        <w:t>這聽起來很簡單，但做起來比你以為的難。因為我們從小被訓練成「要有答案」。在學校，沒有答案是扣分。在職場，沒有答案是能力不足。在家庭裡，沒有答案是不稱職。</w:t>
      </w:r>
    </w:p>
    <w:p w14:paraId="34147325" w14:textId="77777777" w:rsidR="008936A2" w:rsidRDefault="00000000">
      <w:pPr>
        <w:rPr>
          <w:lang w:eastAsia="zh-TW"/>
        </w:rPr>
      </w:pPr>
      <w:r>
        <w:rPr>
          <w:lang w:eastAsia="zh-TW"/>
        </w:rPr>
        <w:t>但孩子的世界不是考場。他們不需要一個全知全能的父母。他們需要一個願意跟他們一起好奇的父母。</w:t>
      </w:r>
    </w:p>
    <w:p w14:paraId="0F921954" w14:textId="77777777" w:rsidR="008936A2" w:rsidRDefault="00000000">
      <w:pPr>
        <w:rPr>
          <w:lang w:eastAsia="zh-TW"/>
        </w:rPr>
      </w:pPr>
      <w:r>
        <w:rPr>
          <w:lang w:eastAsia="zh-TW"/>
        </w:rPr>
        <w:t>我女兒小時候問過我一個問題：「媽媽，為什麼天空是藍色的？」我本能地想拿出科學解釋，然後停住了。我說：「哇，妳覺得呢？」</w:t>
      </w:r>
    </w:p>
    <w:p w14:paraId="72E2588B" w14:textId="77777777" w:rsidR="008936A2" w:rsidRDefault="00000000">
      <w:pPr>
        <w:rPr>
          <w:lang w:eastAsia="zh-TW"/>
        </w:rPr>
      </w:pPr>
      <w:r>
        <w:rPr>
          <w:lang w:eastAsia="zh-TW"/>
        </w:rPr>
        <w:t>她想了想，說：「因為大海是藍色的，天空想跟大海做朋友。」</w:t>
      </w:r>
    </w:p>
    <w:p w14:paraId="706BD311" w14:textId="77777777" w:rsidR="008936A2" w:rsidRDefault="00000000">
      <w:pPr>
        <w:rPr>
          <w:lang w:eastAsia="zh-TW"/>
        </w:rPr>
      </w:pPr>
      <w:r>
        <w:rPr>
          <w:lang w:eastAsia="zh-TW"/>
        </w:rPr>
        <w:t>那一刻我心裡想：這個答案比瑞利散射好多了。</w:t>
      </w:r>
    </w:p>
    <w:p w14:paraId="738D15B4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「不知道」不是弱點。它是好奇心的起點。而好奇心，是比「確定性」更健康的心態。</w:t>
      </w:r>
    </w:p>
    <w:p w14:paraId="06869534" w14:textId="77777777" w:rsidR="008936A2" w:rsidRDefault="00000000">
      <w:pPr>
        <w:rPr>
          <w:lang w:eastAsia="zh-TW"/>
        </w:rPr>
      </w:pPr>
      <w:r>
        <w:rPr>
          <w:lang w:eastAsia="zh-TW"/>
        </w:rPr>
        <w:t>當然，允許自己不知道，也意味著允許自己犯錯。有一次女兒在公園跌倒大哭，我蹲下來正要安撫，旁邊一位阿嬤搶先開口：「這種小事也要哭？你們年輕人就是太寵了。」那一瞬間我腦袋裡同時跑過三種聲音</w:t>
      </w:r>
      <w:r>
        <w:rPr>
          <w:lang w:eastAsia="zh-TW"/>
        </w:rPr>
        <w:t xml:space="preserve"> —— </w:t>
      </w:r>
      <w:r>
        <w:rPr>
          <w:lang w:eastAsia="zh-TW"/>
        </w:rPr>
        <w:t>心理師的我知道阿嬤的話不必放在心上，媽媽的我想保護女兒，而那個從小被要求「不要給人添麻煩」的我，卻已經開始覺得丟臉了。三個聲音打成一團，我什麼都沒說，只是抱著女兒僵在原地。</w:t>
      </w:r>
    </w:p>
    <w:p w14:paraId="74169446" w14:textId="77777777" w:rsidR="008936A2" w:rsidRDefault="00000000">
      <w:pPr>
        <w:rPr>
          <w:lang w:eastAsia="zh-TW"/>
        </w:rPr>
      </w:pPr>
      <w:r>
        <w:rPr>
          <w:lang w:eastAsia="zh-TW"/>
        </w:rPr>
        <w:t>允許自己不知道，也包含允許自己「在那個當下做不到最好」。這不是藉口。這是理解。</w:t>
      </w:r>
    </w:p>
    <w:p w14:paraId="21433DF6" w14:textId="77777777" w:rsidR="008936A2" w:rsidRDefault="00000000">
      <w:pPr>
        <w:pStyle w:val="31"/>
        <w:rPr>
          <w:lang w:eastAsia="zh-TW"/>
        </w:rPr>
      </w:pPr>
      <w:bookmarkStart w:id="98" w:name="_Toc227176707"/>
      <w:r>
        <w:rPr>
          <w:lang w:eastAsia="zh-TW"/>
        </w:rPr>
        <w:t>二、每天對自己做一件溫柔的事</w:t>
      </w:r>
      <w:bookmarkEnd w:id="98"/>
    </w:p>
    <w:p w14:paraId="2BACDC03" w14:textId="77777777" w:rsidR="008936A2" w:rsidRDefault="00000000">
      <w:pPr>
        <w:rPr>
          <w:lang w:eastAsia="zh-TW"/>
        </w:rPr>
      </w:pPr>
      <w:r>
        <w:rPr>
          <w:lang w:eastAsia="zh-TW"/>
        </w:rPr>
        <w:t>可以是泡一杯熱茶、可以在洗澡的時候多待五分鐘、可以在睡前看一頁書。</w:t>
      </w:r>
    </w:p>
    <w:p w14:paraId="21812A2C" w14:textId="77777777" w:rsidR="008936A2" w:rsidRDefault="00000000">
      <w:pPr>
        <w:rPr>
          <w:lang w:eastAsia="zh-TW"/>
        </w:rPr>
      </w:pPr>
      <w:r>
        <w:rPr>
          <w:lang w:eastAsia="zh-TW"/>
        </w:rPr>
        <w:t>不需要花很多時間。需要的只是「你是值得被照顧的」這個信念。</w:t>
      </w:r>
    </w:p>
    <w:p w14:paraId="733B8D9B" w14:textId="77777777" w:rsidR="008936A2" w:rsidRDefault="00000000">
      <w:pPr>
        <w:rPr>
          <w:lang w:eastAsia="zh-TW"/>
        </w:rPr>
      </w:pPr>
      <w:r>
        <w:rPr>
          <w:lang w:eastAsia="zh-TW"/>
        </w:rPr>
        <w:t>如果你從來沒有人這樣對待你，那麼你對自己做的每一件溫柔的事，都是在修復那個缺口。</w:t>
      </w:r>
    </w:p>
    <w:p w14:paraId="4EB47948" w14:textId="77777777" w:rsidR="008936A2" w:rsidRDefault="00000000">
      <w:pPr>
        <w:rPr>
          <w:lang w:eastAsia="zh-TW"/>
        </w:rPr>
      </w:pPr>
      <w:r>
        <w:rPr>
          <w:lang w:eastAsia="zh-TW"/>
        </w:rPr>
        <w:t>聽起來很容易，對嗎？但我觀察到，很多父母連這件事都做不到。不是因為沒時間，而是因為心裡有一個聲音一直在說：「你還沒有資格休息。孩子還沒睡、碗還沒洗、工作還沒做完。你怎麼可以對自己好？」</w:t>
      </w:r>
    </w:p>
    <w:p w14:paraId="7C9D904D" w14:textId="77777777" w:rsidR="008936A2" w:rsidRDefault="00000000">
      <w:pPr>
        <w:rPr>
          <w:lang w:eastAsia="zh-TW"/>
        </w:rPr>
      </w:pPr>
      <w:r>
        <w:rPr>
          <w:lang w:eastAsia="zh-TW"/>
        </w:rPr>
        <w:t>那個聲音，往往是從小聽到大的。可能來自一個從不允許自己放鬆的媽媽，可能來自一個總是在忙碌的家庭氛圍。它不是你真正的聲音，但你已經跟它生活太久了，久到以為它就是你。</w:t>
      </w:r>
    </w:p>
    <w:p w14:paraId="43B5CF4F" w14:textId="77777777" w:rsidR="008936A2" w:rsidRDefault="00000000">
      <w:pPr>
        <w:rPr>
          <w:lang w:eastAsia="zh-TW"/>
        </w:rPr>
      </w:pPr>
      <w:r>
        <w:rPr>
          <w:lang w:eastAsia="zh-TW"/>
        </w:rPr>
        <w:t>自我慈悲的研究裡有一個很溫柔的比喻：如果你的好朋友今天很累，你會怎麼對她？你會跟她說「你好懶，快去做事」嗎？不會。你會說「辛苦了，去休息一下吧」。</w:t>
      </w:r>
    </w:p>
    <w:p w14:paraId="30DEF4EC" w14:textId="77777777" w:rsidR="008936A2" w:rsidRDefault="00000000">
      <w:pPr>
        <w:rPr>
          <w:lang w:eastAsia="zh-TW"/>
        </w:rPr>
      </w:pPr>
      <w:r>
        <w:rPr>
          <w:lang w:eastAsia="zh-TW"/>
        </w:rPr>
        <w:t>那為什麼你不能對自己說這句話？</w:t>
      </w:r>
    </w:p>
    <w:p w14:paraId="7466D8CC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有一次，我在連續加班一週之後，終於在週末的下午偷了兩小時出門看電影。坐在戲院裡的時候，前十五分鐘我的心跳還是很快，腦袋裡一直跑著：「孩子在家會不會鬧？先生一個人行不行？我是不是應該回去？」</w:t>
      </w:r>
    </w:p>
    <w:p w14:paraId="28980CDC" w14:textId="77777777" w:rsidR="008936A2" w:rsidRDefault="00000000">
      <w:pPr>
        <w:rPr>
          <w:lang w:eastAsia="zh-TW"/>
        </w:rPr>
      </w:pPr>
      <w:r>
        <w:rPr>
          <w:lang w:eastAsia="zh-TW"/>
        </w:rPr>
        <w:t>然後電影開始了，劇情很感人，我不知不覺就放下了。走出戲院的時候，陽光很好，我忽然發現自己會微笑了。回到家，看到女兒衝過來抱我的那一刻，我心裡有一種說不出來的溫暖和穩定</w:t>
      </w:r>
      <w:r>
        <w:rPr>
          <w:lang w:eastAsia="zh-TW"/>
        </w:rPr>
        <w:t xml:space="preserve"> —— </w:t>
      </w:r>
      <w:r>
        <w:rPr>
          <w:lang w:eastAsia="zh-TW"/>
        </w:rPr>
        <w:t>跟那幾天焦慮暴躁的我判若兩人。</w:t>
      </w:r>
    </w:p>
    <w:p w14:paraId="6C322C69" w14:textId="77777777" w:rsidR="008936A2" w:rsidRDefault="00000000">
      <w:pPr>
        <w:rPr>
          <w:lang w:eastAsia="zh-TW"/>
        </w:rPr>
      </w:pPr>
      <w:r>
        <w:rPr>
          <w:lang w:eastAsia="zh-TW"/>
        </w:rPr>
        <w:t>適時的</w:t>
      </w:r>
      <w:r>
        <w:rPr>
          <w:lang w:eastAsia="zh-TW"/>
        </w:rPr>
        <w:t xml:space="preserve"> Time Out</w:t>
      </w:r>
      <w:r>
        <w:rPr>
          <w:lang w:eastAsia="zh-TW"/>
        </w:rPr>
        <w:t>，讓自己從高張的戰場中短暫抽離。你會發現，跟孩子短暫的分離、充電過後，眼前的孩子更可愛了。你也將會更有餘裕去涵容孩子的一切。</w:t>
      </w:r>
    </w:p>
    <w:p w14:paraId="5BDEA5D7" w14:textId="77777777" w:rsidR="008936A2" w:rsidRDefault="00000000">
      <w:pPr>
        <w:pStyle w:val="31"/>
        <w:rPr>
          <w:lang w:eastAsia="zh-TW"/>
        </w:rPr>
      </w:pPr>
      <w:bookmarkStart w:id="99" w:name="_Toc227176708"/>
      <w:r>
        <w:rPr>
          <w:lang w:eastAsia="zh-TW"/>
        </w:rPr>
        <w:t>三、問自己：「這是我的需求，還是孩子的需求？」</w:t>
      </w:r>
      <w:bookmarkEnd w:id="99"/>
    </w:p>
    <w:p w14:paraId="078CFFF3" w14:textId="77777777" w:rsidR="008936A2" w:rsidRDefault="00000000">
      <w:pPr>
        <w:rPr>
          <w:lang w:eastAsia="zh-TW"/>
        </w:rPr>
      </w:pPr>
      <w:r>
        <w:rPr>
          <w:lang w:eastAsia="zh-TW"/>
        </w:rPr>
        <w:t>當你因為孩子沒有達到你的期望而生氣的時候，停一下。問自己：「我生氣，是因為孩子的行為真的有問題，還是因為他的行為觸碰到了我自己的某個舊傷？」</w:t>
      </w:r>
    </w:p>
    <w:p w14:paraId="4743D4C2" w14:textId="77777777" w:rsidR="008936A2" w:rsidRDefault="00000000">
      <w:pPr>
        <w:rPr>
          <w:lang w:eastAsia="zh-TW"/>
        </w:rPr>
      </w:pPr>
      <w:r>
        <w:rPr>
          <w:lang w:eastAsia="zh-TW"/>
        </w:rPr>
        <w:t>不需要在一秒鐘內找到答案。光是問出這個問題，就是一個巨大的進步。</w:t>
      </w:r>
    </w:p>
    <w:p w14:paraId="1045FB42" w14:textId="77777777" w:rsidR="008936A2" w:rsidRDefault="00000000">
      <w:pPr>
        <w:rPr>
          <w:lang w:eastAsia="zh-TW"/>
        </w:rPr>
      </w:pPr>
      <w:r>
        <w:rPr>
          <w:lang w:eastAsia="zh-TW"/>
        </w:rPr>
        <w:t>我來舉一個例子。有一次，女兒在餐廳裡突然大哭，因為她要的果汁跟端上來的顏色不一樣。我當下的反應是：憤怒、丟臉、焦慮。</w:t>
      </w:r>
    </w:p>
    <w:p w14:paraId="67C4D237" w14:textId="77777777" w:rsidR="008936A2" w:rsidRDefault="00000000">
      <w:pPr>
        <w:rPr>
          <w:lang w:eastAsia="zh-TW"/>
        </w:rPr>
      </w:pPr>
      <w:r>
        <w:rPr>
          <w:lang w:eastAsia="zh-TW"/>
        </w:rPr>
        <w:t>憤怒是因為「我都已經跟妳說過了」。</w:t>
      </w:r>
      <w:r>
        <w:rPr>
          <w:lang w:eastAsia="zh-TW"/>
        </w:rPr>
        <w:t xml:space="preserve"> </w:t>
      </w:r>
      <w:r>
        <w:rPr>
          <w:lang w:eastAsia="zh-TW"/>
        </w:rPr>
        <w:t>丟臉是因為「別人在看我們」。</w:t>
      </w:r>
      <w:r>
        <w:rPr>
          <w:lang w:eastAsia="zh-TW"/>
        </w:rPr>
        <w:t xml:space="preserve"> </w:t>
      </w:r>
      <w:r>
        <w:rPr>
          <w:lang w:eastAsia="zh-TW"/>
        </w:rPr>
        <w:t>焦慮是因為「我是一個失控的母親」。</w:t>
      </w:r>
    </w:p>
    <w:p w14:paraId="04C16D83" w14:textId="77777777" w:rsidR="008936A2" w:rsidRDefault="00000000">
      <w:pPr>
        <w:rPr>
          <w:lang w:eastAsia="zh-TW"/>
        </w:rPr>
      </w:pPr>
      <w:r>
        <w:rPr>
          <w:lang w:eastAsia="zh-TW"/>
        </w:rPr>
        <w:t>但我如果誠實地面對自己，那個憤怒的底層其實是恐懼。恐懼如果我不立刻「管教」她，她就會變成一個被寵壞的孩子。而那個恐懼的來源，是我小時候經常被說「你要懂事」</w:t>
      </w:r>
      <w:r>
        <w:rPr>
          <w:lang w:eastAsia="zh-TW"/>
        </w:rPr>
        <w:t xml:space="preserve">—— </w:t>
      </w:r>
      <w:r>
        <w:rPr>
          <w:lang w:eastAsia="zh-TW"/>
        </w:rPr>
        <w:t>如果我表達需求，就是不懂事。</w:t>
      </w:r>
    </w:p>
    <w:p w14:paraId="0B92F2CA" w14:textId="77777777" w:rsidR="008936A2" w:rsidRDefault="00000000">
      <w:pPr>
        <w:rPr>
          <w:lang w:eastAsia="zh-TW"/>
        </w:rPr>
      </w:pPr>
      <w:r>
        <w:rPr>
          <w:lang w:eastAsia="zh-TW"/>
        </w:rPr>
        <w:t>所以那一刻，我生氣的不是女兒要換果汁。我生氣的是她允許自己表達需求，而我從來不被允許。</w:t>
      </w:r>
    </w:p>
    <w:p w14:paraId="1F78EBB4" w14:textId="77777777" w:rsidR="008936A2" w:rsidRDefault="00000000">
      <w:pPr>
        <w:rPr>
          <w:lang w:eastAsia="zh-TW"/>
        </w:rPr>
      </w:pPr>
      <w:r>
        <w:rPr>
          <w:lang w:eastAsia="zh-TW"/>
        </w:rPr>
        <w:t>當我看見這一層的時候，憤怒就沒有那麼強了。我蹲下來，抱住她，說：「妳想要橙色的，結果是黃色的，妳很失望對不對？」她哭了一會兒，然後說：「嗯。」然後就喝了。</w:t>
      </w:r>
    </w:p>
    <w:p w14:paraId="7CF71454" w14:textId="77777777" w:rsidR="008936A2" w:rsidRDefault="00000000">
      <w:pPr>
        <w:rPr>
          <w:lang w:eastAsia="zh-TW"/>
        </w:rPr>
      </w:pPr>
      <w:r>
        <w:rPr>
          <w:lang w:eastAsia="zh-TW"/>
        </w:rPr>
        <w:t>這不是說每次我都能做到。很多時候我還是會先炸。但炸完之後，我會回想：「剛剛那個是她的問題，還是我的？」</w:t>
      </w:r>
    </w:p>
    <w:p w14:paraId="2DD3E6B5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練習久了，那個停頓的時間會變長。從零秒，變成一秒，變成五秒，變成你在衝口而出之前能深呼吸一次。</w:t>
      </w:r>
    </w:p>
    <w:p w14:paraId="354681E6" w14:textId="77777777" w:rsidR="008936A2" w:rsidRDefault="00000000">
      <w:pPr>
        <w:rPr>
          <w:lang w:eastAsia="zh-TW"/>
        </w:rPr>
      </w:pPr>
      <w:r>
        <w:rPr>
          <w:lang w:eastAsia="zh-TW"/>
        </w:rPr>
        <w:t>那幾秒鐘的差別，就是「舊傷反應」和「覺察回應」的差別。</w:t>
      </w:r>
    </w:p>
    <w:p w14:paraId="6CF22DB8" w14:textId="77777777" w:rsidR="008936A2" w:rsidRDefault="00000000">
      <w:pPr>
        <w:pStyle w:val="31"/>
        <w:rPr>
          <w:lang w:eastAsia="zh-TW"/>
        </w:rPr>
      </w:pPr>
      <w:bookmarkStart w:id="100" w:name="_Toc227176709"/>
      <w:r>
        <w:rPr>
          <w:lang w:eastAsia="zh-TW"/>
        </w:rPr>
        <w:t>四、跟孩子道歉</w:t>
      </w:r>
      <w:bookmarkEnd w:id="100"/>
    </w:p>
    <w:p w14:paraId="21D0CB88" w14:textId="77777777" w:rsidR="008936A2" w:rsidRDefault="00000000">
      <w:pPr>
        <w:rPr>
          <w:lang w:eastAsia="zh-TW"/>
        </w:rPr>
      </w:pPr>
      <w:r>
        <w:rPr>
          <w:lang w:eastAsia="zh-TW"/>
        </w:rPr>
        <w:t>當你對孩子發了不該發的脾氣之後，說：「對不起，剛剛媽媽太生氣了。那是媽媽自己的問題，不是你的錯。」</w:t>
      </w:r>
    </w:p>
    <w:p w14:paraId="621CD23B" w14:textId="77777777" w:rsidR="008936A2" w:rsidRDefault="00000000">
      <w:pPr>
        <w:rPr>
          <w:lang w:eastAsia="zh-TW"/>
        </w:rPr>
      </w:pPr>
      <w:r>
        <w:rPr>
          <w:lang w:eastAsia="zh-TW"/>
        </w:rPr>
        <w:t>很多父母覺得跟孩子道歉會「失去威信」。研究顯示恰恰相反：願意道歉的父母，孩子對他們的信任感更高。因為孩子從中學到：犯錯可以被處理，關係可以被修復。</w:t>
      </w:r>
    </w:p>
    <w:p w14:paraId="06BA199F" w14:textId="77777777" w:rsidR="008936A2" w:rsidRDefault="00000000">
      <w:pPr>
        <w:rPr>
          <w:lang w:eastAsia="zh-TW"/>
        </w:rPr>
      </w:pPr>
      <w:r>
        <w:rPr>
          <w:lang w:eastAsia="zh-TW"/>
        </w:rPr>
        <w:t>這件事說起來容易，做起來很彆扭。</w:t>
      </w:r>
    </w:p>
    <w:p w14:paraId="2C75A9BA" w14:textId="77777777" w:rsidR="008936A2" w:rsidRDefault="00000000">
      <w:pPr>
        <w:rPr>
          <w:lang w:eastAsia="zh-TW"/>
        </w:rPr>
      </w:pPr>
      <w:r>
        <w:rPr>
          <w:lang w:eastAsia="zh-TW"/>
        </w:rPr>
        <w:t>在我的家庭裡，長輩從不道歉。不是因為他們不覺得自己做錯了，而是因為「長輩向晚輩低頭」這件事，在他們的價值觀裡是不存在的。我從小到大，沒有聽過父母對我說「對不起」。</w:t>
      </w:r>
    </w:p>
    <w:p w14:paraId="38FD0A8E" w14:textId="77777777" w:rsidR="008936A2" w:rsidRDefault="00000000">
      <w:pPr>
        <w:rPr>
          <w:lang w:eastAsia="zh-TW"/>
        </w:rPr>
      </w:pPr>
      <w:r>
        <w:rPr>
          <w:lang w:eastAsia="zh-TW"/>
        </w:rPr>
        <w:t>所以我第一次對女兒道歉的時候，聲音是發抖的。</w:t>
      </w:r>
    </w:p>
    <w:p w14:paraId="5E8AB616" w14:textId="77777777" w:rsidR="008936A2" w:rsidRDefault="00000000">
      <w:pPr>
        <w:rPr>
          <w:lang w:eastAsia="zh-TW"/>
        </w:rPr>
      </w:pPr>
      <w:r>
        <w:rPr>
          <w:lang w:eastAsia="zh-TW"/>
        </w:rPr>
        <w:t>那天我因為工作上的事情很焦慮，女兒在旁邊一直問「媽媽你在做什麼」，我轉頭吼了她一句：「不要再吵了！」她嚇了一跳，嘴巴扁了扁，眼淚在眼眶裡打轉，但沒有哭出來。</w:t>
      </w:r>
    </w:p>
    <w:p w14:paraId="0A78554B" w14:textId="77777777" w:rsidR="008936A2" w:rsidRDefault="00000000">
      <w:pPr>
        <w:rPr>
          <w:lang w:eastAsia="zh-TW"/>
        </w:rPr>
      </w:pPr>
      <w:r>
        <w:rPr>
          <w:lang w:eastAsia="zh-TW"/>
        </w:rPr>
        <w:t>她那個忍住不哭的表情，刺痛了我。</w:t>
      </w:r>
    </w:p>
    <w:p w14:paraId="456CD5EB" w14:textId="77777777" w:rsidR="008936A2" w:rsidRDefault="00000000">
      <w:pPr>
        <w:rPr>
          <w:lang w:eastAsia="zh-TW"/>
        </w:rPr>
      </w:pPr>
      <w:r>
        <w:rPr>
          <w:lang w:eastAsia="zh-TW"/>
        </w:rPr>
        <w:t>我放下手機，走到她面前蹲下來，說：「對不起。媽媽剛剛不是生妳的氣。媽媽是工作上有點煩，不過那不關妳的事，是媽媽不對。」</w:t>
      </w:r>
    </w:p>
    <w:p w14:paraId="7B5770A2" w14:textId="77777777" w:rsidR="008936A2" w:rsidRDefault="00000000">
      <w:pPr>
        <w:rPr>
          <w:lang w:eastAsia="zh-TW"/>
        </w:rPr>
      </w:pPr>
      <w:r>
        <w:rPr>
          <w:lang w:eastAsia="zh-TW"/>
        </w:rPr>
        <w:t>她看著我，眼淚掉下來了。然後她伸出小手，抱住了我。</w:t>
      </w:r>
    </w:p>
    <w:p w14:paraId="6488F601" w14:textId="77777777" w:rsidR="008936A2" w:rsidRDefault="00000000">
      <w:pPr>
        <w:rPr>
          <w:lang w:eastAsia="zh-TW"/>
        </w:rPr>
      </w:pPr>
      <w:r>
        <w:rPr>
          <w:lang w:eastAsia="zh-TW"/>
        </w:rPr>
        <w:t>那一刻我明白一件事：孩子不需要一個完美的媽媽。孩子需要一個願意承認「我也會犯錯」的媽媽。</w:t>
      </w:r>
    </w:p>
    <w:p w14:paraId="755267A4" w14:textId="77777777" w:rsidR="008936A2" w:rsidRDefault="00000000">
      <w:pPr>
        <w:rPr>
          <w:lang w:eastAsia="zh-TW"/>
        </w:rPr>
      </w:pPr>
      <w:r>
        <w:rPr>
          <w:lang w:eastAsia="zh-TW"/>
        </w:rPr>
        <w:t>願意道歉的父母，教給孩子的不只是「說對不起很重要」這麼簡單。他們教給孩子的是：關係是安全的。即使有衝突，即使有人傷害了對方，我們仍然可以修復。</w:t>
      </w:r>
    </w:p>
    <w:p w14:paraId="755EF244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這個信念，是一個人一輩子受用的東西。</w:t>
      </w:r>
    </w:p>
    <w:p w14:paraId="568105ED" w14:textId="77777777" w:rsidR="008936A2" w:rsidRDefault="00000000">
      <w:pPr>
        <w:pStyle w:val="31"/>
      </w:pPr>
      <w:bookmarkStart w:id="101" w:name="_Toc227176710"/>
      <w:r>
        <w:t>五、找到你的「同路人」</w:t>
      </w:r>
      <w:bookmarkEnd w:id="101"/>
    </w:p>
    <w:p w14:paraId="2ECD2C3E" w14:textId="77777777" w:rsidR="008936A2" w:rsidRDefault="00000000">
      <w:pPr>
        <w:rPr>
          <w:lang w:eastAsia="zh-TW"/>
        </w:rPr>
      </w:pPr>
      <w:r>
        <w:rPr>
          <w:lang w:eastAsia="zh-TW"/>
        </w:rPr>
        <w:t>育兒的路上，一個人走太難了。找到願意傾聽你、不會評價你的人。可以是朋友、伴侶、線上社群、或者專業的心理師。</w:t>
      </w:r>
    </w:p>
    <w:p w14:paraId="10270385" w14:textId="77777777" w:rsidR="008936A2" w:rsidRDefault="00000000">
      <w:pPr>
        <w:rPr>
          <w:lang w:eastAsia="zh-TW"/>
        </w:rPr>
      </w:pPr>
      <w:r>
        <w:rPr>
          <w:lang w:eastAsia="zh-TW"/>
        </w:rPr>
        <w:t>你不是需要有人解決你的問題。你需要有人讓你知道：你不是一個人。</w:t>
      </w:r>
    </w:p>
    <w:p w14:paraId="43BEB33F" w14:textId="77777777" w:rsidR="008936A2" w:rsidRDefault="00000000">
      <w:pPr>
        <w:rPr>
          <w:lang w:eastAsia="zh-TW"/>
        </w:rPr>
      </w:pPr>
      <w:r>
        <w:rPr>
          <w:lang w:eastAsia="zh-TW"/>
        </w:rPr>
        <w:t>研究自我慈悲的學者</w:t>
      </w:r>
      <w:r>
        <w:rPr>
          <w:lang w:eastAsia="zh-TW"/>
        </w:rPr>
        <w:t xml:space="preserve"> Kristin Neff </w:t>
      </w:r>
      <w:r>
        <w:rPr>
          <w:lang w:eastAsia="zh-TW"/>
        </w:rPr>
        <w:t>提到一個很重要的概念，叫做「共通人性」，也就是說痛苦與不完美，是所有人共享的經驗。創傷讓人落入自我隔離的狀態，讓你覺得「全世界只有我這麼糟」「別人都可以，只有我不行」。</w:t>
      </w:r>
    </w:p>
    <w:p w14:paraId="05EF5EFE" w14:textId="77777777" w:rsidR="008936A2" w:rsidRDefault="00000000">
      <w:pPr>
        <w:rPr>
          <w:lang w:eastAsia="zh-TW"/>
        </w:rPr>
      </w:pPr>
      <w:r>
        <w:rPr>
          <w:lang w:eastAsia="zh-TW"/>
        </w:rPr>
        <w:t>可是看看工作坊裡那些舉起手來的媽媽們，你就知道不是這樣的。</w:t>
      </w:r>
    </w:p>
    <w:p w14:paraId="4B1BE75A" w14:textId="77777777" w:rsidR="008936A2" w:rsidRDefault="00000000">
      <w:pPr>
        <w:rPr>
          <w:lang w:eastAsia="zh-TW"/>
        </w:rPr>
      </w:pPr>
      <w:r>
        <w:rPr>
          <w:lang w:eastAsia="zh-TW"/>
        </w:rPr>
        <w:t>我曾經在工作坊裡，問在場的媽媽們：「有多少人曾經在育兒的時候，有過『我到底為什麼要生小孩』的念頭？」</w:t>
      </w:r>
    </w:p>
    <w:p w14:paraId="08874090" w14:textId="77777777" w:rsidR="008936A2" w:rsidRDefault="00000000">
      <w:pPr>
        <w:rPr>
          <w:lang w:eastAsia="zh-TW"/>
        </w:rPr>
      </w:pPr>
      <w:r>
        <w:rPr>
          <w:lang w:eastAsia="zh-TW"/>
        </w:rPr>
        <w:t>全場安靜了三秒鐘。然後，超過一半的人舉了手。</w:t>
      </w:r>
    </w:p>
    <w:p w14:paraId="47C4981F" w14:textId="77777777" w:rsidR="008936A2" w:rsidRDefault="00000000">
      <w:pPr>
        <w:rPr>
          <w:lang w:eastAsia="zh-TW"/>
        </w:rPr>
      </w:pPr>
      <w:r>
        <w:rPr>
          <w:lang w:eastAsia="zh-TW"/>
        </w:rPr>
        <w:t>有人舉完手之後開始哭。有人說：「我以為只有我會這樣想。我好罪惡。」</w:t>
      </w:r>
    </w:p>
    <w:p w14:paraId="5C0CC5DC" w14:textId="77777777" w:rsidR="008936A2" w:rsidRDefault="00000000">
      <w:pPr>
        <w:rPr>
          <w:lang w:eastAsia="zh-TW"/>
        </w:rPr>
      </w:pPr>
      <w:r>
        <w:rPr>
          <w:lang w:eastAsia="zh-TW"/>
        </w:rPr>
        <w:t>你不是一個人有這些念頭。你不是一個人覺得當父母很難。你不是一個人在深夜躲進浴室裡哭。</w:t>
      </w:r>
    </w:p>
    <w:p w14:paraId="710F78A3" w14:textId="77777777" w:rsidR="008936A2" w:rsidRDefault="00000000">
      <w:pPr>
        <w:rPr>
          <w:lang w:eastAsia="zh-TW"/>
        </w:rPr>
      </w:pPr>
      <w:r>
        <w:rPr>
          <w:lang w:eastAsia="zh-TW"/>
        </w:rPr>
        <w:t>但你可能需要先說出口，才知道原來身邊有這麼多人跟你一樣。</w:t>
      </w:r>
    </w:p>
    <w:p w14:paraId="7993FEBF" w14:textId="77777777" w:rsidR="008936A2" w:rsidRDefault="00000000">
      <w:pPr>
        <w:rPr>
          <w:lang w:eastAsia="zh-TW"/>
        </w:rPr>
      </w:pPr>
      <w:r>
        <w:rPr>
          <w:lang w:eastAsia="zh-TW"/>
        </w:rPr>
        <w:t>我自己的同路人，除了先生之外，還有幾位認識多年的朋友。我們不需要每次見面都談育兒，但有一種默契是：當誰崩潰的時候，不用解釋太多，對方就懂。</w:t>
      </w:r>
    </w:p>
    <w:p w14:paraId="3DA0D734" w14:textId="77777777" w:rsidR="008936A2" w:rsidRDefault="00000000">
      <w:pPr>
        <w:rPr>
          <w:lang w:eastAsia="zh-TW"/>
        </w:rPr>
      </w:pPr>
      <w:r>
        <w:rPr>
          <w:lang w:eastAsia="zh-TW"/>
        </w:rPr>
        <w:t>有一天晚上，一位朋友傳訊息給我：「我今天又對孩子吼了，吼完之後她在房間裡哭，我在客廳裡哭。」</w:t>
      </w:r>
    </w:p>
    <w:p w14:paraId="5E6CBC6E" w14:textId="77777777" w:rsidR="008936A2" w:rsidRDefault="00000000">
      <w:pPr>
        <w:rPr>
          <w:lang w:eastAsia="zh-TW"/>
        </w:rPr>
      </w:pPr>
      <w:r>
        <w:rPr>
          <w:lang w:eastAsia="zh-TW"/>
        </w:rPr>
        <w:t>我回她：「我也吼過。上週的事。」</w:t>
      </w:r>
    </w:p>
    <w:p w14:paraId="0C85C04D" w14:textId="77777777" w:rsidR="008936A2" w:rsidRDefault="00000000">
      <w:pPr>
        <w:rPr>
          <w:lang w:eastAsia="zh-TW"/>
        </w:rPr>
      </w:pPr>
      <w:r>
        <w:rPr>
          <w:lang w:eastAsia="zh-TW"/>
        </w:rPr>
        <w:t>她說：「真的嗎？妳也會？」</w:t>
      </w:r>
    </w:p>
    <w:p w14:paraId="022EF283" w14:textId="77777777" w:rsidR="008936A2" w:rsidRDefault="00000000">
      <w:pPr>
        <w:rPr>
          <w:lang w:eastAsia="zh-TW"/>
        </w:rPr>
      </w:pPr>
      <w:r>
        <w:rPr>
          <w:lang w:eastAsia="zh-TW"/>
        </w:rPr>
        <w:t>我說：「我是心理師，但我也是媽媽。」</w:t>
      </w:r>
    </w:p>
    <w:p w14:paraId="5E1A4954" w14:textId="77777777" w:rsidR="008936A2" w:rsidRDefault="00000000">
      <w:pPr>
        <w:rPr>
          <w:lang w:eastAsia="zh-TW"/>
        </w:rPr>
      </w:pPr>
      <w:r>
        <w:rPr>
          <w:lang w:eastAsia="zh-TW"/>
        </w:rPr>
        <w:t>她說：「謝謝妳。我就知道妳會懂。」</w:t>
      </w:r>
    </w:p>
    <w:p w14:paraId="317C0F22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那天的對話只有幾行字，但她後來告訴我，那幾行字讓她覺得自己不是一個糟糕的母親。只是一個很累的母親。</w:t>
      </w:r>
    </w:p>
    <w:p w14:paraId="7F5D603E" w14:textId="77777777" w:rsidR="008936A2" w:rsidRDefault="00000000">
      <w:pPr>
        <w:rPr>
          <w:lang w:eastAsia="zh-TW"/>
        </w:rPr>
      </w:pPr>
      <w:r>
        <w:rPr>
          <w:lang w:eastAsia="zh-TW"/>
        </w:rPr>
        <w:t>找到你的同路人。如果你還沒有，可以先從這裡開始：在讀完這段的時候，告訴自己，「我值得被理解」。</w:t>
      </w:r>
    </w:p>
    <w:p w14:paraId="3C422302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>【臨床視角】</w:t>
      </w:r>
      <w:r>
        <w:rPr>
          <w:b/>
          <w:lang w:eastAsia="zh-TW"/>
        </w:rPr>
        <w:t xml:space="preserve">IFS </w:t>
      </w:r>
      <w:r>
        <w:rPr>
          <w:b/>
          <w:lang w:eastAsia="zh-TW"/>
        </w:rPr>
        <w:t>的自我帶領</w:t>
      </w:r>
    </w:p>
    <w:p w14:paraId="5045E090" w14:textId="77777777" w:rsidR="008936A2" w:rsidRDefault="00000000">
      <w:pPr>
        <w:rPr>
          <w:lang w:eastAsia="zh-TW"/>
        </w:rPr>
      </w:pPr>
      <w:r>
        <w:rPr>
          <w:lang w:eastAsia="zh-TW"/>
        </w:rPr>
        <w:t>內在家庭系統（</w:t>
      </w:r>
      <w:r>
        <w:rPr>
          <w:lang w:eastAsia="zh-TW"/>
        </w:rPr>
        <w:t>IFS</w:t>
      </w:r>
      <w:r>
        <w:rPr>
          <w:lang w:eastAsia="zh-TW"/>
        </w:rPr>
        <w:t>）把重新養育自己的過程，稱為「被自我（</w:t>
      </w:r>
      <w:r>
        <w:rPr>
          <w:lang w:eastAsia="zh-TW"/>
        </w:rPr>
        <w:t>Self</w:t>
      </w:r>
      <w:r>
        <w:rPr>
          <w:lang w:eastAsia="zh-TW"/>
        </w:rPr>
        <w:t>）帶領」</w:t>
      </w:r>
      <w:r>
        <w:rPr>
          <w:lang w:eastAsia="zh-TW"/>
        </w:rPr>
        <w:t>——</w:t>
      </w:r>
      <w:r>
        <w:rPr>
          <w:lang w:eastAsia="zh-TW"/>
        </w:rPr>
        <w:t>那個在你最深處、從未被創傷真正消滅的清明核心，帶著慈悲走回去看見自己的每一個部分：那個愛批評你的保護者、那個不敢表達需求的流放部分、那個一犯錯就想消失的你。重新養自己，不是把那些討厭的部分消滅，而是讓那個清明的自己回去，對那些部分說：「我知道你在這裡。你已經夠努力了。現在我來。」</w:t>
      </w:r>
    </w:p>
    <w:p w14:paraId="23C4D02D" w14:textId="77777777" w:rsidR="008936A2" w:rsidRDefault="00000000">
      <w:pPr>
        <w:rPr>
          <w:lang w:eastAsia="zh-TW"/>
        </w:rPr>
      </w:pPr>
      <w:r>
        <w:rPr>
          <w:lang w:eastAsia="zh-TW"/>
        </w:rPr>
        <w:t>當你越來越能這樣對待自己，你也越來越能這樣對待你的孩子。</w:t>
      </w:r>
    </w:p>
    <w:p w14:paraId="50731C59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6B135F8A" w14:textId="77777777" w:rsidR="008936A2" w:rsidRDefault="00000000">
      <w:pPr>
        <w:pStyle w:val="21"/>
        <w:rPr>
          <w:lang w:eastAsia="zh-TW"/>
        </w:rPr>
      </w:pPr>
      <w:bookmarkStart w:id="102" w:name="_Toc227176711"/>
      <w:r>
        <w:rPr>
          <w:lang w:eastAsia="zh-TW"/>
        </w:rPr>
        <w:t xml:space="preserve">8.4 </w:t>
      </w:r>
      <w:r>
        <w:rPr>
          <w:lang w:eastAsia="zh-TW"/>
        </w:rPr>
        <w:t>給孩子一份不帶傷痕的愛</w:t>
      </w:r>
      <w:bookmarkEnd w:id="102"/>
    </w:p>
    <w:p w14:paraId="61452FD6" w14:textId="77777777" w:rsidR="008936A2" w:rsidRDefault="00000000">
      <w:pPr>
        <w:rPr>
          <w:lang w:eastAsia="zh-TW"/>
        </w:rPr>
      </w:pPr>
      <w:r>
        <w:rPr>
          <w:lang w:eastAsia="zh-TW"/>
        </w:rPr>
        <w:t>這本書從頭到尾，講的其實只有一件事：</w:t>
      </w:r>
    </w:p>
    <w:p w14:paraId="36490494" w14:textId="77777777" w:rsidR="008936A2" w:rsidRDefault="00000000">
      <w:pPr>
        <w:rPr>
          <w:lang w:eastAsia="zh-TW"/>
        </w:rPr>
      </w:pPr>
      <w:r>
        <w:rPr>
          <w:lang w:eastAsia="zh-TW"/>
        </w:rPr>
        <w:t>你不完美的部分，不需要傳給下一代。</w:t>
      </w:r>
    </w:p>
    <w:p w14:paraId="2A416175" w14:textId="77777777" w:rsidR="008936A2" w:rsidRDefault="00000000">
      <w:pPr>
        <w:rPr>
          <w:lang w:eastAsia="zh-TW"/>
        </w:rPr>
      </w:pPr>
      <w:r>
        <w:rPr>
          <w:lang w:eastAsia="zh-TW"/>
        </w:rPr>
        <w:t>你經歷的童年情感忽視、你的自我批評、你的羞愧感、你的焦慮和失控</w:t>
      </w:r>
      <w:r>
        <w:rPr>
          <w:lang w:eastAsia="zh-TW"/>
        </w:rPr>
        <w:t xml:space="preserve"> —— </w:t>
      </w:r>
      <w:r>
        <w:rPr>
          <w:lang w:eastAsia="zh-TW"/>
        </w:rPr>
        <w:t>這些都可以在你這一代被看到、被處理、被放下。</w:t>
      </w:r>
    </w:p>
    <w:p w14:paraId="2944881E" w14:textId="77777777" w:rsidR="008936A2" w:rsidRDefault="00000000">
      <w:pPr>
        <w:rPr>
          <w:lang w:eastAsia="zh-TW"/>
        </w:rPr>
      </w:pPr>
      <w:r>
        <w:rPr>
          <w:lang w:eastAsia="zh-TW"/>
        </w:rPr>
        <w:t>你不一定要「療癒」了才能當好父母。你只需要願意「覺察」。</w:t>
      </w:r>
    </w:p>
    <w:p w14:paraId="4526ACBB" w14:textId="77777777" w:rsidR="008936A2" w:rsidRDefault="00000000">
      <w:pPr>
        <w:rPr>
          <w:lang w:eastAsia="zh-TW"/>
        </w:rPr>
      </w:pPr>
      <w:r>
        <w:rPr>
          <w:lang w:eastAsia="zh-TW"/>
        </w:rPr>
        <w:t>覺察到你在對孩子發脾氣時，那個脾氣裡藏著你小時候的委屈。</w:t>
      </w:r>
    </w:p>
    <w:p w14:paraId="77BD66DC" w14:textId="77777777" w:rsidR="008936A2" w:rsidRDefault="00000000">
      <w:pPr>
        <w:rPr>
          <w:lang w:eastAsia="zh-TW"/>
        </w:rPr>
      </w:pPr>
      <w:r>
        <w:rPr>
          <w:lang w:eastAsia="zh-TW"/>
        </w:rPr>
        <w:t>覺察到你在要求孩子「乖」的時候，那個期待裡藏著你小時候對被愛的渴望。</w:t>
      </w:r>
    </w:p>
    <w:p w14:paraId="381FF976" w14:textId="77777777" w:rsidR="008936A2" w:rsidRDefault="00000000">
      <w:pPr>
        <w:rPr>
          <w:lang w:eastAsia="zh-TW"/>
        </w:rPr>
      </w:pPr>
      <w:r>
        <w:rPr>
          <w:lang w:eastAsia="zh-TW"/>
        </w:rPr>
        <w:t>覺察到你在跟長輩爭執時，那個憤怒裡藏著你一直沒有被聽見的聲音。</w:t>
      </w:r>
    </w:p>
    <w:p w14:paraId="3DB2014E" w14:textId="77777777" w:rsidR="008936A2" w:rsidRDefault="00000000">
      <w:pPr>
        <w:rPr>
          <w:lang w:eastAsia="zh-TW"/>
        </w:rPr>
      </w:pPr>
      <w:r>
        <w:rPr>
          <w:lang w:eastAsia="zh-TW"/>
        </w:rPr>
        <w:t>我想說一個諮商室裡的故事。</w:t>
      </w:r>
    </w:p>
    <w:p w14:paraId="70E8D437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有一位媽媽帶著十歲的女兒來做評估。女兒在學校成績下滑，老師說她「上課不專心」。媽媽在會談中一直強調：「她就是懶，不夠努力。我們給了她那麼好的環境，她不知道珍惜。」</w:t>
      </w:r>
    </w:p>
    <w:p w14:paraId="2F223BBE" w14:textId="77777777" w:rsidR="008936A2" w:rsidRDefault="00000000">
      <w:pPr>
        <w:rPr>
          <w:lang w:eastAsia="zh-TW"/>
        </w:rPr>
      </w:pPr>
      <w:r>
        <w:rPr>
          <w:lang w:eastAsia="zh-TW"/>
        </w:rPr>
        <w:t>我約了女兒單獨談話。她很安靜，說話聲音很小。</w:t>
      </w:r>
    </w:p>
    <w:p w14:paraId="4F5AA1F1" w14:textId="77777777" w:rsidR="008936A2" w:rsidRDefault="00000000">
      <w:pPr>
        <w:rPr>
          <w:lang w:eastAsia="zh-TW"/>
        </w:rPr>
      </w:pPr>
      <w:r>
        <w:rPr>
          <w:lang w:eastAsia="zh-TW"/>
        </w:rPr>
        <w:t>我問她：「妳最近有什麼讓妳開心的事嗎？」</w:t>
      </w:r>
    </w:p>
    <w:p w14:paraId="6303840C" w14:textId="77777777" w:rsidR="008936A2" w:rsidRDefault="00000000">
      <w:pPr>
        <w:rPr>
          <w:lang w:eastAsia="zh-TW"/>
        </w:rPr>
      </w:pPr>
      <w:r>
        <w:rPr>
          <w:lang w:eastAsia="zh-TW"/>
        </w:rPr>
        <w:t>她搖頭。</w:t>
      </w:r>
    </w:p>
    <w:p w14:paraId="18EDB6F9" w14:textId="77777777" w:rsidR="008936A2" w:rsidRDefault="00000000">
      <w:pPr>
        <w:rPr>
          <w:lang w:eastAsia="zh-TW"/>
        </w:rPr>
      </w:pPr>
      <w:r>
        <w:rPr>
          <w:lang w:eastAsia="zh-TW"/>
        </w:rPr>
        <w:t>「那有什麼讓妳難過的事嗎？」</w:t>
      </w:r>
    </w:p>
    <w:p w14:paraId="72913689" w14:textId="77777777" w:rsidR="008936A2" w:rsidRDefault="00000000">
      <w:pPr>
        <w:rPr>
          <w:lang w:eastAsia="zh-TW"/>
        </w:rPr>
      </w:pPr>
      <w:r>
        <w:rPr>
          <w:lang w:eastAsia="zh-TW"/>
        </w:rPr>
        <w:t>她沉默了很久，然後說：「媽媽說她後悔生了我。」</w:t>
      </w:r>
    </w:p>
    <w:p w14:paraId="47E61BEE" w14:textId="77777777" w:rsidR="008936A2" w:rsidRDefault="00000000">
      <w:pPr>
        <w:rPr>
          <w:lang w:eastAsia="zh-TW"/>
        </w:rPr>
      </w:pPr>
      <w:r>
        <w:rPr>
          <w:lang w:eastAsia="zh-TW"/>
        </w:rPr>
        <w:t>我心裡一緊。</w:t>
      </w:r>
    </w:p>
    <w:p w14:paraId="61CA6488" w14:textId="77777777" w:rsidR="008936A2" w:rsidRDefault="00000000">
      <w:pPr>
        <w:rPr>
          <w:lang w:eastAsia="zh-TW"/>
        </w:rPr>
      </w:pPr>
      <w:r>
        <w:rPr>
          <w:lang w:eastAsia="zh-TW"/>
        </w:rPr>
        <w:t>「她什麼時候說的？」</w:t>
      </w:r>
    </w:p>
    <w:p w14:paraId="2C7FA4E7" w14:textId="77777777" w:rsidR="008936A2" w:rsidRDefault="00000000">
      <w:pPr>
        <w:rPr>
          <w:lang w:eastAsia="zh-TW"/>
        </w:rPr>
      </w:pPr>
      <w:r>
        <w:rPr>
          <w:lang w:eastAsia="zh-TW"/>
        </w:rPr>
        <w:t>「上週。我考試考差了，她說她花那麼多錢讓我上好的學校，結果我成績還是這樣。她說早知道就不要生我了。」</w:t>
      </w:r>
    </w:p>
    <w:p w14:paraId="37E5F02F" w14:textId="77777777" w:rsidR="008936A2" w:rsidRDefault="00000000">
      <w:pPr>
        <w:rPr>
          <w:lang w:eastAsia="zh-TW"/>
        </w:rPr>
      </w:pPr>
      <w:r>
        <w:rPr>
          <w:lang w:eastAsia="zh-TW"/>
        </w:rPr>
        <w:t>一個十歲的孩子，因為一次考試成績，聽到媽媽說「早知道不要生妳」。</w:t>
      </w:r>
    </w:p>
    <w:p w14:paraId="0B3C12BE" w14:textId="77777777" w:rsidR="008936A2" w:rsidRDefault="00000000">
      <w:pPr>
        <w:rPr>
          <w:lang w:eastAsia="zh-TW"/>
        </w:rPr>
      </w:pPr>
      <w:r>
        <w:rPr>
          <w:lang w:eastAsia="zh-TW"/>
        </w:rPr>
        <w:t>後來我跟那位媽媽談話的時候，小心翼翼地提起這件事。媽媽一聽，先是否認：「我沒有說過這種話。」</w:t>
      </w:r>
    </w:p>
    <w:p w14:paraId="1AA7CA6F" w14:textId="77777777" w:rsidR="008936A2" w:rsidRDefault="00000000">
      <w:pPr>
        <w:rPr>
          <w:lang w:eastAsia="zh-TW"/>
        </w:rPr>
      </w:pPr>
      <w:r>
        <w:rPr>
          <w:lang w:eastAsia="zh-TW"/>
        </w:rPr>
        <w:t>然後沉默了一會兒。</w:t>
      </w:r>
    </w:p>
    <w:p w14:paraId="320DBBC6" w14:textId="77777777" w:rsidR="008936A2" w:rsidRDefault="00000000">
      <w:pPr>
        <w:rPr>
          <w:lang w:eastAsia="zh-TW"/>
        </w:rPr>
      </w:pPr>
      <w:r>
        <w:rPr>
          <w:lang w:eastAsia="zh-TW"/>
        </w:rPr>
        <w:t>然後她說：「</w:t>
      </w:r>
      <w:r>
        <w:rPr>
          <w:lang w:eastAsia="zh-TW"/>
        </w:rPr>
        <w:t xml:space="preserve">…… </w:t>
      </w:r>
      <w:r>
        <w:rPr>
          <w:lang w:eastAsia="zh-TW"/>
        </w:rPr>
        <w:t>我可能說過。那天下班回來很累，看到她的成績，一時衝動</w:t>
      </w:r>
      <w:r>
        <w:rPr>
          <w:lang w:eastAsia="zh-TW"/>
        </w:rPr>
        <w:t xml:space="preserve">…… </w:t>
      </w:r>
      <w:r>
        <w:rPr>
          <w:lang w:eastAsia="zh-TW"/>
        </w:rPr>
        <w:t>但我也不是那個意思。」</w:t>
      </w:r>
    </w:p>
    <w:p w14:paraId="53E95E4A" w14:textId="77777777" w:rsidR="008936A2" w:rsidRDefault="00000000">
      <w:pPr>
        <w:rPr>
          <w:lang w:eastAsia="zh-TW"/>
        </w:rPr>
      </w:pPr>
      <w:r>
        <w:rPr>
          <w:lang w:eastAsia="zh-TW"/>
        </w:rPr>
        <w:t>我問她：「妳小時候，有沒有人對妳說過類似的話？」</w:t>
      </w:r>
    </w:p>
    <w:p w14:paraId="3AD32209" w14:textId="77777777" w:rsidR="008936A2" w:rsidRDefault="00000000">
      <w:pPr>
        <w:rPr>
          <w:lang w:eastAsia="zh-TW"/>
        </w:rPr>
      </w:pPr>
      <w:r>
        <w:rPr>
          <w:lang w:eastAsia="zh-TW"/>
        </w:rPr>
        <w:t>她沒有回答。但她低頭的時候，眼眶紅了。</w:t>
      </w:r>
    </w:p>
    <w:p w14:paraId="50CD955A" w14:textId="77777777" w:rsidR="008936A2" w:rsidRDefault="00000000">
      <w:pPr>
        <w:rPr>
          <w:lang w:eastAsia="zh-TW"/>
        </w:rPr>
      </w:pPr>
      <w:r>
        <w:rPr>
          <w:lang w:eastAsia="zh-TW"/>
        </w:rPr>
        <w:t>後來她告訴我，她的母親在她小的時候，經常說「養妳花了我多少心血」「妳對得起我嗎」。她從小就知道，自己是媽媽的負擔。長大後她暗暗發誓，絕不會對自己的孩子說這些話。</w:t>
      </w:r>
    </w:p>
    <w:p w14:paraId="79E76E9D" w14:textId="77777777" w:rsidR="008936A2" w:rsidRDefault="00000000">
      <w:pPr>
        <w:rPr>
          <w:lang w:eastAsia="zh-TW"/>
        </w:rPr>
      </w:pPr>
      <w:r>
        <w:rPr>
          <w:lang w:eastAsia="zh-TW"/>
        </w:rPr>
        <w:t>可是當她累到極點、壓力大到撐不住的時候，那些話還是從嘴裡溜出來了。</w:t>
      </w:r>
    </w:p>
    <w:p w14:paraId="3E8B83D5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因為那不是她「想」說的話。那是她「習慣」聽到的話。它們一直住在她的身體裡，等著一個壓力夠大的時刻，自己跑出來。</w:t>
      </w:r>
    </w:p>
    <w:p w14:paraId="094D5388" w14:textId="77777777" w:rsidR="008936A2" w:rsidRDefault="00000000">
      <w:pPr>
        <w:rPr>
          <w:lang w:eastAsia="zh-TW"/>
        </w:rPr>
      </w:pPr>
      <w:r>
        <w:rPr>
          <w:lang w:eastAsia="zh-TW"/>
        </w:rPr>
        <w:t>我說：「妳不是一個壞媽媽。妳只是一個在很累的時候，用了自己被對待的方式去對待孩子的人。」</w:t>
      </w:r>
    </w:p>
    <w:p w14:paraId="768A3104" w14:textId="77777777" w:rsidR="008936A2" w:rsidRDefault="00000000">
      <w:pPr>
        <w:rPr>
          <w:lang w:eastAsia="zh-TW"/>
        </w:rPr>
      </w:pPr>
      <w:r>
        <w:rPr>
          <w:lang w:eastAsia="zh-TW"/>
        </w:rPr>
        <w:t>她哭了很久。</w:t>
      </w:r>
    </w:p>
    <w:p w14:paraId="2E875187" w14:textId="77777777" w:rsidR="008936A2" w:rsidRDefault="00000000">
      <w:pPr>
        <w:rPr>
          <w:lang w:eastAsia="zh-TW"/>
        </w:rPr>
      </w:pPr>
      <w:r>
        <w:rPr>
          <w:lang w:eastAsia="zh-TW"/>
        </w:rPr>
        <w:t>那次之後，她開始做一些改變。不是翻天覆地的改變，是一些很小的事。比如孩子考差了的時候，先喝一杯水，深呼吸三次，再開口說話。比如睡前多花五分鐘，坐在孩子床邊，什麼都不做，就是陪著。</w:t>
      </w:r>
    </w:p>
    <w:p w14:paraId="184F7140" w14:textId="77777777" w:rsidR="008936A2" w:rsidRDefault="00000000">
      <w:pPr>
        <w:rPr>
          <w:lang w:eastAsia="zh-TW"/>
        </w:rPr>
      </w:pPr>
      <w:r>
        <w:rPr>
          <w:lang w:eastAsia="zh-TW"/>
        </w:rPr>
        <w:t>三個月後，女兒的主動來找我。她說：「阿姨，我覺得媽媽最近不一樣了。」</w:t>
      </w:r>
    </w:p>
    <w:p w14:paraId="3AB8697C" w14:textId="77777777" w:rsidR="008936A2" w:rsidRDefault="00000000">
      <w:pPr>
        <w:rPr>
          <w:lang w:eastAsia="zh-TW"/>
        </w:rPr>
      </w:pPr>
      <w:r>
        <w:rPr>
          <w:lang w:eastAsia="zh-TW"/>
        </w:rPr>
        <w:t>「怎麼不一樣？」</w:t>
      </w:r>
    </w:p>
    <w:p w14:paraId="4FB38D97" w14:textId="77777777" w:rsidR="008936A2" w:rsidRDefault="00000000">
      <w:pPr>
        <w:rPr>
          <w:lang w:eastAsia="zh-TW"/>
        </w:rPr>
      </w:pPr>
      <w:r>
        <w:rPr>
          <w:lang w:eastAsia="zh-TW"/>
        </w:rPr>
        <w:t>「她沒有再說後悔生我了。而且她現在會抱我。」</w:t>
      </w:r>
    </w:p>
    <w:p w14:paraId="364BC800" w14:textId="77777777" w:rsidR="008936A2" w:rsidRDefault="00000000">
      <w:pPr>
        <w:rPr>
          <w:lang w:eastAsia="zh-TW"/>
        </w:rPr>
      </w:pPr>
      <w:r>
        <w:rPr>
          <w:lang w:eastAsia="zh-TW"/>
        </w:rPr>
        <w:t>她說這句話的時候在笑，但我看到她的眼睛亮了。</w:t>
      </w:r>
    </w:p>
    <w:p w14:paraId="1444824B" w14:textId="77777777" w:rsidR="008936A2" w:rsidRDefault="00000000">
      <w:pPr>
        <w:rPr>
          <w:lang w:eastAsia="zh-TW"/>
        </w:rPr>
      </w:pPr>
      <w:r>
        <w:rPr>
          <w:lang w:eastAsia="zh-TW"/>
        </w:rPr>
        <w:t>覺察之後，你未必能立刻改變。但你會在「被觸發」和「做出反應」之間，多出那麼零點幾秒的空隙。</w:t>
      </w:r>
    </w:p>
    <w:p w14:paraId="23472601" w14:textId="77777777" w:rsidR="008936A2" w:rsidRDefault="00000000">
      <w:pPr>
        <w:rPr>
          <w:lang w:eastAsia="zh-TW"/>
        </w:rPr>
      </w:pPr>
      <w:r>
        <w:rPr>
          <w:lang w:eastAsia="zh-TW"/>
        </w:rPr>
        <w:t>那零點幾秒，就夠了。</w:t>
      </w:r>
    </w:p>
    <w:p w14:paraId="7B89B506" w14:textId="77777777" w:rsidR="008936A2" w:rsidRDefault="00000000">
      <w:pPr>
        <w:rPr>
          <w:lang w:eastAsia="zh-TW"/>
        </w:rPr>
      </w:pPr>
      <w:r>
        <w:rPr>
          <w:lang w:eastAsia="zh-TW"/>
        </w:rPr>
        <w:t>在那零點幾秒裡，你可以選擇不一樣的反應。你可以深呼吸、可以蹲下來看著孩子的眼睛、可以說「媽媽現在很生氣，我們等一下再談」。</w:t>
      </w:r>
    </w:p>
    <w:p w14:paraId="6CF29E03" w14:textId="77777777" w:rsidR="008936A2" w:rsidRDefault="00000000">
      <w:pPr>
        <w:rPr>
          <w:lang w:eastAsia="zh-TW"/>
        </w:rPr>
      </w:pPr>
      <w:r>
        <w:rPr>
          <w:lang w:eastAsia="zh-TW"/>
        </w:rPr>
        <w:t>心理治療領域有一個概念叫做「同在」</w:t>
      </w:r>
      <w:r>
        <w:rPr>
          <w:lang w:eastAsia="zh-TW"/>
        </w:rPr>
        <w:t xml:space="preserve">—— </w:t>
      </w:r>
      <w:r>
        <w:rPr>
          <w:lang w:eastAsia="zh-TW"/>
        </w:rPr>
        <w:t>有時候最深的療癒，不在說什麼，而在於有人陪你一起存在。當你覺得被理解的那一刻，才是療癒的開始。</w:t>
      </w:r>
    </w:p>
    <w:p w14:paraId="32A4DC97" w14:textId="77777777" w:rsidR="008936A2" w:rsidRDefault="00000000">
      <w:pPr>
        <w:rPr>
          <w:lang w:eastAsia="zh-TW"/>
        </w:rPr>
      </w:pPr>
      <w:r>
        <w:rPr>
          <w:lang w:eastAsia="zh-TW"/>
        </w:rPr>
        <w:t>而這件事，你不需要成為心理師才能做到。你只需要在孩子難過的時候，蹲下來，看著他，跟他說：「我在。」</w:t>
      </w:r>
    </w:p>
    <w:p w14:paraId="79AF5E4D" w14:textId="77777777" w:rsidR="008936A2" w:rsidRDefault="00000000">
      <w:pPr>
        <w:rPr>
          <w:lang w:eastAsia="zh-TW"/>
        </w:rPr>
      </w:pPr>
      <w:r>
        <w:rPr>
          <w:lang w:eastAsia="zh-TW"/>
        </w:rPr>
        <w:t>這零點幾秒，就是你不帶傷痕的愛。</w:t>
      </w:r>
    </w:p>
    <w:p w14:paraId="57C19AD2" w14:textId="77777777" w:rsidR="008936A2" w:rsidRDefault="00000000">
      <w:pPr>
        <w:rPr>
          <w:lang w:eastAsia="zh-TW"/>
        </w:rPr>
      </w:pPr>
      <w:r>
        <w:rPr>
          <w:lang w:eastAsia="zh-TW"/>
        </w:rPr>
        <w:t>有一句話我一直放在心裡，想在這裡分享給你。</w:t>
      </w:r>
    </w:p>
    <w:p w14:paraId="395D4507" w14:textId="77777777" w:rsidR="008936A2" w:rsidRDefault="00000000">
      <w:pPr>
        <w:rPr>
          <w:lang w:eastAsia="zh-TW"/>
        </w:rPr>
      </w:pPr>
      <w:r>
        <w:rPr>
          <w:lang w:eastAsia="zh-TW"/>
        </w:rPr>
        <w:t>意義治療大師</w:t>
      </w:r>
      <w:r>
        <w:rPr>
          <w:lang w:eastAsia="zh-TW"/>
        </w:rPr>
        <w:t xml:space="preserve"> Viktor Frankl </w:t>
      </w:r>
      <w:r>
        <w:rPr>
          <w:lang w:eastAsia="zh-TW"/>
        </w:rPr>
        <w:t>曾說：「在你的回應與外界的刺激之間，有一個空間，在那空間裡，你有選擇的自由。」</w:t>
      </w:r>
    </w:p>
    <w:p w14:paraId="4A2DF61C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育兒也是如此。在孩子激怒你的刺激和你的反應之間，有一個空間。那個空間裡住著你的覺察、你的選擇、你對自己的理解。</w:t>
      </w:r>
    </w:p>
    <w:p w14:paraId="60475E78" w14:textId="77777777" w:rsidR="008936A2" w:rsidRDefault="00000000">
      <w:pPr>
        <w:rPr>
          <w:lang w:eastAsia="zh-TW"/>
        </w:rPr>
      </w:pPr>
      <w:r>
        <w:rPr>
          <w:lang w:eastAsia="zh-TW"/>
        </w:rPr>
        <w:t>這個空隙，不是天生就有的。它需要練習。而練習的過程，就是重新養自己的過程。</w:t>
      </w:r>
    </w:p>
    <w:p w14:paraId="2D001AAE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780C4D10" w14:textId="77777777" w:rsidR="008936A2" w:rsidRDefault="00000000">
      <w:pPr>
        <w:pStyle w:val="21"/>
        <w:rPr>
          <w:lang w:eastAsia="zh-TW"/>
        </w:rPr>
      </w:pPr>
      <w:bookmarkStart w:id="103" w:name="_Toc227176712"/>
      <w:r>
        <w:rPr>
          <w:lang w:eastAsia="zh-TW"/>
        </w:rPr>
        <w:t xml:space="preserve">8.5 </w:t>
      </w:r>
      <w:r>
        <w:rPr>
          <w:lang w:eastAsia="zh-TW"/>
        </w:rPr>
        <w:t>兩個最底層的需求：依附與真實性</w:t>
      </w:r>
      <w:bookmarkEnd w:id="103"/>
    </w:p>
    <w:p w14:paraId="0AF56670" w14:textId="77777777" w:rsidR="008936A2" w:rsidRDefault="00000000">
      <w:pPr>
        <w:rPr>
          <w:lang w:eastAsia="zh-TW"/>
        </w:rPr>
      </w:pPr>
      <w:r>
        <w:rPr>
          <w:lang w:eastAsia="zh-TW"/>
        </w:rPr>
        <w:t>在進入下一個層次之前，我想和你分享一段話。這是創傷專家</w:t>
      </w:r>
      <w:r>
        <w:rPr>
          <w:lang w:eastAsia="zh-TW"/>
        </w:rPr>
        <w:t xml:space="preserve"> Gabor Maté </w:t>
      </w:r>
      <w:r>
        <w:rPr>
          <w:lang w:eastAsia="zh-TW"/>
        </w:rPr>
        <w:t>在紀錄片《創傷的智慧》中說的：</w:t>
      </w:r>
    </w:p>
    <w:p w14:paraId="0367817A" w14:textId="77777777" w:rsidR="008936A2" w:rsidRDefault="00000000">
      <w:pPr>
        <w:pStyle w:val="QuoteCN"/>
        <w:rPr>
          <w:lang w:eastAsia="zh-TW"/>
        </w:rPr>
      </w:pPr>
      <w:r>
        <w:rPr>
          <w:lang w:eastAsia="zh-TW"/>
        </w:rPr>
        <w:t>「作為孩子，我們有兩個最重要的需求：一個需要是在嬰兒期，這是絕對的、沒有討論空間的，就是『依附』。而另一個需要就是『真實性』，真實性就是指我們與自己的連結。沒有了真實性，沒有了我們與自己直覺的聯繫，你在自然界可以活多久呢？真實性是生存的基本需要。」</w:t>
      </w:r>
    </w:p>
    <w:p w14:paraId="34DECDEF" w14:textId="77777777" w:rsidR="008936A2" w:rsidRDefault="00000000">
      <w:pPr>
        <w:pStyle w:val="QuoteCN"/>
        <w:rPr>
          <w:lang w:eastAsia="zh-TW"/>
        </w:rPr>
      </w:pPr>
      <w:r>
        <w:rPr>
          <w:lang w:eastAsia="zh-TW"/>
        </w:rPr>
        <w:t>「我必須是我自己，我必須是真實的。如果我對自己不真實，我就會生病。」</w:t>
      </w:r>
    </w:p>
    <w:p w14:paraId="628F0E88" w14:textId="77777777" w:rsidR="008936A2" w:rsidRDefault="00000000">
      <w:pPr>
        <w:rPr>
          <w:lang w:eastAsia="zh-TW"/>
        </w:rPr>
      </w:pPr>
      <w:r>
        <w:rPr>
          <w:lang w:eastAsia="zh-TW"/>
        </w:rPr>
        <w:t>這段話讓我停頓了很久。</w:t>
      </w:r>
    </w:p>
    <w:p w14:paraId="252D66E7" w14:textId="77777777" w:rsidR="008936A2" w:rsidRDefault="00000000">
      <w:pPr>
        <w:rPr>
          <w:lang w:eastAsia="zh-TW"/>
        </w:rPr>
      </w:pPr>
      <w:r>
        <w:rPr>
          <w:lang w:eastAsia="zh-TW"/>
        </w:rPr>
        <w:t xml:space="preserve">Maté </w:t>
      </w:r>
      <w:r>
        <w:rPr>
          <w:lang w:eastAsia="zh-TW"/>
        </w:rPr>
        <w:t>不只是學者。他本人就是一個創傷倖存者。他的故事，或許能幫助你理解「依附」與「真實性」的衝突有多深。</w:t>
      </w:r>
    </w:p>
    <w:p w14:paraId="59D16A2F" w14:textId="77777777" w:rsidR="008936A2" w:rsidRDefault="00000000">
      <w:pPr>
        <w:rPr>
          <w:lang w:eastAsia="zh-TW"/>
        </w:rPr>
      </w:pPr>
      <w:r>
        <w:rPr>
          <w:lang w:eastAsia="zh-TW"/>
        </w:rPr>
        <w:t xml:space="preserve">Maté </w:t>
      </w:r>
      <w:r>
        <w:rPr>
          <w:lang w:eastAsia="zh-TW"/>
        </w:rPr>
        <w:t>出生於匈牙利布達佩斯。一歲時，納粹佔領了匈牙利。他的母親把他交給一位陌生人撫養，自己則假扮非猶太人躲避追捕。一歲的孩子，突然失去了熟悉的照顧者，被送到一個完全陌生的環境。他當然不理解發生了什麼。他只知道，媽媽不見了。</w:t>
      </w:r>
    </w:p>
    <w:p w14:paraId="51E364BD" w14:textId="77777777" w:rsidR="008936A2" w:rsidRDefault="00000000">
      <w:pPr>
        <w:rPr>
          <w:lang w:eastAsia="zh-TW"/>
        </w:rPr>
      </w:pPr>
      <w:r>
        <w:rPr>
          <w:lang w:eastAsia="zh-TW"/>
        </w:rPr>
        <w:t>戰後，</w:t>
      </w:r>
      <w:r>
        <w:rPr>
          <w:lang w:eastAsia="zh-TW"/>
        </w:rPr>
        <w:t xml:space="preserve">Maté </w:t>
      </w:r>
      <w:r>
        <w:rPr>
          <w:lang w:eastAsia="zh-TW"/>
        </w:rPr>
        <w:t>的母親把他接了回來。但他變了一個孩子。他不再哭、不再表達需求、總是獨自一個人。他的母親後來告訴他，那段分離讓他「關上了心門」。</w:t>
      </w:r>
    </w:p>
    <w:p w14:paraId="1B9C946F" w14:textId="77777777" w:rsidR="008936A2" w:rsidRDefault="00000000">
      <w:pPr>
        <w:rPr>
          <w:lang w:eastAsia="zh-TW"/>
        </w:rPr>
      </w:pPr>
      <w:r>
        <w:rPr>
          <w:lang w:eastAsia="zh-TW"/>
        </w:rPr>
        <w:t>長大後，</w:t>
      </w:r>
      <w:r>
        <w:rPr>
          <w:lang w:eastAsia="zh-TW"/>
        </w:rPr>
        <w:t xml:space="preserve">Maté </w:t>
      </w:r>
      <w:r>
        <w:rPr>
          <w:lang w:eastAsia="zh-TW"/>
        </w:rPr>
        <w:t>成為了醫生、成了知名的創傷研究者。但在他事業成功的背後，他一直有著一個揮之不去的感覺：「我是不被這個世界需要的。」這個感覺驅動著他瘋狂工作、討好所有人、逃避任何可能被拋棄的情境。</w:t>
      </w:r>
    </w:p>
    <w:p w14:paraId="60F71DC5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他後來在書中寫道，他花了很多年才理解，那些工作狂、那些成癮行為、那些無法拒絕別人的習慣，根源都是同一件事：一歲時那場被迫的分離，讓他的神經系統學會了一個規則</w:t>
      </w:r>
      <w:r>
        <w:rPr>
          <w:lang w:eastAsia="zh-TW"/>
        </w:rPr>
        <w:t xml:space="preserve"> ——</w:t>
      </w:r>
      <w:r>
        <w:rPr>
          <w:lang w:eastAsia="zh-TW"/>
        </w:rPr>
        <w:t>「如果我想被愛，我就不能做自己。如果我想被需要，我就必須滿足別人。」</w:t>
      </w:r>
    </w:p>
    <w:p w14:paraId="033DF84B" w14:textId="77777777" w:rsidR="008936A2" w:rsidRDefault="00000000">
      <w:pPr>
        <w:rPr>
          <w:lang w:eastAsia="zh-TW"/>
        </w:rPr>
      </w:pPr>
      <w:r>
        <w:rPr>
          <w:lang w:eastAsia="zh-TW"/>
        </w:rPr>
        <w:t>依附和真實性，從此成了一道他一輩子都在試圖解開的難題。</w:t>
      </w:r>
    </w:p>
    <w:p w14:paraId="7B6B1408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 xml:space="preserve"> </w:t>
      </w:r>
      <w:r>
        <w:rPr>
          <w:b/>
          <w:lang w:eastAsia="zh-TW"/>
        </w:rPr>
        <w:t>依附</w:t>
      </w:r>
      <w:r>
        <w:rPr>
          <w:b/>
          <w:lang w:eastAsia="zh-TW"/>
        </w:rPr>
        <w:t xml:space="preserve"> </w:t>
      </w:r>
      <w:r>
        <w:rPr>
          <w:lang w:eastAsia="zh-TW"/>
        </w:rPr>
        <w:t>，是我們需要與他人連結、被照顧、被保護的本能需求。嬰兒需要依附父母才能存活，這是生物層面的必須。</w:t>
      </w:r>
    </w:p>
    <w:p w14:paraId="55EC7F5A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 xml:space="preserve"> </w:t>
      </w:r>
      <w:r>
        <w:rPr>
          <w:b/>
          <w:lang w:eastAsia="zh-TW"/>
        </w:rPr>
        <w:t>真實性</w:t>
      </w:r>
      <w:r>
        <w:rPr>
          <w:b/>
          <w:lang w:eastAsia="zh-TW"/>
        </w:rPr>
        <w:t xml:space="preserve"> </w:t>
      </w:r>
      <w:r>
        <w:rPr>
          <w:lang w:eastAsia="zh-TW"/>
        </w:rPr>
        <w:t>，是我們需要與自己連結、知道自己是誰、能表達真實感受的需求。這是心靈層面的必須。</w:t>
      </w:r>
    </w:p>
    <w:p w14:paraId="6CDE879E" w14:textId="77777777" w:rsidR="008936A2" w:rsidRDefault="00000000">
      <w:pPr>
        <w:rPr>
          <w:lang w:eastAsia="zh-TW"/>
        </w:rPr>
      </w:pPr>
      <w:r>
        <w:rPr>
          <w:lang w:eastAsia="zh-TW"/>
        </w:rPr>
        <w:t>問題是，當這兩個需求互相衝突時（當你的真實感受會破壞你與照顧者的依附關係時），一個孩子如果表達憤怒會被父母拒絕，表達悲傷會被父母忽視，表達需求會被父母指責，他其實別無選擇。他只能選擇依附，而這意味著放棄真實性。</w:t>
      </w:r>
    </w:p>
    <w:p w14:paraId="3005B621" w14:textId="77777777" w:rsidR="008936A2" w:rsidRDefault="00000000">
      <w:pPr>
        <w:rPr>
          <w:lang w:eastAsia="zh-TW"/>
        </w:rPr>
      </w:pPr>
      <w:r>
        <w:rPr>
          <w:lang w:eastAsia="zh-TW"/>
        </w:rPr>
        <w:t>他會學會：「如果我生氣媽媽就不愛我。」「如果我難過爸爸就會罵我。」「如果我有需求就是不懂事。」</w:t>
      </w:r>
    </w:p>
    <w:p w14:paraId="6628E208" w14:textId="77777777" w:rsidR="008936A2" w:rsidRDefault="00000000">
      <w:pPr>
        <w:rPr>
          <w:lang w:eastAsia="zh-TW"/>
        </w:rPr>
      </w:pPr>
      <w:r>
        <w:rPr>
          <w:lang w:eastAsia="zh-TW"/>
        </w:rPr>
        <w:t>這個選擇是聰明的，因為它保證了生存。但那個被壓抑的真實性並沒有消失，它只是被藏了起來，變成一個內在的裂痕。</w:t>
      </w:r>
    </w:p>
    <w:p w14:paraId="49744923" w14:textId="77777777" w:rsidR="008936A2" w:rsidRDefault="00000000">
      <w:pPr>
        <w:rPr>
          <w:lang w:eastAsia="zh-TW"/>
        </w:rPr>
      </w:pPr>
      <w:r>
        <w:rPr>
          <w:lang w:eastAsia="zh-TW"/>
        </w:rPr>
        <w:t>長大後，當這個孩子成為父母，他可能會發現：</w:t>
      </w:r>
    </w:p>
    <w:p w14:paraId="0D26A3B4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他不知道自己的感受是什麼</w:t>
      </w:r>
    </w:p>
    <w:p w14:paraId="1E62D7A8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他無法分辨自己的需求和孩子的需求</w:t>
      </w:r>
    </w:p>
    <w:p w14:paraId="50F80266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他在關係中總是討好或總是疏離</w:t>
      </w:r>
    </w:p>
    <w:p w14:paraId="5580F000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他對自己感到陌生，彷彿活在別人的期待裡</w:t>
      </w:r>
    </w:p>
    <w:p w14:paraId="4E840DE2" w14:textId="77777777" w:rsidR="008936A2" w:rsidRDefault="00000000">
      <w:pPr>
        <w:rPr>
          <w:lang w:eastAsia="zh-TW"/>
        </w:rPr>
      </w:pPr>
      <w:r>
        <w:rPr>
          <w:lang w:eastAsia="zh-TW"/>
        </w:rPr>
        <w:t>這就是為什麼重新養自己這麼重要。</w:t>
      </w:r>
    </w:p>
    <w:p w14:paraId="3B1587CB" w14:textId="77777777" w:rsidR="008936A2" w:rsidRDefault="00000000">
      <w:pPr>
        <w:rPr>
          <w:lang w:eastAsia="zh-TW"/>
        </w:rPr>
      </w:pPr>
      <w:r>
        <w:rPr>
          <w:lang w:eastAsia="zh-TW"/>
        </w:rPr>
        <w:t>重新養自己，不是把自己寵壞，而是重新建立那個「依附」與「真實性」之間的平衡。是學習對自己說：「你可以生氣，我會陪著你。」「你可以難過，我不會離開你。」「你可以有需求，你值得被滿足。」</w:t>
      </w:r>
    </w:p>
    <w:p w14:paraId="440757C7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當你這樣對自己說，你內在那個曾經被迫放棄真實性的小孩，終於可以鬆一口氣。</w:t>
      </w:r>
    </w:p>
    <w:p w14:paraId="68BF4FBF" w14:textId="77777777" w:rsidR="008936A2" w:rsidRDefault="00000000">
      <w:pPr>
        <w:rPr>
          <w:lang w:eastAsia="zh-TW"/>
        </w:rPr>
      </w:pPr>
      <w:r>
        <w:rPr>
          <w:lang w:eastAsia="zh-TW"/>
        </w:rPr>
        <w:t>這個平衡一旦開始重建，療癒就開始了。你不需要完成什麼了不起的壯舉，你只需要願意看見自己的感受，願意成為那個「會抱起孩子」的人</w:t>
      </w:r>
      <w:r>
        <w:rPr>
          <w:lang w:eastAsia="zh-TW"/>
        </w:rPr>
        <w:t xml:space="preserve"> —— </w:t>
      </w:r>
      <w:r>
        <w:rPr>
          <w:lang w:eastAsia="zh-TW"/>
        </w:rPr>
        <w:t>對自己。</w:t>
      </w:r>
    </w:p>
    <w:p w14:paraId="0E634627" w14:textId="77777777" w:rsidR="008936A2" w:rsidRDefault="00000000">
      <w:pPr>
        <w:rPr>
          <w:lang w:eastAsia="zh-TW"/>
        </w:rPr>
      </w:pPr>
      <w:r>
        <w:rPr>
          <w:lang w:eastAsia="zh-TW"/>
        </w:rPr>
        <w:t>這就是重新養自己的意義。</w:t>
      </w:r>
    </w:p>
    <w:p w14:paraId="11871200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05CA3696" w14:textId="77777777" w:rsidR="008936A2" w:rsidRDefault="00000000">
      <w:pPr>
        <w:pStyle w:val="21"/>
        <w:rPr>
          <w:lang w:eastAsia="zh-TW"/>
        </w:rPr>
      </w:pPr>
      <w:bookmarkStart w:id="104" w:name="_Toc227176713"/>
      <w:r>
        <w:rPr>
          <w:lang w:eastAsia="zh-TW"/>
        </w:rPr>
        <w:t xml:space="preserve">8.6 </w:t>
      </w:r>
      <w:r>
        <w:rPr>
          <w:lang w:eastAsia="zh-TW"/>
        </w:rPr>
        <w:t>讓改變開始發生的四個入口</w:t>
      </w:r>
      <w:bookmarkEnd w:id="104"/>
    </w:p>
    <w:p w14:paraId="399CCEE4" w14:textId="77777777" w:rsidR="008936A2" w:rsidRDefault="00000000">
      <w:pPr>
        <w:rPr>
          <w:lang w:eastAsia="zh-TW"/>
        </w:rPr>
      </w:pPr>
      <w:r>
        <w:rPr>
          <w:lang w:eastAsia="zh-TW"/>
        </w:rPr>
        <w:t>讀到這裡，很多人最自然的問題會是：那麼，回到我的日常之後，應該從哪裡開始？</w:t>
      </w:r>
    </w:p>
    <w:p w14:paraId="4FB9D5B9" w14:textId="77777777" w:rsidR="008936A2" w:rsidRDefault="00000000">
      <w:pPr>
        <w:rPr>
          <w:lang w:eastAsia="zh-TW"/>
        </w:rPr>
      </w:pPr>
      <w:r>
        <w:rPr>
          <w:lang w:eastAsia="zh-TW"/>
        </w:rPr>
        <w:t>我不認為改變需要靠一套很完整、很漂亮的計畫才能發生。更多時候，它只是從一個小入口開始。你先在某個時刻停一下，先誠實一次、柔軟一次、回頭看自己一次。久了之後，那些零碎的小動作才會慢慢連成新的生活方式。</w:t>
      </w:r>
    </w:p>
    <w:p w14:paraId="2748EC55" w14:textId="77777777" w:rsidR="008936A2" w:rsidRDefault="00000000">
      <w:pPr>
        <w:rPr>
          <w:lang w:eastAsia="zh-TW"/>
        </w:rPr>
      </w:pPr>
      <w:r>
        <w:rPr>
          <w:lang w:eastAsia="zh-TW"/>
        </w:rPr>
        <w:t>如果你需要幾個比較容易握住的起點，下面這四個入口可以陪你開始。</w:t>
      </w:r>
    </w:p>
    <w:p w14:paraId="339F2F5A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 xml:space="preserve"> </w:t>
      </w:r>
      <w:r>
        <w:rPr>
          <w:b/>
          <w:lang w:eastAsia="zh-TW"/>
        </w:rPr>
        <w:t>第一個入口：記錄一次失控</w:t>
      </w:r>
      <w:r>
        <w:rPr>
          <w:b/>
          <w:lang w:eastAsia="zh-TW"/>
        </w:rPr>
        <w:t xml:space="preserve"> </w:t>
      </w:r>
    </w:p>
    <w:p w14:paraId="7CE86B8E" w14:textId="77777777" w:rsidR="008936A2" w:rsidRDefault="00000000">
      <w:pPr>
        <w:rPr>
          <w:lang w:eastAsia="zh-TW"/>
        </w:rPr>
      </w:pPr>
      <w:r>
        <w:rPr>
          <w:lang w:eastAsia="zh-TW"/>
        </w:rPr>
        <w:t>這週的任務很簡單：在紙上或手機備忘錄裡，記錄一次你對孩子（或伴侶、或自己）失控的經驗。</w:t>
      </w:r>
    </w:p>
    <w:p w14:paraId="7B731AF2" w14:textId="77777777" w:rsidR="008936A2" w:rsidRDefault="00000000">
      <w:pPr>
        <w:rPr>
          <w:lang w:eastAsia="zh-TW"/>
        </w:rPr>
      </w:pPr>
      <w:r>
        <w:rPr>
          <w:lang w:eastAsia="zh-TW"/>
        </w:rPr>
        <w:t>不需要寫得很完整。只需要記下三件事：</w:t>
      </w:r>
    </w:p>
    <w:p w14:paraId="09DDB991" w14:textId="77777777" w:rsidR="008936A2" w:rsidRDefault="00000000">
      <w:pPr>
        <w:rPr>
          <w:lang w:eastAsia="zh-TW"/>
        </w:rPr>
      </w:pPr>
      <w:r>
        <w:rPr>
          <w:lang w:eastAsia="zh-TW"/>
        </w:rPr>
        <w:t>第一，思考發生了什麼事（客觀描述就好：「孩子在超市大哭，我吼了他。」）</w:t>
      </w:r>
    </w:p>
    <w:p w14:paraId="1A24A8B3" w14:textId="77777777" w:rsidR="008936A2" w:rsidRDefault="00000000">
      <w:pPr>
        <w:rPr>
          <w:lang w:eastAsia="zh-TW"/>
        </w:rPr>
      </w:pPr>
      <w:r>
        <w:rPr>
          <w:lang w:eastAsia="zh-TW"/>
        </w:rPr>
        <w:t>第二，感受你的身體有什麼反應（胸口緊、手抖、呼吸急促、臉發燙</w:t>
      </w:r>
      <w:r>
        <w:rPr>
          <w:lang w:eastAsia="zh-TW"/>
        </w:rPr>
        <w:t>……</w:t>
      </w:r>
      <w:r>
        <w:rPr>
          <w:lang w:eastAsia="zh-TW"/>
        </w:rPr>
        <w:t>）</w:t>
      </w:r>
    </w:p>
    <w:p w14:paraId="0B689746" w14:textId="77777777" w:rsidR="008936A2" w:rsidRDefault="00000000">
      <w:pPr>
        <w:rPr>
          <w:lang w:eastAsia="zh-TW"/>
        </w:rPr>
      </w:pPr>
      <w:r>
        <w:rPr>
          <w:lang w:eastAsia="zh-TW"/>
        </w:rPr>
        <w:t>第三，挖掘那個情緒底下藏著什麼（是恐懼、丟臉、疲憊，還是想起了很舊的記憶）。</w:t>
      </w:r>
    </w:p>
    <w:p w14:paraId="46800D67" w14:textId="77777777" w:rsidR="008936A2" w:rsidRDefault="00000000">
      <w:pPr>
        <w:rPr>
          <w:lang w:eastAsia="zh-TW"/>
        </w:rPr>
      </w:pPr>
      <w:r>
        <w:rPr>
          <w:lang w:eastAsia="zh-TW"/>
        </w:rPr>
        <w:t>第三個問題可能一時答不出來。沒關係。寫下「我不知道」也是一種覺察。</w:t>
      </w:r>
    </w:p>
    <w:p w14:paraId="398F125E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這個練習的目的不是讓你自責。而是讓你開始認識自己的「觸發點」。每個人的觸發點不一樣。有人被「不聽話」觸發，有人被「別人的眼光」觸發，有人被「不被感謝」觸發。認識自己的觸發點，是改變的第一步。</w:t>
      </w:r>
    </w:p>
    <w:p w14:paraId="40C073D8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 xml:space="preserve"> </w:t>
      </w:r>
      <w:r>
        <w:rPr>
          <w:b/>
          <w:lang w:eastAsia="zh-TW"/>
        </w:rPr>
        <w:t>第二個入口：寫一封信給小時候的自己</w:t>
      </w:r>
      <w:r>
        <w:rPr>
          <w:b/>
          <w:lang w:eastAsia="zh-TW"/>
        </w:rPr>
        <w:t xml:space="preserve"> </w:t>
      </w:r>
    </w:p>
    <w:p w14:paraId="3228FB30" w14:textId="77777777" w:rsidR="008936A2" w:rsidRDefault="00000000">
      <w:pPr>
        <w:rPr>
          <w:lang w:eastAsia="zh-TW"/>
        </w:rPr>
      </w:pPr>
      <w:r>
        <w:rPr>
          <w:lang w:eastAsia="zh-TW"/>
        </w:rPr>
        <w:t>找一個安靜的時間，十五分鐘就好。寫下你現在最想對小時候的自己說的三句話，例如：</w:t>
      </w:r>
    </w:p>
    <w:p w14:paraId="6939327B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這段時間辛苦了。</w:t>
      </w:r>
    </w:p>
    <w:p w14:paraId="525294EA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那不是你的錯。</w:t>
      </w:r>
    </w:p>
    <w:p w14:paraId="4527B4FE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我現在會陪你。</w:t>
      </w:r>
    </w:p>
    <w:p w14:paraId="1F5741E7" w14:textId="77777777" w:rsidR="008936A2" w:rsidRDefault="00000000">
      <w:pPr>
        <w:rPr>
          <w:lang w:eastAsia="zh-TW"/>
        </w:rPr>
      </w:pPr>
      <w:r>
        <w:rPr>
          <w:lang w:eastAsia="zh-TW"/>
        </w:rPr>
        <w:t>不用寫得漂亮，也不用急著有結論。重點是重新建立連結：你願意回頭看見那個曾經孤單的自己。</w:t>
      </w:r>
    </w:p>
    <w:p w14:paraId="7187F549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 xml:space="preserve"> </w:t>
      </w:r>
      <w:r>
        <w:rPr>
          <w:b/>
          <w:lang w:eastAsia="zh-TW"/>
        </w:rPr>
        <w:t>第三個入口：對孩子道歉一次</w:t>
      </w:r>
      <w:r>
        <w:rPr>
          <w:b/>
          <w:lang w:eastAsia="zh-TW"/>
        </w:rPr>
        <w:t xml:space="preserve"> </w:t>
      </w:r>
    </w:p>
    <w:p w14:paraId="07D9DE78" w14:textId="77777777" w:rsidR="008936A2" w:rsidRDefault="00000000">
      <w:pPr>
        <w:rPr>
          <w:lang w:eastAsia="zh-TW"/>
        </w:rPr>
      </w:pPr>
      <w:r>
        <w:rPr>
          <w:lang w:eastAsia="zh-TW"/>
        </w:rPr>
        <w:t>這週，找一個機會，對你的孩子真誠地說一次「對不起」。</w:t>
      </w:r>
    </w:p>
    <w:p w14:paraId="4C385944" w14:textId="77777777" w:rsidR="008936A2" w:rsidRDefault="00000000">
      <w:pPr>
        <w:rPr>
          <w:lang w:eastAsia="zh-TW"/>
        </w:rPr>
      </w:pPr>
      <w:r>
        <w:rPr>
          <w:lang w:eastAsia="zh-TW"/>
        </w:rPr>
        <w:t>不需要是什麼大事。可以是「對不起，剛剛媽媽太急了，說話的語氣不太好」。</w:t>
      </w:r>
    </w:p>
    <w:p w14:paraId="28C55DF8" w14:textId="77777777" w:rsidR="008936A2" w:rsidRDefault="00000000">
      <w:pPr>
        <w:rPr>
          <w:lang w:eastAsia="zh-TW"/>
        </w:rPr>
      </w:pPr>
      <w:r>
        <w:rPr>
          <w:lang w:eastAsia="zh-TW"/>
        </w:rPr>
        <w:t>道歉的時候，注意幾件事：</w:t>
      </w:r>
    </w:p>
    <w:p w14:paraId="36B2CBE2" w14:textId="77777777" w:rsidR="008936A2" w:rsidRDefault="00000000">
      <w:pPr>
        <w:rPr>
          <w:lang w:eastAsia="zh-TW"/>
        </w:rPr>
      </w:pPr>
      <w:r>
        <w:rPr>
          <w:lang w:eastAsia="zh-TW"/>
        </w:rPr>
        <w:t>蹲下來，跟孩子平視。不要站著低頭跟他說。</w:t>
      </w:r>
      <w:r>
        <w:rPr>
          <w:lang w:eastAsia="zh-TW"/>
        </w:rPr>
        <w:t xml:space="preserve"> </w:t>
      </w:r>
      <w:r>
        <w:rPr>
          <w:lang w:eastAsia="zh-TW"/>
        </w:rPr>
        <w:t>只說你自己的部分，不要加「但是」（「對不起，但是妳也不應該</w:t>
      </w:r>
      <w:r>
        <w:rPr>
          <w:lang w:eastAsia="zh-TW"/>
        </w:rPr>
        <w:t>……</w:t>
      </w:r>
      <w:r>
        <w:rPr>
          <w:lang w:eastAsia="zh-TW"/>
        </w:rPr>
        <w:t>」這句話一出口，前面的對不起就白說了）。</w:t>
      </w:r>
      <w:r>
        <w:rPr>
          <w:lang w:eastAsia="zh-TW"/>
        </w:rPr>
        <w:t xml:space="preserve"> </w:t>
      </w:r>
      <w:r>
        <w:rPr>
          <w:lang w:eastAsia="zh-TW"/>
        </w:rPr>
        <w:t>不需要孩子馬上原諒你。他可以有他的感受。</w:t>
      </w:r>
    </w:p>
    <w:p w14:paraId="04448050" w14:textId="77777777" w:rsidR="008936A2" w:rsidRDefault="00000000">
      <w:pPr>
        <w:rPr>
          <w:lang w:eastAsia="zh-TW"/>
        </w:rPr>
      </w:pPr>
      <w:r>
        <w:rPr>
          <w:lang w:eastAsia="zh-TW"/>
        </w:rPr>
        <w:t>如果孩子還小，不會說話也沒關係。你的語氣和動作，他們接收得到。</w:t>
      </w:r>
    </w:p>
    <w:p w14:paraId="52FB1D0E" w14:textId="77777777" w:rsidR="008936A2" w:rsidRDefault="00000000">
      <w:pPr>
        <w:rPr>
          <w:lang w:eastAsia="zh-TW"/>
        </w:rPr>
      </w:pPr>
      <w:r>
        <w:rPr>
          <w:lang w:eastAsia="zh-TW"/>
        </w:rPr>
        <w:t>如果你在這一週裡沒有找到合適的時機，或者你覺得自己「還沒準備好」，那就先練習在心裡跟孩子說。有時候，想像中的練習已經夠有力量了。</w:t>
      </w:r>
    </w:p>
    <w:p w14:paraId="0696916F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 xml:space="preserve"> </w:t>
      </w:r>
      <w:r>
        <w:rPr>
          <w:b/>
          <w:lang w:eastAsia="zh-TW"/>
        </w:rPr>
        <w:t>第四個入口：找一個同路人，也替自己留下一點空間</w:t>
      </w:r>
      <w:r>
        <w:rPr>
          <w:b/>
          <w:lang w:eastAsia="zh-TW"/>
        </w:rPr>
        <w:t xml:space="preserve"> </w:t>
      </w:r>
    </w:p>
    <w:p w14:paraId="5955FFA7" w14:textId="77777777" w:rsidR="008936A2" w:rsidRDefault="00000000">
      <w:pPr>
        <w:rPr>
          <w:lang w:eastAsia="zh-TW"/>
        </w:rPr>
      </w:pPr>
      <w:r>
        <w:rPr>
          <w:lang w:eastAsia="zh-TW"/>
        </w:rPr>
        <w:t>這週有兩個小任務。</w:t>
      </w:r>
    </w:p>
    <w:p w14:paraId="533D8993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第一個：找一個你可以真實談話的人。可以是你的伴侶、好朋友、媽媽群裡的面熟網友、或者一個專業的心理師。對他說一句你平常不會說的話。比如：「當媽媽好累」「我有時候會後悔生小孩」「我不確定我是不是一個好媽媽」。</w:t>
      </w:r>
    </w:p>
    <w:p w14:paraId="7AD3B96B" w14:textId="77777777" w:rsidR="008936A2" w:rsidRDefault="00000000">
      <w:pPr>
        <w:rPr>
          <w:lang w:eastAsia="zh-TW"/>
        </w:rPr>
      </w:pPr>
      <w:r>
        <w:rPr>
          <w:lang w:eastAsia="zh-TW"/>
        </w:rPr>
        <w:t>你只需要說出口。不需要對方給你什麼答案。</w:t>
      </w:r>
    </w:p>
    <w:p w14:paraId="277D4917" w14:textId="77777777" w:rsidR="008936A2" w:rsidRDefault="00000000">
      <w:pPr>
        <w:rPr>
          <w:lang w:eastAsia="zh-TW"/>
        </w:rPr>
      </w:pPr>
      <w:r>
        <w:rPr>
          <w:lang w:eastAsia="zh-TW"/>
        </w:rPr>
        <w:t>第二個：做一件純粹為自己的事。不是為了孩子、不是為了家庭、不是為了工作。純粹因為你想做。</w:t>
      </w:r>
    </w:p>
    <w:p w14:paraId="0C69BDB7" w14:textId="77777777" w:rsidR="008936A2" w:rsidRDefault="00000000">
      <w:pPr>
        <w:rPr>
          <w:lang w:eastAsia="zh-TW"/>
        </w:rPr>
      </w:pPr>
      <w:r>
        <w:rPr>
          <w:lang w:eastAsia="zh-TW"/>
        </w:rPr>
        <w:t>可以是一個人在咖啡廳坐十分鐘。可以是重新拿起一本你很久沒看的書。可以是報名一個你一直想學的課程。可以去跑步、畫畫、跳舞、或者就是躺在床上看天花板。</w:t>
      </w:r>
    </w:p>
    <w:p w14:paraId="4F9FDE76" w14:textId="77777777" w:rsidR="008936A2" w:rsidRDefault="00000000">
      <w:pPr>
        <w:rPr>
          <w:lang w:eastAsia="zh-TW"/>
        </w:rPr>
      </w:pPr>
      <w:r>
        <w:rPr>
          <w:lang w:eastAsia="zh-TW"/>
        </w:rPr>
        <w:t>這件事的意義不在於你做了什麼。在於你在心裡給了自己一個許可：「我值得擁有自己的時間和空間。」</w:t>
      </w:r>
    </w:p>
    <w:p w14:paraId="43262B8F" w14:textId="77777777" w:rsidR="008936A2" w:rsidRDefault="00000000">
      <w:pPr>
        <w:rPr>
          <w:lang w:eastAsia="zh-TW"/>
        </w:rPr>
      </w:pPr>
      <w:r>
        <w:rPr>
          <w:lang w:eastAsia="zh-TW"/>
        </w:rPr>
        <w:t>如果你在做的過程中感到罪惡，那也沒關係。帶著罪惡感做，也比不做的好。因為那個罪惡感的背後，藏著一個需要被看見的信念：「我應該把所有人都放在前面。」</w:t>
      </w:r>
    </w:p>
    <w:p w14:paraId="2A61ECDC" w14:textId="77777777" w:rsidR="008936A2" w:rsidRDefault="00000000">
      <w:pPr>
        <w:rPr>
          <w:lang w:eastAsia="zh-TW"/>
        </w:rPr>
      </w:pPr>
      <w:r>
        <w:rPr>
          <w:lang w:eastAsia="zh-TW"/>
        </w:rPr>
        <w:t>看到這個信念，就是這週最大的收穫。</w:t>
      </w:r>
    </w:p>
    <w:p w14:paraId="09C87A95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6B13649E" w14:textId="77777777" w:rsidR="008936A2" w:rsidRDefault="00000000">
      <w:pPr>
        <w:rPr>
          <w:lang w:eastAsia="zh-TW"/>
        </w:rPr>
      </w:pPr>
      <w:r>
        <w:rPr>
          <w:lang w:eastAsia="zh-TW"/>
        </w:rPr>
        <w:t>這四個入口沒有標準答案，也不需要照表操課。你可以今天做第一個，過幾週才想到第二個；也可以只做其中一個，卻因為那一次誠實的停下，讓整個關係開始出現不同。</w:t>
      </w:r>
    </w:p>
    <w:p w14:paraId="6207EDF8" w14:textId="77777777" w:rsidR="008936A2" w:rsidRDefault="00000000">
      <w:pPr>
        <w:rPr>
          <w:lang w:eastAsia="zh-TW"/>
        </w:rPr>
      </w:pPr>
      <w:r>
        <w:rPr>
          <w:lang w:eastAsia="zh-TW"/>
        </w:rPr>
        <w:t>重新養自己從來不是一個會畢業的課程。它比較像是一種終其一生的自我觀照。只是當你願意開始，那些原本看起來只能一再重演的事，就有機會慢慢鬆動。</w:t>
      </w:r>
    </w:p>
    <w:p w14:paraId="65412493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0F25014F" w14:textId="77777777" w:rsidR="008936A2" w:rsidRDefault="00000000">
      <w:pPr>
        <w:pStyle w:val="21"/>
        <w:rPr>
          <w:lang w:eastAsia="zh-TW"/>
        </w:rPr>
      </w:pPr>
      <w:bookmarkStart w:id="105" w:name="_Toc227176714"/>
      <w:r>
        <w:rPr>
          <w:lang w:eastAsia="zh-TW"/>
        </w:rPr>
        <w:t>本章小結</w:t>
      </w:r>
      <w:bookmarkEnd w:id="105"/>
    </w:p>
    <w:p w14:paraId="19AFE860" w14:textId="77777777" w:rsidR="008936A2" w:rsidRDefault="00000000">
      <w:pPr>
        <w:rPr>
          <w:lang w:eastAsia="zh-TW"/>
        </w:rPr>
      </w:pPr>
      <w:r>
        <w:rPr>
          <w:lang w:eastAsia="zh-TW"/>
        </w:rPr>
        <w:t>育兒是一面鏡子，映照出你未處理的舊傷。你能給孩子的，只到你自己被充電到的程度。你在照顧孩子，也在照見自己。</w:t>
      </w:r>
    </w:p>
    <w:p w14:paraId="0C7278F4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重新養自己的五個日常：允許不知道、每天溫柔對待自己、分辨需求、跟孩子道歉、找同路人。孩子的兩個基本需求是依附（與他人連結）與真實性（與自己連結），當衝突時孩子會犧牲真實性換取依附。</w:t>
      </w:r>
    </w:p>
    <w:p w14:paraId="1E96E675" w14:textId="77777777" w:rsidR="008936A2" w:rsidRDefault="00000000">
      <w:pPr>
        <w:rPr>
          <w:lang w:eastAsia="zh-TW"/>
        </w:rPr>
      </w:pPr>
      <w:r>
        <w:rPr>
          <w:lang w:eastAsia="zh-TW"/>
        </w:rPr>
        <w:t xml:space="preserve">Gabor Maté </w:t>
      </w:r>
      <w:r>
        <w:rPr>
          <w:lang w:eastAsia="zh-TW"/>
        </w:rPr>
        <w:t>的故事告訴我們：一歲時與母親被迫分離，此後一生都在與「不被需要」的感覺搏鬥。重新養自己是重建這個平衡：「如果我對自己不真實，我就會生病」。</w:t>
      </w:r>
    </w:p>
    <w:p w14:paraId="1E13EABA" w14:textId="77777777" w:rsidR="008936A2" w:rsidRDefault="00000000">
      <w:pPr>
        <w:rPr>
          <w:lang w:eastAsia="zh-TW"/>
        </w:rPr>
      </w:pPr>
      <w:r>
        <w:rPr>
          <w:lang w:eastAsia="zh-TW"/>
        </w:rPr>
        <w:t>不需要完美療癒，只需要願意覺察。那零點幾秒的空隙，就是你不帶傷痕的愛。</w:t>
      </w:r>
    </w:p>
    <w:p w14:paraId="7D209B56" w14:textId="77777777" w:rsidR="008936A2" w:rsidRDefault="00000000">
      <w:pPr>
        <w:rPr>
          <w:lang w:eastAsia="zh-TW"/>
        </w:rPr>
      </w:pPr>
      <w:r>
        <w:rPr>
          <w:lang w:eastAsia="zh-TW"/>
        </w:rPr>
        <w:t>重新養自己，是一輩子的事。但光是願意開始，你已經比從前的自己往前走了一步。而當你走得夠遠，會發現一個讓人安心的事：就算受過傷，一個人仍然可以好好長大。不是因為變得刀槍不入，而是因為學會了在痛的時候不失去自己。這種能力，心理學給它一個名字：復原力。下一章，我們來談談這個東西怎麼長出來、又怎麼從你身上傳到孩子身上。</w:t>
      </w:r>
    </w:p>
    <w:p w14:paraId="66F4342A" w14:textId="77777777" w:rsidR="008936A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41822E43" w14:textId="77777777" w:rsidR="008936A2" w:rsidRDefault="00000000">
      <w:pPr>
        <w:pStyle w:val="1"/>
        <w:rPr>
          <w:lang w:eastAsia="zh-TW"/>
        </w:rPr>
      </w:pPr>
      <w:bookmarkStart w:id="106" w:name="_Toc227176715"/>
      <w:r>
        <w:rPr>
          <w:lang w:eastAsia="zh-TW"/>
        </w:rPr>
        <w:lastRenderedPageBreak/>
        <w:t>第九章</w:t>
      </w:r>
      <w:r>
        <w:rPr>
          <w:lang w:eastAsia="zh-TW"/>
        </w:rPr>
        <w:t xml:space="preserve"> </w:t>
      </w:r>
      <w:r>
        <w:rPr>
          <w:lang w:eastAsia="zh-TW"/>
        </w:rPr>
        <w:t>復原力：在受傷之後長出力量</w:t>
      </w:r>
      <w:bookmarkEnd w:id="106"/>
    </w:p>
    <w:p w14:paraId="3A35959C" w14:textId="77777777" w:rsidR="008936A2" w:rsidRDefault="00000000">
      <w:pPr>
        <w:rPr>
          <w:lang w:eastAsia="zh-TW"/>
        </w:rPr>
      </w:pPr>
      <w:r>
        <w:rPr>
          <w:lang w:eastAsia="zh-TW"/>
        </w:rPr>
        <w:t>很多父母聽到「復原力」這三個字，第一反應是：那我要把孩子教得更能撐、更不怕挫折、更有抗壓性。</w:t>
      </w:r>
    </w:p>
    <w:p w14:paraId="34B95046" w14:textId="77777777" w:rsidR="008936A2" w:rsidRDefault="00000000">
      <w:pPr>
        <w:rPr>
          <w:lang w:eastAsia="zh-TW"/>
        </w:rPr>
      </w:pPr>
      <w:r>
        <w:rPr>
          <w:lang w:eastAsia="zh-TW"/>
        </w:rPr>
        <w:t>這個方向沒有錯，但如果只理解成「變堅強」，很容易走偏。</w:t>
      </w:r>
    </w:p>
    <w:p w14:paraId="444955A9" w14:textId="77777777" w:rsidR="008936A2" w:rsidRDefault="00000000">
      <w:pPr>
        <w:rPr>
          <w:lang w:eastAsia="zh-TW"/>
        </w:rPr>
      </w:pPr>
      <w:r>
        <w:rPr>
          <w:lang w:eastAsia="zh-TW"/>
        </w:rPr>
        <w:t>因為真正的復原力，不是把孩子訓練得不會痛，而是讓他在痛的時候，不會完全失去自己。</w:t>
      </w:r>
    </w:p>
    <w:p w14:paraId="4C681221" w14:textId="77777777" w:rsidR="008936A2" w:rsidRDefault="00000000">
      <w:pPr>
        <w:rPr>
          <w:lang w:eastAsia="zh-TW"/>
        </w:rPr>
      </w:pPr>
      <w:r>
        <w:rPr>
          <w:lang w:eastAsia="zh-TW"/>
        </w:rPr>
        <w:t>他可以受傷。</w:t>
      </w:r>
    </w:p>
    <w:p w14:paraId="4F8C5EBE" w14:textId="77777777" w:rsidR="008936A2" w:rsidRDefault="00000000">
      <w:pPr>
        <w:rPr>
          <w:lang w:eastAsia="zh-TW"/>
        </w:rPr>
      </w:pPr>
      <w:r>
        <w:rPr>
          <w:lang w:eastAsia="zh-TW"/>
        </w:rPr>
        <w:t>可以難過。</w:t>
      </w:r>
    </w:p>
    <w:p w14:paraId="571B884C" w14:textId="77777777" w:rsidR="008936A2" w:rsidRDefault="00000000">
      <w:pPr>
        <w:rPr>
          <w:lang w:eastAsia="zh-TW"/>
        </w:rPr>
      </w:pPr>
      <w:r>
        <w:rPr>
          <w:lang w:eastAsia="zh-TW"/>
        </w:rPr>
        <w:t>可以失敗。</w:t>
      </w:r>
    </w:p>
    <w:p w14:paraId="5648AD51" w14:textId="77777777" w:rsidR="008936A2" w:rsidRDefault="00000000">
      <w:pPr>
        <w:rPr>
          <w:lang w:eastAsia="zh-TW"/>
        </w:rPr>
      </w:pPr>
      <w:r>
        <w:rPr>
          <w:lang w:eastAsia="zh-TW"/>
        </w:rPr>
        <w:t>甚至可以在一段時間裡狀態很差。</w:t>
      </w:r>
    </w:p>
    <w:p w14:paraId="3D2DD0DF" w14:textId="77777777" w:rsidR="008936A2" w:rsidRDefault="00000000">
      <w:pPr>
        <w:rPr>
          <w:lang w:eastAsia="zh-TW"/>
        </w:rPr>
      </w:pPr>
      <w:r>
        <w:rPr>
          <w:lang w:eastAsia="zh-TW"/>
        </w:rPr>
        <w:t>但他知道怎麼求助、怎麼回來、怎麼在跌倒之後慢慢把自己收回來。</w:t>
      </w:r>
    </w:p>
    <w:p w14:paraId="21B2C9B0" w14:textId="77777777" w:rsidR="008936A2" w:rsidRDefault="00000000">
      <w:pPr>
        <w:rPr>
          <w:lang w:eastAsia="zh-TW"/>
        </w:rPr>
      </w:pPr>
      <w:r>
        <w:rPr>
          <w:lang w:eastAsia="zh-TW"/>
        </w:rPr>
        <w:t>這種能力，不是靠說教長出來的。它長在關係裡，也長在孩子日常怎麼理解自己。</w:t>
      </w:r>
    </w:p>
    <w:p w14:paraId="62F03423" w14:textId="77777777" w:rsidR="008936A2" w:rsidRDefault="00000000">
      <w:pPr>
        <w:rPr>
          <w:lang w:eastAsia="zh-TW"/>
        </w:rPr>
      </w:pPr>
      <w:r>
        <w:rPr>
          <w:lang w:eastAsia="zh-TW"/>
        </w:rPr>
        <w:t>上一章談的是父母怎麼「重寫」自己的回應模式。這一章把鏡頭轉回孩子：當父母開始安頓自己、不再只是重演舊傷，孩子身上會長出什麼？答案就是復原力。</w:t>
      </w:r>
    </w:p>
    <w:p w14:paraId="340CFC55" w14:textId="77777777" w:rsidR="008936A2" w:rsidRDefault="00000000">
      <w:pPr>
        <w:rPr>
          <w:lang w:eastAsia="zh-TW"/>
        </w:rPr>
      </w:pPr>
      <w:r>
        <w:rPr>
          <w:lang w:eastAsia="zh-TW"/>
        </w:rPr>
        <w:t>這也意味著，這一章其實還是在說「重新養育自己」。父母願意面對自己的脆弱、學著在跌倒後站回來，孩子才能從中學到：摔倒不是末日，人可以不完美，卻仍然有力量。你的復原力，就是孩子最早看見的那個榜樣。</w:t>
      </w:r>
    </w:p>
    <w:p w14:paraId="713905A5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339A70B2" w14:textId="77777777" w:rsidR="008936A2" w:rsidRDefault="00000000">
      <w:pPr>
        <w:pStyle w:val="21"/>
        <w:rPr>
          <w:lang w:eastAsia="zh-TW"/>
        </w:rPr>
      </w:pPr>
      <w:bookmarkStart w:id="107" w:name="_Toc227176716"/>
      <w:r>
        <w:rPr>
          <w:lang w:eastAsia="zh-TW"/>
        </w:rPr>
        <w:t xml:space="preserve">9.1 </w:t>
      </w:r>
      <w:r>
        <w:rPr>
          <w:lang w:eastAsia="zh-TW"/>
        </w:rPr>
        <w:t>復原力不是硬撐，而是能在痛裡維持連結</w:t>
      </w:r>
      <w:bookmarkEnd w:id="107"/>
    </w:p>
    <w:p w14:paraId="46E229EA" w14:textId="77777777" w:rsidR="008936A2" w:rsidRDefault="00000000">
      <w:pPr>
        <w:rPr>
          <w:lang w:eastAsia="zh-TW"/>
        </w:rPr>
      </w:pPr>
      <w:r>
        <w:rPr>
          <w:lang w:eastAsia="zh-TW"/>
        </w:rPr>
        <w:t>有些大人很會誤認復原力。</w:t>
      </w:r>
    </w:p>
    <w:p w14:paraId="6D6EDA42" w14:textId="77777777" w:rsidR="008936A2" w:rsidRDefault="00000000">
      <w:pPr>
        <w:rPr>
          <w:lang w:eastAsia="zh-TW"/>
        </w:rPr>
      </w:pPr>
      <w:r>
        <w:rPr>
          <w:lang w:eastAsia="zh-TW"/>
        </w:rPr>
        <w:t>看到一個孩子哭得少、話不多、很能忍，就說這孩子很堅強。</w:t>
      </w:r>
    </w:p>
    <w:p w14:paraId="50B81787" w14:textId="77777777" w:rsidR="008936A2" w:rsidRDefault="00000000">
      <w:pPr>
        <w:rPr>
          <w:lang w:eastAsia="zh-TW"/>
        </w:rPr>
      </w:pPr>
      <w:r>
        <w:rPr>
          <w:lang w:eastAsia="zh-TW"/>
        </w:rPr>
        <w:t>看到一個孩子受委屈後還若無其事，就說這孩子很有韌性。</w:t>
      </w:r>
    </w:p>
    <w:p w14:paraId="416B7221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可很多時候，那不叫復原力，那叫關閉。</w:t>
      </w:r>
    </w:p>
    <w:p w14:paraId="52063EE5" w14:textId="77777777" w:rsidR="008936A2" w:rsidRDefault="00000000">
      <w:pPr>
        <w:rPr>
          <w:lang w:eastAsia="zh-TW"/>
        </w:rPr>
      </w:pPr>
      <w:r>
        <w:rPr>
          <w:lang w:eastAsia="zh-TW"/>
        </w:rPr>
        <w:t>關閉和穩定看起來有時很像。尤其在重視懂事、重視不麻煩別人的文化裡，更容易被誤認。</w:t>
      </w:r>
    </w:p>
    <w:p w14:paraId="54A7A80A" w14:textId="77777777" w:rsidR="008936A2" w:rsidRDefault="00000000">
      <w:pPr>
        <w:rPr>
          <w:lang w:eastAsia="zh-TW"/>
        </w:rPr>
      </w:pPr>
      <w:r>
        <w:rPr>
          <w:lang w:eastAsia="zh-TW"/>
        </w:rPr>
        <w:t>真正有復原力的孩子，不是沒有反應，而是有反應之後還能慢慢回來。他會知道自己很難過，也知道那份難過不是世界末日。他可能哭、可能氣、可能需要時間，但他沒有因此完全斷線。</w:t>
      </w:r>
    </w:p>
    <w:p w14:paraId="3EE66119" w14:textId="77777777" w:rsidR="008936A2" w:rsidRDefault="00000000">
      <w:pPr>
        <w:rPr>
          <w:lang w:eastAsia="zh-TW"/>
        </w:rPr>
      </w:pPr>
      <w:r>
        <w:rPr>
          <w:lang w:eastAsia="zh-TW"/>
        </w:rPr>
        <w:t>這裡的「斷線」有很多種樣子：</w:t>
      </w:r>
    </w:p>
    <w:p w14:paraId="2727D147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對自己斷線，感覺不到需要</w:t>
      </w:r>
    </w:p>
    <w:p w14:paraId="3D94586D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對他人斷線，不相信有人會接住</w:t>
      </w:r>
    </w:p>
    <w:p w14:paraId="7F1119F2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對未來斷線，覺得怎樣都沒用</w:t>
      </w:r>
    </w:p>
    <w:p w14:paraId="4E1D5CA3" w14:textId="77777777" w:rsidR="008936A2" w:rsidRDefault="00000000">
      <w:pPr>
        <w:rPr>
          <w:lang w:eastAsia="zh-TW"/>
        </w:rPr>
      </w:pPr>
      <w:r>
        <w:rPr>
          <w:lang w:eastAsia="zh-TW"/>
        </w:rPr>
        <w:t>青少年憂鬱時，常常就會讓人看見這種斷線。很多家長一開始以為孩子只是懶、只是愛頂嘴、只是作息亂掉，後來才發現那不是單純的態度問題，而是整個人正在慢慢失去連結感。</w:t>
      </w:r>
    </w:p>
    <w:p w14:paraId="5777BFA4" w14:textId="77777777" w:rsidR="008936A2" w:rsidRDefault="00000000">
      <w:pPr>
        <w:rPr>
          <w:lang w:eastAsia="zh-TW"/>
        </w:rPr>
      </w:pPr>
      <w:r>
        <w:rPr>
          <w:lang w:eastAsia="zh-TW"/>
        </w:rPr>
        <w:t>所以談復原力，不能只談挫折教育。還要談安全感、談情緒語言、談關係品質、談一個孩子在低潮時能不能被接住。</w:t>
      </w:r>
    </w:p>
    <w:p w14:paraId="27FFDC08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1DA8F680" w14:textId="77777777" w:rsidR="008936A2" w:rsidRDefault="00000000">
      <w:pPr>
        <w:pStyle w:val="21"/>
        <w:rPr>
          <w:lang w:eastAsia="zh-TW"/>
        </w:rPr>
      </w:pPr>
      <w:bookmarkStart w:id="108" w:name="_Toc227176717"/>
      <w:r>
        <w:rPr>
          <w:lang w:eastAsia="zh-TW"/>
        </w:rPr>
        <w:t xml:space="preserve">9.2 </w:t>
      </w:r>
      <w:r>
        <w:rPr>
          <w:lang w:eastAsia="zh-TW"/>
        </w:rPr>
        <w:t>復原力不是天生，更不是靠羞辱長出來</w:t>
      </w:r>
      <w:bookmarkEnd w:id="108"/>
    </w:p>
    <w:p w14:paraId="76054CEF" w14:textId="77777777" w:rsidR="008936A2" w:rsidRDefault="00000000">
      <w:pPr>
        <w:rPr>
          <w:lang w:eastAsia="zh-TW"/>
        </w:rPr>
      </w:pPr>
      <w:r>
        <w:rPr>
          <w:lang w:eastAsia="zh-TW"/>
        </w:rPr>
        <w:t>有些孩子確實氣質上比較敏感、有些比較穩定，但這不等於復原力是天生決定好的。</w:t>
      </w:r>
    </w:p>
    <w:p w14:paraId="4465751E" w14:textId="77777777" w:rsidR="008936A2" w:rsidRDefault="00000000">
      <w:pPr>
        <w:rPr>
          <w:lang w:eastAsia="zh-TW"/>
        </w:rPr>
      </w:pPr>
      <w:r>
        <w:rPr>
          <w:lang w:eastAsia="zh-TW"/>
        </w:rPr>
        <w:t>大量研究都指出，復原力非常依賴環境。尤其是孩子生命中是否有穩定、可靠、能幫他調節的大人。</w:t>
      </w:r>
    </w:p>
    <w:p w14:paraId="034AE954" w14:textId="77777777" w:rsidR="008936A2" w:rsidRDefault="00000000">
      <w:pPr>
        <w:rPr>
          <w:lang w:eastAsia="zh-TW"/>
        </w:rPr>
      </w:pPr>
      <w:r>
        <w:rPr>
          <w:lang w:eastAsia="zh-TW"/>
        </w:rPr>
        <w:t>換句話說，一個孩子是否能在受傷後重新站起來，很大程度不是看他夠不夠硬，而是看他跌倒的時候，身邊有沒有一雙手。</w:t>
      </w:r>
    </w:p>
    <w:p w14:paraId="6BE5DE6E" w14:textId="77777777" w:rsidR="008936A2" w:rsidRDefault="00000000">
      <w:pPr>
        <w:rPr>
          <w:lang w:eastAsia="zh-TW"/>
        </w:rPr>
      </w:pPr>
      <w:r>
        <w:rPr>
          <w:lang w:eastAsia="zh-TW"/>
        </w:rPr>
        <w:t>說得再白一點，很多時候，連結比糾正更早。孩子不是先被講懂了，才慢慢穩下來；比較常見的是，他先在關係裡被接住，才有能力聽進去那些幫助他長大的話。</w:t>
      </w:r>
    </w:p>
    <w:p w14:paraId="6C931487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這也是為什麼，羞辱式教養常常會養出兩種表面看起來不同、內裡卻很像的結果：</w:t>
      </w:r>
    </w:p>
    <w:p w14:paraId="61876578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一種是非常怕失敗，什麼都不敢試</w:t>
      </w:r>
    </w:p>
    <w:p w14:paraId="224C9220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一種是故作不在乎，反正先裝沒差</w:t>
      </w:r>
    </w:p>
    <w:p w14:paraId="6E8E8DD2" w14:textId="77777777" w:rsidR="008936A2" w:rsidRDefault="00000000">
      <w:pPr>
        <w:rPr>
          <w:lang w:eastAsia="zh-TW"/>
        </w:rPr>
      </w:pPr>
      <w:r>
        <w:rPr>
          <w:lang w:eastAsia="zh-TW"/>
        </w:rPr>
        <w:t>這兩種都不是復原力。前者是被恐懼綁住，後者是用冷掉來保命。</w:t>
      </w:r>
    </w:p>
    <w:p w14:paraId="6DE393F8" w14:textId="77777777" w:rsidR="008936A2" w:rsidRDefault="00000000">
      <w:pPr>
        <w:rPr>
          <w:lang w:eastAsia="zh-TW"/>
        </w:rPr>
      </w:pPr>
      <w:r>
        <w:rPr>
          <w:lang w:eastAsia="zh-TW"/>
        </w:rPr>
        <w:t>真正的復原力不需要把孩子逼到牆角才會長。它更像是在一個有支持的環境裡，孩子逐漸學會：</w:t>
      </w:r>
    </w:p>
    <w:p w14:paraId="4EB07379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失敗不等於完蛋</w:t>
      </w:r>
    </w:p>
    <w:p w14:paraId="624AD5D3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情緒可以被處理</w:t>
      </w:r>
    </w:p>
    <w:p w14:paraId="6BF9FCEE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我可以請人幫忙</w:t>
      </w:r>
    </w:p>
    <w:p w14:paraId="70692B46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我不是只能靠完美才有價值</w:t>
      </w:r>
    </w:p>
    <w:p w14:paraId="0DADFD2A" w14:textId="77777777" w:rsidR="008936A2" w:rsidRDefault="00000000">
      <w:pPr>
        <w:rPr>
          <w:lang w:eastAsia="zh-TW"/>
        </w:rPr>
      </w:pPr>
      <w:r>
        <w:rPr>
          <w:lang w:eastAsia="zh-TW"/>
        </w:rPr>
        <w:t>你會發現，這和前幾章談的創傷、自我批評、羞愧，其實都連在一起。因為一個長期被羞辱的孩子，很難真的有復原力。他比較可能長出的是高警覺、高自責、高表現焦慮。</w:t>
      </w:r>
    </w:p>
    <w:p w14:paraId="66D5FAEA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3A07C7DD" w14:textId="77777777" w:rsidR="008936A2" w:rsidRDefault="00000000">
      <w:pPr>
        <w:pStyle w:val="21"/>
        <w:rPr>
          <w:lang w:eastAsia="zh-TW"/>
        </w:rPr>
      </w:pPr>
      <w:bookmarkStart w:id="109" w:name="_Toc227176718"/>
      <w:r>
        <w:rPr>
          <w:lang w:eastAsia="zh-TW"/>
        </w:rPr>
        <w:t xml:space="preserve">9.3 </w:t>
      </w:r>
      <w:r>
        <w:rPr>
          <w:lang w:eastAsia="zh-TW"/>
        </w:rPr>
        <w:t>至少一個穩定的大人，是復原力最重要的底</w:t>
      </w:r>
      <w:bookmarkEnd w:id="109"/>
    </w:p>
    <w:p w14:paraId="578B2F7E" w14:textId="77777777" w:rsidR="008936A2" w:rsidRDefault="00000000">
      <w:pPr>
        <w:rPr>
          <w:lang w:eastAsia="zh-TW"/>
        </w:rPr>
      </w:pPr>
      <w:r>
        <w:rPr>
          <w:lang w:eastAsia="zh-TW"/>
        </w:rPr>
        <w:t>如果要我只選一個最重要的保護因子，我會選：穩定的大人。</w:t>
      </w:r>
    </w:p>
    <w:p w14:paraId="11A9D62F" w14:textId="77777777" w:rsidR="008936A2" w:rsidRDefault="00000000">
      <w:pPr>
        <w:rPr>
          <w:lang w:eastAsia="zh-TW"/>
        </w:rPr>
      </w:pPr>
      <w:r>
        <w:rPr>
          <w:lang w:eastAsia="zh-TW"/>
        </w:rPr>
        <w:t>孩子不需要十個完美的大人。他需要的是至少一個，大部分時候可預測、願意靠近、會在關鍵時刻回來的人。</w:t>
      </w:r>
    </w:p>
    <w:p w14:paraId="3B8A81A5" w14:textId="77777777" w:rsidR="008936A2" w:rsidRDefault="00000000">
      <w:pPr>
        <w:rPr>
          <w:lang w:eastAsia="zh-TW"/>
        </w:rPr>
      </w:pPr>
      <w:r>
        <w:rPr>
          <w:lang w:eastAsia="zh-TW"/>
        </w:rPr>
        <w:t>這個人不需要從不失控，也不需要每次都說對話。他只需要讓孩子慢慢知道：</w:t>
      </w:r>
    </w:p>
    <w:p w14:paraId="4B9C761A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我難過時，有人不會嫌我煩</w:t>
      </w:r>
    </w:p>
    <w:p w14:paraId="4C6B9125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我失敗時，有人不會立刻羞辱我</w:t>
      </w:r>
    </w:p>
    <w:p w14:paraId="55AC2024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我闖禍時，有人會先幫我穩住，再陪我收拾</w:t>
      </w:r>
    </w:p>
    <w:p w14:paraId="4759EDE7" w14:textId="77777777" w:rsidR="008936A2" w:rsidRDefault="00000000">
      <w:pPr>
        <w:rPr>
          <w:lang w:eastAsia="zh-TW"/>
        </w:rPr>
      </w:pPr>
      <w:r>
        <w:rPr>
          <w:lang w:eastAsia="zh-TW"/>
        </w:rPr>
        <w:t>這樣的經驗會在孩子內心形成一種很重要的底感：世界雖然不總是順利，但我不是孤單的。</w:t>
      </w:r>
    </w:p>
    <w:p w14:paraId="6008952D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lastRenderedPageBreak/>
        <w:t>【臨床視角】共同調節（</w:t>
      </w:r>
      <w:r>
        <w:rPr>
          <w:b/>
          <w:lang w:eastAsia="zh-TW"/>
        </w:rPr>
        <w:t>Co-regulation</w:t>
      </w:r>
      <w:r>
        <w:rPr>
          <w:b/>
          <w:lang w:eastAsia="zh-TW"/>
        </w:rPr>
        <w:t>）</w:t>
      </w:r>
    </w:p>
    <w:p w14:paraId="444FCC85" w14:textId="77777777" w:rsidR="008936A2" w:rsidRDefault="00000000">
      <w:pPr>
        <w:rPr>
          <w:lang w:eastAsia="zh-TW"/>
        </w:rPr>
      </w:pPr>
      <w:r>
        <w:rPr>
          <w:lang w:eastAsia="zh-TW"/>
        </w:rPr>
        <w:t>多重迷走神經理論裡有一個關鍵概念：孩子的神經系統在自己的調節能力還沒長成之前，可以「借用」身旁穩定大人的神經狀態來讓自己平靜下來，這個過程叫做「共同調節」（</w:t>
      </w:r>
      <w:r>
        <w:rPr>
          <w:lang w:eastAsia="zh-TW"/>
        </w:rPr>
        <w:t>co-regulation</w:t>
      </w:r>
      <w:r>
        <w:rPr>
          <w:lang w:eastAsia="zh-TW"/>
        </w:rPr>
        <w:t>）。一個能維持在社交連結狀態的大人</w:t>
      </w:r>
      <w:r>
        <w:rPr>
          <w:lang w:eastAsia="zh-TW"/>
        </w:rPr>
        <w:t>——</w:t>
      </w:r>
      <w:r>
        <w:rPr>
          <w:lang w:eastAsia="zh-TW"/>
        </w:rPr>
        <w:t>聲調平穩、目光溫和、身體不緊繃</w:t>
      </w:r>
      <w:r>
        <w:rPr>
          <w:lang w:eastAsia="zh-TW"/>
        </w:rPr>
        <w:t>——</w:t>
      </w:r>
      <w:r>
        <w:rPr>
          <w:lang w:eastAsia="zh-TW"/>
        </w:rPr>
        <w:t>就是孩子神經系統最具體的安全訊號。</w:t>
      </w:r>
    </w:p>
    <w:p w14:paraId="4465D6BE" w14:textId="77777777" w:rsidR="008936A2" w:rsidRDefault="00000000">
      <w:pPr>
        <w:rPr>
          <w:lang w:eastAsia="zh-TW"/>
        </w:rPr>
      </w:pPr>
      <w:r>
        <w:rPr>
          <w:lang w:eastAsia="zh-TW"/>
        </w:rPr>
        <w:t>換句話說，你不需要完美地執行每一個育兒技巧。但如果你能在孩子崩潰時，讓自己先回到比較穩定的狀態，這件事本身就已經是孩子最需要的。這也是為什麼，父母自己的身心狀態，是孩子復原力最深的底。</w:t>
      </w:r>
    </w:p>
    <w:p w14:paraId="11EC1B5B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>共同調節的三個步驟：</w:t>
      </w:r>
    </w:p>
    <w:p w14:paraId="29E22DDA" w14:textId="77777777" w:rsidR="008936A2" w:rsidRDefault="00000000">
      <w:pPr>
        <w:rPr>
          <w:lang w:eastAsia="zh-TW"/>
        </w:rPr>
      </w:pPr>
      <w:r>
        <w:rPr>
          <w:lang w:eastAsia="zh-TW"/>
        </w:rPr>
        <w:t>當孩子情緒崩潰、你感覺自己也快被拉下水時，可以試試這個順序：</w:t>
      </w:r>
    </w:p>
    <w:p w14:paraId="6505DC16" w14:textId="77777777" w:rsidR="008936A2" w:rsidRDefault="00000000">
      <w:pPr>
        <w:rPr>
          <w:lang w:eastAsia="zh-TW"/>
        </w:rPr>
      </w:pPr>
      <w:r>
        <w:rPr>
          <w:lang w:eastAsia="zh-TW"/>
        </w:rPr>
        <w:t>一、先回到自己的身體。雙腳踩穩地面，感受腳底的壓力。深吸一口氣，慢慢吐。這不是在忽略孩子，而是在給你的神經系統三秒鐘的時間回到線上。</w:t>
      </w:r>
    </w:p>
    <w:p w14:paraId="2CD9144E" w14:textId="77777777" w:rsidR="008936A2" w:rsidRDefault="00000000">
      <w:pPr>
        <w:rPr>
          <w:lang w:eastAsia="zh-TW"/>
        </w:rPr>
      </w:pPr>
      <w:r>
        <w:rPr>
          <w:lang w:eastAsia="zh-TW"/>
        </w:rPr>
        <w:t>二、降低你的「訊號強度」。把語速放慢、音量降低、身體蹲下來。孩子的神經系統會讀取你的訊號</w:t>
      </w:r>
      <w:r>
        <w:rPr>
          <w:lang w:eastAsia="zh-TW"/>
        </w:rPr>
        <w:t xml:space="preserve"> —— </w:t>
      </w:r>
      <w:r>
        <w:rPr>
          <w:lang w:eastAsia="zh-TW"/>
        </w:rPr>
        <w:t>如果你的聲音又急又大，他的系統只會更加警戒。反過來，一個穩穩蹲在旁邊、聲音低沉平穩的大人，對孩子來說就是最直接的安全訊號。</w:t>
      </w:r>
    </w:p>
    <w:p w14:paraId="1EECC5C9" w14:textId="77777777" w:rsidR="008936A2" w:rsidRDefault="00000000">
      <w:pPr>
        <w:rPr>
          <w:lang w:eastAsia="zh-TW"/>
        </w:rPr>
      </w:pPr>
      <w:r>
        <w:rPr>
          <w:lang w:eastAsia="zh-TW"/>
        </w:rPr>
        <w:t>三、陪伴，不急著修復。你可以輕輕碰他的肩膀（如果他願意被碰），或者只是安靜坐在旁邊。等他的呼吸開始變慢、身體開始放鬆，你才知道他的前額葉慢慢回來了。這時候再說話，他才真的聽得見。</w:t>
      </w:r>
    </w:p>
    <w:p w14:paraId="7C6C7480" w14:textId="77777777" w:rsidR="008936A2" w:rsidRDefault="00000000">
      <w:pPr>
        <w:rPr>
          <w:lang w:eastAsia="zh-TW"/>
        </w:rPr>
      </w:pPr>
      <w:r>
        <w:rPr>
          <w:lang w:eastAsia="zh-TW"/>
        </w:rPr>
        <w:t>我曾經遇過一位青少年，學校表現並不好，常常出狀況，家裡關係也緊張。照理說，他是高風險群。可他最後沒有一路往下掉，其中一個關鍵，是他國中時遇到一位導師。那位老師沒有做什麼驚天動地的事，只是穩穩地在。</w:t>
      </w:r>
    </w:p>
    <w:p w14:paraId="67BE5373" w14:textId="77777777" w:rsidR="008936A2" w:rsidRDefault="00000000">
      <w:pPr>
        <w:rPr>
          <w:lang w:eastAsia="zh-TW"/>
        </w:rPr>
      </w:pPr>
      <w:r>
        <w:rPr>
          <w:lang w:eastAsia="zh-TW"/>
        </w:rPr>
        <w:t>他遲到，老師會念，但不羞辱。</w:t>
      </w:r>
    </w:p>
    <w:p w14:paraId="0B9453D9" w14:textId="77777777" w:rsidR="008936A2" w:rsidRDefault="00000000">
      <w:pPr>
        <w:rPr>
          <w:lang w:eastAsia="zh-TW"/>
        </w:rPr>
      </w:pPr>
      <w:r>
        <w:rPr>
          <w:lang w:eastAsia="zh-TW"/>
        </w:rPr>
        <w:t>他考差，老師會談，但不貼標籤。</w:t>
      </w:r>
    </w:p>
    <w:p w14:paraId="546162FA" w14:textId="77777777" w:rsidR="008936A2" w:rsidRDefault="00000000">
      <w:pPr>
        <w:rPr>
          <w:lang w:eastAsia="zh-TW"/>
        </w:rPr>
      </w:pPr>
      <w:r>
        <w:rPr>
          <w:lang w:eastAsia="zh-TW"/>
        </w:rPr>
        <w:t>他情緒來了，老師會先讓他坐一下，再慢慢處理。</w:t>
      </w:r>
    </w:p>
    <w:p w14:paraId="371F0509" w14:textId="77777777" w:rsidR="008936A2" w:rsidRDefault="00000000">
      <w:pPr>
        <w:rPr>
          <w:lang w:eastAsia="zh-TW"/>
        </w:rPr>
      </w:pPr>
      <w:r>
        <w:rPr>
          <w:lang w:eastAsia="zh-TW"/>
        </w:rPr>
        <w:t>多年後他回頭說，當時最重要的不是老師講了什麼大道理，而是他第一次覺得：原來一個大人可以這樣對我。</w:t>
      </w:r>
    </w:p>
    <w:p w14:paraId="3C10F98B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那種經驗，會成為一個人未來內在穩定的雛形。</w:t>
      </w:r>
    </w:p>
    <w:p w14:paraId="72422A13" w14:textId="77777777" w:rsidR="008936A2" w:rsidRDefault="00000000">
      <w:pPr>
        <w:rPr>
          <w:lang w:eastAsia="zh-TW"/>
        </w:rPr>
      </w:pPr>
      <w:r>
        <w:rPr>
          <w:lang w:eastAsia="zh-TW"/>
        </w:rPr>
        <w:t>我自己在高中時，也曾經很羨慕一位同學和她母親的互動。第一次打電話到她家，是她媽媽接的。她用一種很鬆、很有幽默感的語氣說：「妳找她喔？我剛剛把她沖進馬桶了，我去看看她游回來沒。」我當場愣住，心裡想：原來父母也可以這樣風趣、這樣不讓人緊繃。後來我愈來愈明白，那份幽默不是表面的好笑，而是一種很深的安全感。對帶刺的青少年來說，這種鬆一點、活一點、不急著追著修理的氣氛，本身就是一種修補。它像一個緩衝墊，讓孩子在還沒準備好講真話之前，至少不需要先把盔甲扣得那麼緊。</w:t>
      </w:r>
    </w:p>
    <w:p w14:paraId="6F552046" w14:textId="77777777" w:rsidR="008936A2" w:rsidRDefault="00000000">
      <w:pPr>
        <w:rPr>
          <w:lang w:eastAsia="zh-TW"/>
        </w:rPr>
      </w:pPr>
      <w:r>
        <w:rPr>
          <w:lang w:eastAsia="zh-TW"/>
        </w:rPr>
        <w:t>青春期的孩子常常像在測試一個安全壓桿。他嘴上頂你、推你、冷掉你，表面像在把你推遠，內裡卻常常是在確認：我這麼難搞、這麼刺，你還在不在？所以修補青春期關係時，重要的不只是講對話，還包括你能不能維持一種訊號：我知道你現在很難靠近，但我沒有放棄你。</w:t>
      </w:r>
    </w:p>
    <w:p w14:paraId="2FC4038F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0DC94E9B" w14:textId="77777777" w:rsidR="008936A2" w:rsidRDefault="00000000">
      <w:pPr>
        <w:pStyle w:val="21"/>
        <w:rPr>
          <w:lang w:eastAsia="zh-TW"/>
        </w:rPr>
      </w:pPr>
      <w:bookmarkStart w:id="110" w:name="_Toc227176719"/>
      <w:r>
        <w:rPr>
          <w:lang w:eastAsia="zh-TW"/>
        </w:rPr>
        <w:t xml:space="preserve">9.4 </w:t>
      </w:r>
      <w:r>
        <w:rPr>
          <w:lang w:eastAsia="zh-TW"/>
        </w:rPr>
        <w:t>容許情緒，不會讓孩子更脆弱</w:t>
      </w:r>
      <w:bookmarkEnd w:id="110"/>
    </w:p>
    <w:p w14:paraId="7ED958FC" w14:textId="77777777" w:rsidR="008936A2" w:rsidRDefault="00000000">
      <w:pPr>
        <w:rPr>
          <w:lang w:eastAsia="zh-TW"/>
        </w:rPr>
      </w:pPr>
      <w:r>
        <w:rPr>
          <w:lang w:eastAsia="zh-TW"/>
        </w:rPr>
        <w:t>很多父母怕孩子太挫折，所以急著安慰、急著解決、急著叫他看開一點。</w:t>
      </w:r>
    </w:p>
    <w:p w14:paraId="7337C317" w14:textId="77777777" w:rsidR="008936A2" w:rsidRDefault="00000000">
      <w:pPr>
        <w:rPr>
          <w:lang w:eastAsia="zh-TW"/>
        </w:rPr>
      </w:pPr>
      <w:r>
        <w:rPr>
          <w:lang w:eastAsia="zh-TW"/>
        </w:rPr>
        <w:t>其實這樣做，常常反而讓孩子更難建立復原力。</w:t>
      </w:r>
    </w:p>
    <w:p w14:paraId="3D4439D3" w14:textId="77777777" w:rsidR="008936A2" w:rsidRDefault="00000000">
      <w:pPr>
        <w:rPr>
          <w:lang w:eastAsia="zh-TW"/>
        </w:rPr>
      </w:pPr>
      <w:r>
        <w:rPr>
          <w:lang w:eastAsia="zh-TW"/>
        </w:rPr>
        <w:t>因為復原力不是沒有情緒，而是能帶著情緒活下去。</w:t>
      </w:r>
    </w:p>
    <w:p w14:paraId="7D6B1FDA" w14:textId="77777777" w:rsidR="008936A2" w:rsidRDefault="00000000">
      <w:pPr>
        <w:rPr>
          <w:lang w:eastAsia="zh-TW"/>
        </w:rPr>
      </w:pPr>
      <w:r>
        <w:rPr>
          <w:lang w:eastAsia="zh-TW"/>
        </w:rPr>
        <w:t>如果一個孩子每次難過都被快速切斷：</w:t>
      </w:r>
    </w:p>
    <w:p w14:paraId="11B1E3FC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不要哭</w:t>
      </w:r>
    </w:p>
    <w:p w14:paraId="708402B3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這沒什麼</w:t>
      </w:r>
    </w:p>
    <w:p w14:paraId="13688A29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想開一點</w:t>
      </w:r>
    </w:p>
    <w:p w14:paraId="2C89078F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別那麼玻璃心</w:t>
      </w:r>
    </w:p>
    <w:p w14:paraId="1FF3C96D" w14:textId="77777777" w:rsidR="008936A2" w:rsidRDefault="00000000">
      <w:pPr>
        <w:rPr>
          <w:lang w:eastAsia="zh-TW"/>
        </w:rPr>
      </w:pPr>
      <w:r>
        <w:rPr>
          <w:lang w:eastAsia="zh-TW"/>
        </w:rPr>
        <w:t>他會慢慢學到，情緒是麻煩，是不被歡迎的。之後他可能變得不會表達、不敢求助，或者乾脆只用更劇烈的方式讓大人看見。</w:t>
      </w:r>
    </w:p>
    <w:p w14:paraId="66831138" w14:textId="77777777" w:rsidR="008936A2" w:rsidRDefault="00000000">
      <w:pPr>
        <w:rPr>
          <w:lang w:eastAsia="zh-TW"/>
        </w:rPr>
      </w:pPr>
      <w:r>
        <w:rPr>
          <w:lang w:eastAsia="zh-TW"/>
        </w:rPr>
        <w:t>反過來說，當大人能先接住情緒，孩子反而比較有空間長出調節能力。</w:t>
      </w:r>
    </w:p>
    <w:p w14:paraId="4D387B24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例如孩子考差了，與其立刻講分析，不如先說：</w:t>
      </w:r>
    </w:p>
    <w:p w14:paraId="0AD90034" w14:textId="77777777" w:rsidR="008936A2" w:rsidRDefault="00000000">
      <w:pPr>
        <w:rPr>
          <w:lang w:eastAsia="zh-TW"/>
        </w:rPr>
      </w:pPr>
      <w:r>
        <w:rPr>
          <w:lang w:eastAsia="zh-TW"/>
        </w:rPr>
        <w:t>「你現在一定很挫折。」</w:t>
      </w:r>
    </w:p>
    <w:p w14:paraId="41E9827D" w14:textId="77777777" w:rsidR="008936A2" w:rsidRDefault="00000000">
      <w:pPr>
        <w:rPr>
          <w:lang w:eastAsia="zh-TW"/>
        </w:rPr>
      </w:pPr>
      <w:r>
        <w:rPr>
          <w:lang w:eastAsia="zh-TW"/>
        </w:rPr>
        <w:t>「你這麼難過，表示你其實很在乎。」</w:t>
      </w:r>
    </w:p>
    <w:p w14:paraId="363FC6B5" w14:textId="77777777" w:rsidR="008936A2" w:rsidRDefault="00000000">
      <w:pPr>
        <w:rPr>
          <w:lang w:eastAsia="zh-TW"/>
        </w:rPr>
      </w:pPr>
      <w:r>
        <w:rPr>
          <w:lang w:eastAsia="zh-TW"/>
        </w:rPr>
        <w:t>「先難過一下，等一下我們再來想怎麼辦。」</w:t>
      </w:r>
    </w:p>
    <w:p w14:paraId="47B6EAAA" w14:textId="77777777" w:rsidR="008936A2" w:rsidRDefault="00000000">
      <w:pPr>
        <w:rPr>
          <w:lang w:eastAsia="zh-TW"/>
        </w:rPr>
      </w:pPr>
      <w:r>
        <w:rPr>
          <w:lang w:eastAsia="zh-TW"/>
        </w:rPr>
        <w:t>這不是寵。這是在幫孩子的大腦從情緒風暴裡慢慢回來。等人回來了，學習和修正才有可能發生。</w:t>
      </w:r>
    </w:p>
    <w:p w14:paraId="4F555E96" w14:textId="77777777" w:rsidR="008936A2" w:rsidRDefault="00000000">
      <w:pPr>
        <w:rPr>
          <w:lang w:eastAsia="zh-TW"/>
        </w:rPr>
      </w:pPr>
      <w:r>
        <w:rPr>
          <w:lang w:eastAsia="zh-TW"/>
        </w:rPr>
        <w:t>同樣地，男孩尤其需要這種允許。很多男孩從小就被剝奪了表達脆弱的權利，只剩下生氣或沉默。結果外表看起來很硬，內在其實很怕失敗、很怕丟臉，也很怕自己不夠好。</w:t>
      </w:r>
    </w:p>
    <w:p w14:paraId="191A90BD" w14:textId="77777777" w:rsidR="008936A2" w:rsidRDefault="00000000">
      <w:pPr>
        <w:rPr>
          <w:lang w:eastAsia="zh-TW"/>
        </w:rPr>
      </w:pPr>
      <w:r>
        <w:rPr>
          <w:lang w:eastAsia="zh-TW"/>
        </w:rPr>
        <w:t>復原力的培養，需要把「情緒被允許」放進核心，而不是邊角。</w:t>
      </w:r>
    </w:p>
    <w:p w14:paraId="2B2F59E2" w14:textId="77777777" w:rsidR="008936A2" w:rsidRDefault="00000000">
      <w:pPr>
        <w:rPr>
          <w:lang w:eastAsia="zh-TW"/>
        </w:rPr>
      </w:pPr>
      <w:r>
        <w:rPr>
          <w:lang w:eastAsia="zh-TW"/>
        </w:rPr>
        <w:t>但允許情緒，不代表允許所有行為。這個區分很重要。</w:t>
      </w:r>
    </w:p>
    <w:p w14:paraId="529807EB" w14:textId="77777777" w:rsidR="008936A2" w:rsidRDefault="00000000">
      <w:pPr>
        <w:rPr>
          <w:lang w:eastAsia="zh-TW"/>
        </w:rPr>
      </w:pPr>
      <w:r>
        <w:rPr>
          <w:lang w:eastAsia="zh-TW"/>
        </w:rPr>
        <w:t>你可以說：「你現在很生氣，這很正常。」但也可以同時說：「你可以生氣，但不可以打人。」前面是允許感受，後面是設定界線。兩者同時存在，才是完整的安頓。</w:t>
      </w:r>
    </w:p>
    <w:p w14:paraId="2D74B3E4" w14:textId="77777777" w:rsidR="008936A2" w:rsidRDefault="00000000">
      <w:pPr>
        <w:rPr>
          <w:lang w:eastAsia="zh-TW"/>
        </w:rPr>
      </w:pPr>
      <w:r>
        <w:rPr>
          <w:lang w:eastAsia="zh-TW"/>
        </w:rPr>
        <w:t>很多父母擔心：如果我允許孩子的情緒，他會不會越來越失控？答案通常相反。當情緒被接住，孩子反而更容易平靜下來，因為他不需要把音量越調越大才被聽見。真正讓孩子失控的，不是你允許了他的情緒，而是他的情緒從來沒有被真正接住過。</w:t>
      </w:r>
    </w:p>
    <w:p w14:paraId="7125EC6B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56EBC6B9" w14:textId="77777777" w:rsidR="008936A2" w:rsidRDefault="00000000">
      <w:pPr>
        <w:pStyle w:val="21"/>
        <w:rPr>
          <w:lang w:eastAsia="zh-TW"/>
        </w:rPr>
      </w:pPr>
      <w:bookmarkStart w:id="111" w:name="_Toc227176720"/>
      <w:r>
        <w:rPr>
          <w:lang w:eastAsia="zh-TW"/>
        </w:rPr>
        <w:t xml:space="preserve">9.5 </w:t>
      </w:r>
      <w:r>
        <w:rPr>
          <w:lang w:eastAsia="zh-TW"/>
        </w:rPr>
        <w:t>孩子怎麼理解失敗，決定他之後怎麼面對人生</w:t>
      </w:r>
      <w:bookmarkEnd w:id="111"/>
    </w:p>
    <w:p w14:paraId="2E3378CE" w14:textId="77777777" w:rsidR="008936A2" w:rsidRDefault="00000000">
      <w:pPr>
        <w:rPr>
          <w:lang w:eastAsia="zh-TW"/>
        </w:rPr>
      </w:pPr>
      <w:r>
        <w:rPr>
          <w:lang w:eastAsia="zh-TW"/>
        </w:rPr>
        <w:t>復原力和失敗經驗之間，有很深的關係。</w:t>
      </w:r>
    </w:p>
    <w:p w14:paraId="07AE4943" w14:textId="77777777" w:rsidR="008936A2" w:rsidRDefault="00000000">
      <w:pPr>
        <w:rPr>
          <w:lang w:eastAsia="zh-TW"/>
        </w:rPr>
      </w:pPr>
      <w:r>
        <w:rPr>
          <w:lang w:eastAsia="zh-TW"/>
        </w:rPr>
        <w:t>不是孩子失敗越多就越有復原力，也不是完全避免失敗比較好。關鍵在於，他怎麼理解失敗。</w:t>
      </w:r>
    </w:p>
    <w:p w14:paraId="443D3B53" w14:textId="77777777" w:rsidR="008936A2" w:rsidRDefault="00000000">
      <w:pPr>
        <w:rPr>
          <w:lang w:eastAsia="zh-TW"/>
        </w:rPr>
      </w:pPr>
      <w:r>
        <w:rPr>
          <w:lang w:eastAsia="zh-TW"/>
        </w:rPr>
        <w:t>如果每一次失敗都被解讀成：</w:t>
      </w:r>
    </w:p>
    <w:p w14:paraId="7C19AA87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你不夠努力</w:t>
      </w:r>
    </w:p>
    <w:p w14:paraId="7FAFF2E7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lastRenderedPageBreak/>
        <w:t xml:space="preserve">• </w:t>
      </w:r>
      <w:r>
        <w:rPr>
          <w:lang w:eastAsia="zh-TW"/>
        </w:rPr>
        <w:t>你怎麼那麼差</w:t>
      </w:r>
    </w:p>
    <w:p w14:paraId="1C067D7C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你就是不行</w:t>
      </w:r>
    </w:p>
    <w:p w14:paraId="4008B160" w14:textId="77777777" w:rsidR="008936A2" w:rsidRDefault="00000000">
      <w:pPr>
        <w:rPr>
          <w:lang w:eastAsia="zh-TW"/>
        </w:rPr>
      </w:pPr>
      <w:r>
        <w:rPr>
          <w:lang w:eastAsia="zh-TW"/>
        </w:rPr>
        <w:t>那麼孩子很容易把挫敗內化成身份結論。</w:t>
      </w:r>
    </w:p>
    <w:p w14:paraId="2889739D" w14:textId="77777777" w:rsidR="008936A2" w:rsidRDefault="00000000">
      <w:pPr>
        <w:rPr>
          <w:lang w:eastAsia="zh-TW"/>
        </w:rPr>
      </w:pPr>
      <w:r>
        <w:rPr>
          <w:lang w:eastAsia="zh-TW"/>
        </w:rPr>
        <w:t>反過來，如果失敗被放在一個比較完整的脈絡裡：</w:t>
      </w:r>
    </w:p>
    <w:p w14:paraId="3C25094E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這次沒成功，不代表你不行</w:t>
      </w:r>
    </w:p>
    <w:p w14:paraId="73E2C2CF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我們來看是哪裡卡住</w:t>
      </w:r>
    </w:p>
    <w:p w14:paraId="5D58785B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失敗可以讓人調整方法</w:t>
      </w:r>
    </w:p>
    <w:p w14:paraId="260E3053" w14:textId="77777777" w:rsidR="008936A2" w:rsidRDefault="00000000">
      <w:pPr>
        <w:rPr>
          <w:lang w:eastAsia="zh-TW"/>
        </w:rPr>
      </w:pPr>
      <w:r>
        <w:rPr>
          <w:lang w:eastAsia="zh-TW"/>
        </w:rPr>
        <w:t>孩子就比較可能把挫敗理解成資訊，而不是判決。</w:t>
      </w:r>
    </w:p>
    <w:p w14:paraId="09609DE6" w14:textId="77777777" w:rsidR="008936A2" w:rsidRDefault="00000000">
      <w:pPr>
        <w:rPr>
          <w:lang w:eastAsia="zh-TW"/>
        </w:rPr>
      </w:pPr>
      <w:r>
        <w:rPr>
          <w:lang w:eastAsia="zh-TW"/>
        </w:rPr>
        <w:t>很多有憂鬱傾向的孩子，內在其實都有一個非常嚴格的標準。一旦不符合，就整個人崩掉。他們不是不在乎，而是太在乎。太害怕自己失敗之後，就再也不值得喜歡。</w:t>
      </w:r>
    </w:p>
    <w:p w14:paraId="5A962771" w14:textId="77777777" w:rsidR="008936A2" w:rsidRDefault="00000000">
      <w:pPr>
        <w:rPr>
          <w:lang w:eastAsia="zh-TW"/>
        </w:rPr>
      </w:pPr>
      <w:r>
        <w:rPr>
          <w:lang w:eastAsia="zh-TW"/>
        </w:rPr>
        <w:t>這種孩子如果只被要求更積極、更正向，通常幫助不大。更需要的是有人陪他慢慢拆解：一次考不好、一次被拒絕、一次被誤會，真的不等於整個人生完蛋。</w:t>
      </w:r>
    </w:p>
    <w:p w14:paraId="4D73FE4E" w14:textId="77777777" w:rsidR="008936A2" w:rsidRDefault="00000000">
      <w:pPr>
        <w:rPr>
          <w:lang w:eastAsia="zh-TW"/>
        </w:rPr>
      </w:pPr>
      <w:r>
        <w:rPr>
          <w:lang w:eastAsia="zh-TW"/>
        </w:rPr>
        <w:t>這種拆解能力，本身就是復原力的一部分。</w:t>
      </w:r>
    </w:p>
    <w:p w14:paraId="75EFD185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0C45DDB2" w14:textId="77777777" w:rsidR="008936A2" w:rsidRDefault="00000000">
      <w:pPr>
        <w:pStyle w:val="21"/>
        <w:rPr>
          <w:lang w:eastAsia="zh-TW"/>
        </w:rPr>
      </w:pPr>
      <w:bookmarkStart w:id="112" w:name="_Toc227176721"/>
      <w:r>
        <w:rPr>
          <w:lang w:eastAsia="zh-TW"/>
        </w:rPr>
        <w:t xml:space="preserve">9.6 </w:t>
      </w:r>
      <w:r>
        <w:rPr>
          <w:lang w:eastAsia="zh-TW"/>
        </w:rPr>
        <w:t>培養復原力的四個日常練習</w:t>
      </w:r>
      <w:bookmarkEnd w:id="112"/>
    </w:p>
    <w:p w14:paraId="6F56AB3C" w14:textId="77777777" w:rsidR="008936A2" w:rsidRDefault="00000000">
      <w:pPr>
        <w:rPr>
          <w:lang w:eastAsia="zh-TW"/>
        </w:rPr>
      </w:pPr>
      <w:r>
        <w:rPr>
          <w:lang w:eastAsia="zh-TW"/>
        </w:rPr>
        <w:t>最後，給你幾個很實際的方向。它們不花俏，但會在長期裡累積出力量。</w:t>
      </w:r>
    </w:p>
    <w:p w14:paraId="6AF41820" w14:textId="77777777" w:rsidR="008936A2" w:rsidRDefault="00000000">
      <w:pPr>
        <w:pStyle w:val="31"/>
        <w:rPr>
          <w:lang w:eastAsia="zh-TW"/>
        </w:rPr>
      </w:pPr>
      <w:bookmarkStart w:id="113" w:name="_Toc227176722"/>
      <w:r>
        <w:rPr>
          <w:lang w:eastAsia="zh-TW"/>
        </w:rPr>
        <w:t>一、允許孩子在可承受範圍內受挫</w:t>
      </w:r>
      <w:bookmarkEnd w:id="113"/>
    </w:p>
    <w:p w14:paraId="314E833B" w14:textId="77777777" w:rsidR="008936A2" w:rsidRDefault="00000000">
      <w:pPr>
        <w:rPr>
          <w:lang w:eastAsia="zh-TW"/>
        </w:rPr>
      </w:pPr>
      <w:r>
        <w:t>不要把所有坑都替他填平。</w:t>
      </w:r>
      <w:r>
        <w:rPr>
          <w:lang w:eastAsia="zh-TW"/>
        </w:rPr>
        <w:t>也不要把每一次失敗都當成你教養失敗的證據。</w:t>
      </w:r>
    </w:p>
    <w:p w14:paraId="2C0D2ECC" w14:textId="77777777" w:rsidR="008936A2" w:rsidRDefault="00000000">
      <w:pPr>
        <w:rPr>
          <w:lang w:eastAsia="zh-TW"/>
        </w:rPr>
      </w:pPr>
      <w:r>
        <w:rPr>
          <w:lang w:eastAsia="zh-TW"/>
        </w:rPr>
        <w:t>孩子需要在有人在旁邊的情況下，經驗一點點不順、等待、輸掉、做不好。這些經驗如果被接住，會變成能力。</w:t>
      </w:r>
    </w:p>
    <w:p w14:paraId="10C92313" w14:textId="77777777" w:rsidR="008936A2" w:rsidRDefault="00000000">
      <w:pPr>
        <w:rPr>
          <w:lang w:eastAsia="zh-TW"/>
        </w:rPr>
      </w:pPr>
      <w:r>
        <w:rPr>
          <w:lang w:eastAsia="zh-TW"/>
        </w:rPr>
        <w:t>很多父母會想：孩子現在這麼小，就算陪他走過這些，他長大後也未必記得。可大腦不是只靠那些說得出來的回憶在長大。很多真正影響一個人的，是內隱的經驗。孩子也許不記得某次輸了比賽後，你陪他走回家的那段對話；也許不記得某次旅行、某次練習、某次跌倒後你蹲下來抱他的表情。但他的神經系統會記得：我失</w:t>
      </w:r>
      <w:r>
        <w:rPr>
          <w:lang w:eastAsia="zh-TW"/>
        </w:rPr>
        <w:lastRenderedPageBreak/>
        <w:t>敗過，但沒有被丟下。我很挫折，但有人陪我一起走過去。這些經驗，會慢慢長成他日後面對人生時的底氣。</w:t>
      </w:r>
    </w:p>
    <w:p w14:paraId="0F535703" w14:textId="77777777" w:rsidR="008936A2" w:rsidRDefault="00000000">
      <w:pPr>
        <w:pStyle w:val="31"/>
        <w:rPr>
          <w:lang w:eastAsia="zh-TW"/>
        </w:rPr>
      </w:pPr>
      <w:bookmarkStart w:id="114" w:name="_Toc227176723"/>
      <w:r>
        <w:rPr>
          <w:lang w:eastAsia="zh-TW"/>
        </w:rPr>
        <w:t>二、情緒先於教訓</w:t>
      </w:r>
      <w:bookmarkEnd w:id="114"/>
    </w:p>
    <w:p w14:paraId="0B3DD008" w14:textId="77777777" w:rsidR="008936A2" w:rsidRDefault="00000000">
      <w:pPr>
        <w:rPr>
          <w:lang w:eastAsia="zh-TW"/>
        </w:rPr>
      </w:pPr>
      <w:r>
        <w:rPr>
          <w:lang w:eastAsia="zh-TW"/>
        </w:rPr>
        <w:t>每次孩子出事時，先問自己：</w:t>
      </w:r>
    </w:p>
    <w:p w14:paraId="5D627063" w14:textId="77777777" w:rsidR="008936A2" w:rsidRDefault="00000000">
      <w:pPr>
        <w:rPr>
          <w:lang w:eastAsia="zh-TW"/>
        </w:rPr>
      </w:pPr>
      <w:r>
        <w:rPr>
          <w:lang w:eastAsia="zh-TW"/>
        </w:rPr>
        <w:t>他現在最需要的是修理，還是穩住？</w:t>
      </w:r>
    </w:p>
    <w:p w14:paraId="247E699F" w14:textId="77777777" w:rsidR="008936A2" w:rsidRDefault="00000000">
      <w:pPr>
        <w:rPr>
          <w:lang w:eastAsia="zh-TW"/>
        </w:rPr>
      </w:pPr>
      <w:r>
        <w:rPr>
          <w:lang w:eastAsia="zh-TW"/>
        </w:rPr>
        <w:t>順序對了，教導才進得去。</w:t>
      </w:r>
    </w:p>
    <w:p w14:paraId="20A6C291" w14:textId="77777777" w:rsidR="008936A2" w:rsidRDefault="00000000">
      <w:pPr>
        <w:pStyle w:val="31"/>
        <w:rPr>
          <w:lang w:eastAsia="zh-TW"/>
        </w:rPr>
      </w:pPr>
      <w:bookmarkStart w:id="115" w:name="_Toc227176724"/>
      <w:r>
        <w:rPr>
          <w:lang w:eastAsia="zh-TW"/>
        </w:rPr>
        <w:t>三、把求助正常化</w:t>
      </w:r>
      <w:bookmarkEnd w:id="115"/>
    </w:p>
    <w:p w14:paraId="38830B4B" w14:textId="77777777" w:rsidR="008936A2" w:rsidRDefault="00000000">
      <w:pPr>
        <w:rPr>
          <w:lang w:eastAsia="zh-TW"/>
        </w:rPr>
      </w:pPr>
      <w:r>
        <w:rPr>
          <w:lang w:eastAsia="zh-TW"/>
        </w:rPr>
        <w:t>讓孩子知道，遇到困難可以找人，不代表沒用。</w:t>
      </w:r>
    </w:p>
    <w:p w14:paraId="16551530" w14:textId="77777777" w:rsidR="008936A2" w:rsidRDefault="00000000">
      <w:pPr>
        <w:rPr>
          <w:lang w:eastAsia="zh-TW"/>
        </w:rPr>
      </w:pPr>
      <w:r>
        <w:rPr>
          <w:lang w:eastAsia="zh-TW"/>
        </w:rPr>
        <w:t>你也可以直接示範：</w:t>
      </w:r>
    </w:p>
    <w:p w14:paraId="591A9D37" w14:textId="77777777" w:rsidR="008936A2" w:rsidRDefault="00000000">
      <w:pPr>
        <w:rPr>
          <w:lang w:eastAsia="zh-TW"/>
        </w:rPr>
      </w:pPr>
      <w:r>
        <w:rPr>
          <w:lang w:eastAsia="zh-TW"/>
        </w:rPr>
        <w:t>「媽媽今天太累了，我需要你爸爸幫忙。」</w:t>
      </w:r>
    </w:p>
    <w:p w14:paraId="6D0E2B75" w14:textId="77777777" w:rsidR="008936A2" w:rsidRDefault="00000000">
      <w:pPr>
        <w:rPr>
          <w:lang w:eastAsia="zh-TW"/>
        </w:rPr>
      </w:pPr>
      <w:r>
        <w:rPr>
          <w:lang w:eastAsia="zh-TW"/>
        </w:rPr>
        <w:t>「這件事我不會，我們一起問別人。」</w:t>
      </w:r>
    </w:p>
    <w:p w14:paraId="53A61799" w14:textId="77777777" w:rsidR="008936A2" w:rsidRDefault="00000000">
      <w:pPr>
        <w:rPr>
          <w:lang w:eastAsia="zh-TW"/>
        </w:rPr>
      </w:pPr>
      <w:r>
        <w:rPr>
          <w:lang w:eastAsia="zh-TW"/>
        </w:rPr>
        <w:t>求助本身就是復原力，不是例外。</w:t>
      </w:r>
    </w:p>
    <w:p w14:paraId="25E4183C" w14:textId="77777777" w:rsidR="008936A2" w:rsidRDefault="00000000">
      <w:pPr>
        <w:pStyle w:val="31"/>
        <w:rPr>
          <w:lang w:eastAsia="zh-TW"/>
        </w:rPr>
      </w:pPr>
      <w:bookmarkStart w:id="116" w:name="_Toc227176725"/>
      <w:r>
        <w:rPr>
          <w:lang w:eastAsia="zh-TW"/>
        </w:rPr>
        <w:t>四、練習修補，而不是追求永不失誤</w:t>
      </w:r>
      <w:bookmarkEnd w:id="116"/>
    </w:p>
    <w:p w14:paraId="3A826C7F" w14:textId="77777777" w:rsidR="008936A2" w:rsidRDefault="00000000">
      <w:pPr>
        <w:rPr>
          <w:lang w:eastAsia="zh-TW"/>
        </w:rPr>
      </w:pPr>
      <w:r>
        <w:rPr>
          <w:lang w:eastAsia="zh-TW"/>
        </w:rPr>
        <w:t>沒有哪個家庭能完全不受傷。真正重要的是，受傷之後有沒有回來。</w:t>
      </w:r>
    </w:p>
    <w:p w14:paraId="38890E8B" w14:textId="77777777" w:rsidR="008936A2" w:rsidRDefault="00000000">
      <w:pPr>
        <w:rPr>
          <w:lang w:eastAsia="zh-TW"/>
        </w:rPr>
      </w:pPr>
      <w:r>
        <w:rPr>
          <w:lang w:eastAsia="zh-TW"/>
        </w:rPr>
        <w:t>你可以對孩子說：</w:t>
      </w:r>
    </w:p>
    <w:p w14:paraId="7CFFAC21" w14:textId="77777777" w:rsidR="008936A2" w:rsidRDefault="00000000">
      <w:pPr>
        <w:rPr>
          <w:lang w:eastAsia="zh-TW"/>
        </w:rPr>
      </w:pPr>
      <w:r>
        <w:rPr>
          <w:lang w:eastAsia="zh-TW"/>
        </w:rPr>
        <w:t>「剛剛我口氣很差，對不起。」</w:t>
      </w:r>
    </w:p>
    <w:p w14:paraId="777B72AF" w14:textId="77777777" w:rsidR="008936A2" w:rsidRDefault="00000000">
      <w:pPr>
        <w:rPr>
          <w:lang w:eastAsia="zh-TW"/>
        </w:rPr>
      </w:pPr>
      <w:r>
        <w:rPr>
          <w:lang w:eastAsia="zh-TW"/>
        </w:rPr>
        <w:t>「你剛剛很挫折，我沒有先懂你，我們重來一次。」</w:t>
      </w:r>
    </w:p>
    <w:p w14:paraId="55EB97C9" w14:textId="77777777" w:rsidR="008936A2" w:rsidRDefault="00000000">
      <w:pPr>
        <w:rPr>
          <w:lang w:eastAsia="zh-TW"/>
        </w:rPr>
      </w:pPr>
      <w:r>
        <w:rPr>
          <w:lang w:eastAsia="zh-TW"/>
        </w:rPr>
        <w:t>這種修補經驗，會讓孩子知道：關係不是一壞就完了。壞了可以修。這本身就是很深的復原力教育。</w:t>
      </w:r>
    </w:p>
    <w:p w14:paraId="4A2AEFBB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6C3BC07B" w14:textId="77777777" w:rsidR="008936A2" w:rsidRDefault="00000000">
      <w:pPr>
        <w:pStyle w:val="21"/>
        <w:rPr>
          <w:lang w:eastAsia="zh-TW"/>
        </w:rPr>
      </w:pPr>
      <w:bookmarkStart w:id="117" w:name="_Toc227176726"/>
      <w:r>
        <w:rPr>
          <w:lang w:eastAsia="zh-TW"/>
        </w:rPr>
        <w:t xml:space="preserve">9.7 </w:t>
      </w:r>
      <w:r>
        <w:rPr>
          <w:lang w:eastAsia="zh-TW"/>
        </w:rPr>
        <w:t>情緒詞彙：能說出來，就比較不會被吞掉</w:t>
      </w:r>
      <w:bookmarkEnd w:id="117"/>
    </w:p>
    <w:p w14:paraId="4B542FEF" w14:textId="77777777" w:rsidR="008936A2" w:rsidRDefault="00000000">
      <w:pPr>
        <w:rPr>
          <w:lang w:eastAsia="zh-TW"/>
        </w:rPr>
      </w:pPr>
      <w:r>
        <w:rPr>
          <w:lang w:eastAsia="zh-TW"/>
        </w:rPr>
        <w:t>能夠用語言描述自己的感受，是復原力的基礎。</w:t>
      </w:r>
    </w:p>
    <w:p w14:paraId="77BFCA66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研究顯示，能夠精確命名情緒的孩子（「我不只是難過，我感到被背叛」），比只能說「不好受」的孩子，更容易從創傷中恢復。神經科學家</w:t>
      </w:r>
      <w:r>
        <w:rPr>
          <w:lang w:eastAsia="zh-TW"/>
        </w:rPr>
        <w:t xml:space="preserve"> Lisa Feldman Barrett </w:t>
      </w:r>
      <w:r>
        <w:rPr>
          <w:lang w:eastAsia="zh-TW"/>
        </w:rPr>
        <w:t>的研究指出，情緒詞彙越豐富的人，大腦的前額葉皮層越能有效地調節杏仁核的活動。白話一點說：能說出「我現在什麼感覺」的孩子，大腦比較不容易被情緒劫持。</w:t>
      </w:r>
    </w:p>
    <w:p w14:paraId="13C49E73" w14:textId="77777777" w:rsidR="008936A2" w:rsidRDefault="00000000">
      <w:pPr>
        <w:rPr>
          <w:lang w:eastAsia="zh-TW"/>
        </w:rPr>
      </w:pPr>
      <w:r>
        <w:rPr>
          <w:lang w:eastAsia="zh-TW"/>
        </w:rPr>
        <w:t>怎麼幫孩子建立情緒詞彙？很簡單：幫他命名。</w:t>
      </w:r>
    </w:p>
    <w:p w14:paraId="78FF4AC3" w14:textId="77777777" w:rsidR="008936A2" w:rsidRDefault="00000000">
      <w:pPr>
        <w:rPr>
          <w:lang w:eastAsia="zh-TW"/>
        </w:rPr>
      </w:pPr>
      <w:r>
        <w:rPr>
          <w:lang w:eastAsia="zh-TW"/>
        </w:rPr>
        <w:t>當他哭的時候，你不是說「不要哭」，而是說「你現在是不是覺得很委屈？因為同學沒有邀請你。」</w:t>
      </w:r>
    </w:p>
    <w:p w14:paraId="74E40263" w14:textId="77777777" w:rsidR="008936A2" w:rsidRDefault="00000000">
      <w:pPr>
        <w:rPr>
          <w:lang w:eastAsia="zh-TW"/>
        </w:rPr>
      </w:pPr>
      <w:r>
        <w:rPr>
          <w:lang w:eastAsia="zh-TW"/>
        </w:rPr>
        <w:t>當他生氣的時候，你不是說「生氣也沒用」，而是說「你很生氣對不對？因為你覺得不公平。」</w:t>
      </w:r>
    </w:p>
    <w:p w14:paraId="6A3C915D" w14:textId="77777777" w:rsidR="008936A2" w:rsidRDefault="00000000">
      <w:pPr>
        <w:rPr>
          <w:lang w:eastAsia="zh-TW"/>
        </w:rPr>
      </w:pPr>
      <w:r>
        <w:rPr>
          <w:lang w:eastAsia="zh-TW"/>
        </w:rPr>
        <w:t>每一個情緒被命名的瞬間，都是大腦前額葉在跟杏仁核說話的過程。練得越多，孩子就越能自我調節。</w:t>
      </w:r>
    </w:p>
    <w:p w14:paraId="30A1914D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 xml:space="preserve"> </w:t>
      </w:r>
      <w:r>
        <w:rPr>
          <w:b/>
          <w:lang w:eastAsia="zh-TW"/>
        </w:rPr>
        <w:t>不同年齡層的命名示範：</w:t>
      </w:r>
    </w:p>
    <w:p w14:paraId="414FFBC2" w14:textId="77777777" w:rsidR="008936A2" w:rsidRDefault="00000000">
      <w:pPr>
        <w:rPr>
          <w:lang w:eastAsia="zh-TW"/>
        </w:rPr>
      </w:pPr>
      <w:r>
        <w:rPr>
          <w:lang w:eastAsia="zh-TW"/>
        </w:rPr>
        <w:t>幼兒（</w:t>
      </w:r>
      <w:r>
        <w:rPr>
          <w:lang w:eastAsia="zh-TW"/>
        </w:rPr>
        <w:t xml:space="preserve">2-5 </w:t>
      </w:r>
      <w:r>
        <w:rPr>
          <w:lang w:eastAsia="zh-TW"/>
        </w:rPr>
        <w:t>歲）只需要簡單的詞彙：「你很開心」「你很生氣」「你好像有點害怕」。這個階段的重點不是精確，而是讓孩子知道「感受有名字」。</w:t>
      </w:r>
    </w:p>
    <w:p w14:paraId="347A1193" w14:textId="77777777" w:rsidR="008936A2" w:rsidRDefault="00000000">
      <w:pPr>
        <w:rPr>
          <w:lang w:eastAsia="zh-TW"/>
        </w:rPr>
      </w:pPr>
      <w:r>
        <w:rPr>
          <w:lang w:eastAsia="zh-TW"/>
        </w:rPr>
        <w:t>學齡期（</w:t>
      </w:r>
      <w:r>
        <w:rPr>
          <w:lang w:eastAsia="zh-TW"/>
        </w:rPr>
        <w:t xml:space="preserve">6-12 </w:t>
      </w:r>
      <w:r>
        <w:rPr>
          <w:lang w:eastAsia="zh-TW"/>
        </w:rPr>
        <w:t>歲）可以開始引入更細緻的詞彙：「你覺得這件事不公平，所以很氣憤」「你跟好朋友吵架了，是不是既難過又懊惱？」你可以用「是不是覺得</w:t>
      </w:r>
      <w:r>
        <w:rPr>
          <w:lang w:eastAsia="zh-TW"/>
        </w:rPr>
        <w:t>……</w:t>
      </w:r>
      <w:r>
        <w:rPr>
          <w:lang w:eastAsia="zh-TW"/>
        </w:rPr>
        <w:t>」的句型，幫孩子猜，而不是直接告訴他。</w:t>
      </w:r>
    </w:p>
    <w:p w14:paraId="4A0114E9" w14:textId="77777777" w:rsidR="008936A2" w:rsidRDefault="00000000">
      <w:pPr>
        <w:rPr>
          <w:lang w:eastAsia="zh-TW"/>
        </w:rPr>
      </w:pPr>
      <w:r>
        <w:rPr>
          <w:lang w:eastAsia="zh-TW"/>
        </w:rPr>
        <w:t>青少年（</w:t>
      </w:r>
      <w:r>
        <w:rPr>
          <w:lang w:eastAsia="zh-TW"/>
        </w:rPr>
        <w:t xml:space="preserve">13 </w:t>
      </w:r>
      <w:r>
        <w:rPr>
          <w:lang w:eastAsia="zh-TW"/>
        </w:rPr>
        <w:t>歲以上）可以嘗試更複雜的情緒語言：「你現在是不是有點矛盾？一方面想獨立，一方面又覺得需要幫忙」「那件事讓你覺得被誤解了，對吧？」青少年最怕被「教育」，你可以多用「我觀察到」「我猜」的開頭，留空間讓他自己接話。</w:t>
      </w:r>
    </w:p>
    <w:p w14:paraId="268C06B0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 xml:space="preserve"> </w:t>
      </w:r>
      <w:r>
        <w:rPr>
          <w:b/>
          <w:lang w:eastAsia="zh-TW"/>
        </w:rPr>
        <w:t>給讀者的情緒詞彙參考表：</w:t>
      </w:r>
    </w:p>
    <w:p w14:paraId="64E951D2" w14:textId="77777777" w:rsidR="008936A2" w:rsidRDefault="00000000">
      <w:pPr>
        <w:rPr>
          <w:lang w:eastAsia="zh-TW"/>
        </w:rPr>
      </w:pPr>
      <w:r>
        <w:rPr>
          <w:lang w:eastAsia="zh-TW"/>
        </w:rPr>
        <w:t xml:space="preserve">| </w:t>
      </w:r>
      <w:r>
        <w:rPr>
          <w:lang w:eastAsia="zh-TW"/>
        </w:rPr>
        <w:t>基本情緒</w:t>
      </w:r>
      <w:r>
        <w:rPr>
          <w:lang w:eastAsia="zh-TW"/>
        </w:rPr>
        <w:t xml:space="preserve"> | </w:t>
      </w:r>
      <w:r>
        <w:rPr>
          <w:lang w:eastAsia="zh-TW"/>
        </w:rPr>
        <w:t>進階情緒</w:t>
      </w:r>
      <w:r>
        <w:rPr>
          <w:lang w:eastAsia="zh-TW"/>
        </w:rPr>
        <w:t xml:space="preserve"> | </w:t>
      </w:r>
      <w:r>
        <w:rPr>
          <w:lang w:eastAsia="zh-TW"/>
        </w:rPr>
        <w:t>更精細的描述</w:t>
      </w:r>
      <w:r>
        <w:rPr>
          <w:lang w:eastAsia="zh-TW"/>
        </w:rPr>
        <w:t xml:space="preserve"> | |---------|---------|------------| | </w:t>
      </w:r>
      <w:r>
        <w:rPr>
          <w:lang w:eastAsia="zh-TW"/>
        </w:rPr>
        <w:t>難過</w:t>
      </w:r>
      <w:r>
        <w:rPr>
          <w:lang w:eastAsia="zh-TW"/>
        </w:rPr>
        <w:t xml:space="preserve"> | </w:t>
      </w:r>
      <w:r>
        <w:rPr>
          <w:lang w:eastAsia="zh-TW"/>
        </w:rPr>
        <w:t>委屈、遺憾、失落</w:t>
      </w:r>
      <w:r>
        <w:rPr>
          <w:lang w:eastAsia="zh-TW"/>
        </w:rPr>
        <w:t xml:space="preserve"> | </w:t>
      </w:r>
      <w:r>
        <w:rPr>
          <w:lang w:eastAsia="zh-TW"/>
        </w:rPr>
        <w:t>被忽略的寂寞、沒被看見的空虛</w:t>
      </w:r>
      <w:r>
        <w:rPr>
          <w:lang w:eastAsia="zh-TW"/>
        </w:rPr>
        <w:t xml:space="preserve"> | | </w:t>
      </w:r>
      <w:r>
        <w:rPr>
          <w:lang w:eastAsia="zh-TW"/>
        </w:rPr>
        <w:t>生氣</w:t>
      </w:r>
      <w:r>
        <w:rPr>
          <w:lang w:eastAsia="zh-TW"/>
        </w:rPr>
        <w:t xml:space="preserve"> | </w:t>
      </w:r>
      <w:r>
        <w:rPr>
          <w:lang w:eastAsia="zh-TW"/>
        </w:rPr>
        <w:t>氣憤、煩躁、不甘</w:t>
      </w:r>
      <w:r>
        <w:rPr>
          <w:lang w:eastAsia="zh-TW"/>
        </w:rPr>
        <w:t xml:space="preserve"> | </w:t>
      </w:r>
      <w:r>
        <w:rPr>
          <w:lang w:eastAsia="zh-TW"/>
        </w:rPr>
        <w:t>被誤解的委屈、努力被否定的挫敗</w:t>
      </w:r>
      <w:r>
        <w:rPr>
          <w:lang w:eastAsia="zh-TW"/>
        </w:rPr>
        <w:t xml:space="preserve"> | | </w:t>
      </w:r>
      <w:r>
        <w:rPr>
          <w:lang w:eastAsia="zh-TW"/>
        </w:rPr>
        <w:t>害怕</w:t>
      </w:r>
      <w:r>
        <w:rPr>
          <w:lang w:eastAsia="zh-TW"/>
        </w:rPr>
        <w:t xml:space="preserve"> | </w:t>
      </w:r>
      <w:r>
        <w:rPr>
          <w:lang w:eastAsia="zh-TW"/>
        </w:rPr>
        <w:t>焦慮、緊張、不安</w:t>
      </w:r>
      <w:r>
        <w:rPr>
          <w:lang w:eastAsia="zh-TW"/>
        </w:rPr>
        <w:t xml:space="preserve"> | </w:t>
      </w:r>
      <w:r>
        <w:rPr>
          <w:lang w:eastAsia="zh-TW"/>
        </w:rPr>
        <w:t>對未知的恐懼、怕讓人失望的</w:t>
      </w:r>
      <w:r>
        <w:rPr>
          <w:lang w:eastAsia="zh-TW"/>
        </w:rPr>
        <w:lastRenderedPageBreak/>
        <w:t>壓力</w:t>
      </w:r>
      <w:r>
        <w:rPr>
          <w:lang w:eastAsia="zh-TW"/>
        </w:rPr>
        <w:t xml:space="preserve"> | | </w:t>
      </w:r>
      <w:r>
        <w:rPr>
          <w:lang w:eastAsia="zh-TW"/>
        </w:rPr>
        <w:t>開心</w:t>
      </w:r>
      <w:r>
        <w:rPr>
          <w:lang w:eastAsia="zh-TW"/>
        </w:rPr>
        <w:t xml:space="preserve"> | </w:t>
      </w:r>
      <w:r>
        <w:rPr>
          <w:lang w:eastAsia="zh-TW"/>
        </w:rPr>
        <w:t>滿足、感恩、驕傲</w:t>
      </w:r>
      <w:r>
        <w:rPr>
          <w:lang w:eastAsia="zh-TW"/>
        </w:rPr>
        <w:t xml:space="preserve"> | </w:t>
      </w:r>
      <w:r>
        <w:rPr>
          <w:lang w:eastAsia="zh-TW"/>
        </w:rPr>
        <w:t>被認可的踏實、努力的成果被看到的喜悅</w:t>
      </w:r>
      <w:r>
        <w:rPr>
          <w:lang w:eastAsia="zh-TW"/>
        </w:rPr>
        <w:t xml:space="preserve"> | | </w:t>
      </w:r>
      <w:r>
        <w:rPr>
          <w:lang w:eastAsia="zh-TW"/>
        </w:rPr>
        <w:t>尷尬</w:t>
      </w:r>
      <w:r>
        <w:rPr>
          <w:lang w:eastAsia="zh-TW"/>
        </w:rPr>
        <w:t xml:space="preserve"> | </w:t>
      </w:r>
      <w:r>
        <w:rPr>
          <w:lang w:eastAsia="zh-TW"/>
        </w:rPr>
        <w:t>羞愧、丟臉、難為情</w:t>
      </w:r>
      <w:r>
        <w:rPr>
          <w:lang w:eastAsia="zh-TW"/>
        </w:rPr>
        <w:t xml:space="preserve"> | </w:t>
      </w:r>
      <w:r>
        <w:rPr>
          <w:lang w:eastAsia="zh-TW"/>
        </w:rPr>
        <w:t>被當眾指出錯誤的無地自容</w:t>
      </w:r>
      <w:r>
        <w:rPr>
          <w:lang w:eastAsia="zh-TW"/>
        </w:rPr>
        <w:t xml:space="preserve"> |</w:t>
      </w:r>
    </w:p>
    <w:p w14:paraId="65F4D4DB" w14:textId="77777777" w:rsidR="008936A2" w:rsidRDefault="00000000">
      <w:pPr>
        <w:rPr>
          <w:lang w:eastAsia="zh-TW"/>
        </w:rPr>
      </w:pPr>
      <w:r>
        <w:rPr>
          <w:lang w:eastAsia="zh-TW"/>
        </w:rPr>
        <w:t>這份表不是讓你拿來考孩子的，而是給你自己參考</w:t>
      </w:r>
      <w:r>
        <w:rPr>
          <w:lang w:eastAsia="zh-TW"/>
        </w:rPr>
        <w:t xml:space="preserve"> —— </w:t>
      </w:r>
      <w:r>
        <w:rPr>
          <w:lang w:eastAsia="zh-TW"/>
        </w:rPr>
        <w:t>當你不知道怎麼幫孩子命名時，可以從中找到適合的詞。</w:t>
      </w:r>
    </w:p>
    <w:p w14:paraId="7C96C127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3E7CEF14" w14:textId="77777777" w:rsidR="008936A2" w:rsidRDefault="00000000">
      <w:pPr>
        <w:pStyle w:val="21"/>
        <w:rPr>
          <w:lang w:eastAsia="zh-TW"/>
        </w:rPr>
      </w:pPr>
      <w:bookmarkStart w:id="118" w:name="_Toc227176727"/>
      <w:r>
        <w:rPr>
          <w:lang w:eastAsia="zh-TW"/>
        </w:rPr>
        <w:t xml:space="preserve">9.8 </w:t>
      </w:r>
      <w:r>
        <w:rPr>
          <w:lang w:eastAsia="zh-TW"/>
        </w:rPr>
        <w:t>掌控感的建立</w:t>
      </w:r>
      <w:bookmarkEnd w:id="118"/>
    </w:p>
    <w:p w14:paraId="59EC9A1F" w14:textId="77777777" w:rsidR="008936A2" w:rsidRDefault="00000000">
      <w:pPr>
        <w:rPr>
          <w:lang w:eastAsia="zh-TW"/>
        </w:rPr>
      </w:pPr>
      <w:r>
        <w:rPr>
          <w:lang w:eastAsia="zh-TW"/>
        </w:rPr>
        <w:t>創傷的核心體驗之一是「無力感」</w:t>
      </w:r>
      <w:r>
        <w:rPr>
          <w:lang w:eastAsia="zh-TW"/>
        </w:rPr>
        <w:t xml:space="preserve">—— </w:t>
      </w:r>
      <w:r>
        <w:rPr>
          <w:lang w:eastAsia="zh-TW"/>
        </w:rPr>
        <w:t>我對發生在我身上的事情沒有控制權。</w:t>
      </w:r>
    </w:p>
    <w:p w14:paraId="64E17884" w14:textId="77777777" w:rsidR="008936A2" w:rsidRDefault="00000000">
      <w:pPr>
        <w:rPr>
          <w:lang w:eastAsia="zh-TW"/>
        </w:rPr>
      </w:pPr>
      <w:r>
        <w:rPr>
          <w:lang w:eastAsia="zh-TW"/>
        </w:rPr>
        <w:t>培養復原力的方法是：在安全的範圍內，給孩子越來越多的選擇權和掌控權。</w:t>
      </w:r>
    </w:p>
    <w:p w14:paraId="38D95751" w14:textId="77777777" w:rsidR="008936A2" w:rsidRDefault="00000000">
      <w:pPr>
        <w:rPr>
          <w:lang w:eastAsia="zh-TW"/>
        </w:rPr>
      </w:pPr>
      <w:r>
        <w:rPr>
          <w:lang w:eastAsia="zh-TW"/>
        </w:rPr>
        <w:t>三歲的小宇早上不肯穿外套，媽媽說：「今天冷，不穿外套會著涼，一定要穿。」小宇躺在地上尖叫。第二天媽媽換了策略：「今天有兩件外套，你要紅色的還是藍色的？」小宇想了想，說「藍色的」，然後自己穿上了。</w:t>
      </w:r>
    </w:p>
    <w:p w14:paraId="04F77F78" w14:textId="77777777" w:rsidR="008936A2" w:rsidRDefault="00000000">
      <w:pPr>
        <w:rPr>
          <w:lang w:eastAsia="zh-TW"/>
        </w:rPr>
      </w:pPr>
      <w:r>
        <w:rPr>
          <w:lang w:eastAsia="zh-TW"/>
        </w:rPr>
        <w:t>這不是什麼高深的技術，只是一個小小的選擇權。但對三歲的孩子來說，「我自己決定的」跟「被迫的」是完全不同的體驗。</w:t>
      </w:r>
    </w:p>
    <w:p w14:paraId="25E1C52F" w14:textId="77777777" w:rsidR="008936A2" w:rsidRDefault="00000000">
      <w:pPr>
        <w:rPr>
          <w:lang w:eastAsia="zh-TW"/>
        </w:rPr>
      </w:pPr>
      <w:r>
        <w:rPr>
          <w:lang w:eastAsia="zh-TW"/>
        </w:rPr>
        <w:t>小學二年級的美美不喜歡上鋼琴課，每次去之前都哭。媽媽跟她聊了很久，發現她不是不喜歡音樂，是每次都被規定要練指定的曲子，讓她覺得「這不是我的」。後來媽媽跟老師商量，每週讓美美自己選一首她想彈的歌。幾個月後，美美開始主動練琴了。</w:t>
      </w:r>
    </w:p>
    <w:p w14:paraId="61566474" w14:textId="77777777" w:rsidR="008936A2" w:rsidRDefault="00000000">
      <w:pPr>
        <w:rPr>
          <w:lang w:eastAsia="zh-TW"/>
        </w:rPr>
      </w:pPr>
      <w:r>
        <w:rPr>
          <w:lang w:eastAsia="zh-TW"/>
        </w:rPr>
        <w:t>十四歲的阿凱想參加學校的籃球隊，但練習時間跟補習衝突。爸爸沒有直接替他決定，而是跟他一起列出「參加的好處」「不參加的好處」「可能遇到的困難」，讓他自己做決定。阿凱最後選擇了參加籃球隊，他說：「雖然可能會累，但這是我的選擇。」</w:t>
      </w:r>
    </w:p>
    <w:p w14:paraId="4A58A1D0" w14:textId="77777777" w:rsidR="008936A2" w:rsidRDefault="00000000">
      <w:pPr>
        <w:rPr>
          <w:lang w:eastAsia="zh-TW"/>
        </w:rPr>
      </w:pPr>
      <w:r>
        <w:rPr>
          <w:lang w:eastAsia="zh-TW"/>
        </w:rPr>
        <w:t>每一個「我自己決定」的瞬間，都在告訴孩子：你有能力影響你的生活。這種感覺累積起來，就是面對逆境時「我不會完全無助」的底氣。</w:t>
      </w:r>
    </w:p>
    <w:p w14:paraId="45448313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706559EC" w14:textId="77777777" w:rsidR="008936A2" w:rsidRDefault="00000000">
      <w:pPr>
        <w:pStyle w:val="21"/>
        <w:rPr>
          <w:lang w:eastAsia="zh-TW"/>
        </w:rPr>
      </w:pPr>
      <w:bookmarkStart w:id="119" w:name="_Toc227176728"/>
      <w:r>
        <w:rPr>
          <w:lang w:eastAsia="zh-TW"/>
        </w:rPr>
        <w:lastRenderedPageBreak/>
        <w:t xml:space="preserve">9.9 </w:t>
      </w:r>
      <w:r>
        <w:rPr>
          <w:lang w:eastAsia="zh-TW"/>
        </w:rPr>
        <w:t>失敗的日常化</w:t>
      </w:r>
      <w:bookmarkEnd w:id="119"/>
    </w:p>
    <w:p w14:paraId="7B37B3C2" w14:textId="77777777" w:rsidR="008936A2" w:rsidRDefault="00000000">
      <w:pPr>
        <w:rPr>
          <w:lang w:eastAsia="zh-TW"/>
        </w:rPr>
      </w:pPr>
      <w:r>
        <w:rPr>
          <w:lang w:eastAsia="zh-TW"/>
        </w:rPr>
        <w:t>如果一個孩子從來沒有失敗過，他怎麼學會應對失敗？</w:t>
      </w:r>
    </w:p>
    <w:p w14:paraId="22F81197" w14:textId="77777777" w:rsidR="008936A2" w:rsidRDefault="00000000">
      <w:pPr>
        <w:rPr>
          <w:lang w:eastAsia="zh-TW"/>
        </w:rPr>
      </w:pPr>
      <w:r>
        <w:rPr>
          <w:lang w:eastAsia="zh-TW"/>
        </w:rPr>
        <w:t>讓孩子在安全的環境裡體驗失敗。比賽沒得名次、考試考砸了、跟朋友吵架了、被拒絕了。這些都是練習。</w:t>
      </w:r>
    </w:p>
    <w:p w14:paraId="21C787ED" w14:textId="77777777" w:rsidR="008936A2" w:rsidRDefault="00000000">
      <w:pPr>
        <w:rPr>
          <w:lang w:eastAsia="zh-TW"/>
        </w:rPr>
      </w:pPr>
      <w:r>
        <w:rPr>
          <w:lang w:eastAsia="zh-TW"/>
        </w:rPr>
        <w:t>你的角色不是幫他避免失敗，而是在他失敗之後陪他走過去。問他：「發生了什麼事？你現在感覺怎麼樣？你覺得下次可以怎麼做？」</w:t>
      </w:r>
    </w:p>
    <w:p w14:paraId="7EB6602B" w14:textId="77777777" w:rsidR="008936A2" w:rsidRDefault="00000000">
      <w:pPr>
        <w:rPr>
          <w:lang w:eastAsia="zh-TW"/>
        </w:rPr>
      </w:pPr>
      <w:r>
        <w:rPr>
          <w:lang w:eastAsia="zh-TW"/>
        </w:rPr>
        <w:t>讓他從你的態度裡學到：失敗不是世界末日。它只是生活的一部分。</w:t>
      </w:r>
    </w:p>
    <w:p w14:paraId="35943FFE" w14:textId="77777777" w:rsidR="008936A2" w:rsidRDefault="00000000">
      <w:pPr>
        <w:rPr>
          <w:lang w:eastAsia="zh-TW"/>
        </w:rPr>
      </w:pPr>
      <w:r>
        <w:rPr>
          <w:lang w:eastAsia="zh-TW"/>
        </w:rPr>
        <w:t>但說起來容易，做起來很難。很多父母在孩子失敗的時候，自己的情緒比孩子還激動</w:t>
      </w:r>
      <w:r>
        <w:rPr>
          <w:lang w:eastAsia="zh-TW"/>
        </w:rPr>
        <w:t xml:space="preserve"> —— </w:t>
      </w:r>
      <w:r>
        <w:rPr>
          <w:lang w:eastAsia="zh-TW"/>
        </w:rPr>
        <w:t>比賽輸了，爸爸比孩子還生氣；考試考差了，媽媽比孩子還焦慮。這些反應背後，往往是我們自己小時候的經驗在作祟。我們那個年代，「失敗」代表被罵、被嘲笑、被認為「不夠好」。所以我們長大後，看到孩子失敗，身體裡那個小時候被罵的自己就醒了過來。</w:t>
      </w:r>
    </w:p>
    <w:p w14:paraId="1367BC2F" w14:textId="77777777" w:rsidR="008936A2" w:rsidRDefault="00000000">
      <w:pPr>
        <w:rPr>
          <w:lang w:eastAsia="zh-TW"/>
        </w:rPr>
      </w:pPr>
      <w:r>
        <w:rPr>
          <w:lang w:eastAsia="zh-TW"/>
        </w:rPr>
        <w:t>如果你發現自己有這個模式，可以先做一件事：在孩子失敗的時候，先安撫自己。深呼吸，告訴自己：「這是他的經驗，不是我的。他需要的是一個陪他的人，不是另一個壓力源。」</w:t>
      </w:r>
    </w:p>
    <w:p w14:paraId="0DAB0070" w14:textId="77777777" w:rsidR="008936A2" w:rsidRDefault="00000000">
      <w:pPr>
        <w:rPr>
          <w:lang w:eastAsia="zh-TW"/>
        </w:rPr>
      </w:pPr>
      <w:r>
        <w:rPr>
          <w:lang w:eastAsia="zh-TW"/>
        </w:rPr>
        <w:t>而如果你養的是男孩，這件事尤其值得留意。</w:t>
      </w:r>
      <w:r>
        <w:rPr>
          <w:lang w:eastAsia="zh-TW"/>
        </w:rPr>
        <w:t>PISA</w:t>
      </w:r>
      <w:r>
        <w:rPr>
          <w:lang w:eastAsia="zh-TW"/>
        </w:rPr>
        <w:t>（國際學生能力評量計畫）的研究數據顯示，在「對失敗的恐懼」這個指標上，男孩的平均得分顯著高於女孩</w:t>
      </w:r>
      <w:r>
        <w:rPr>
          <w:lang w:eastAsia="zh-TW"/>
        </w:rPr>
        <w:t xml:space="preserve"> —— </w:t>
      </w:r>
      <w:r>
        <w:rPr>
          <w:lang w:eastAsia="zh-TW"/>
        </w:rPr>
        <w:t>也就是說，男孩比女孩更害怕失敗。這個現象在東亞國家尤其明顯。但問題是，男孩不被允許說出來。當一個女孩說「我好怕考不好」，周圍的人多半會安慰她；但當一個男孩表現出同樣的焦慮，他更可能聽到的是「男孩子哭什麼」或「有什麼好怕的」。於是他學會了一件事：怕失敗可以，但不能被發現。他會用沉默、生氣、甚至故意表現不在乎來掩蓋內心的恐懼。</w:t>
      </w:r>
    </w:p>
    <w:p w14:paraId="743C865A" w14:textId="77777777" w:rsidR="008936A2" w:rsidRDefault="00000000">
      <w:pPr>
        <w:rPr>
          <w:lang w:eastAsia="zh-TW"/>
        </w:rPr>
      </w:pPr>
      <w:r>
        <w:rPr>
          <w:lang w:eastAsia="zh-TW"/>
        </w:rPr>
        <w:t>所以，如果你養的是男孩，在失敗的日常化這件事上，你需要多走一步：不只是讓他失敗、陪他走過去，還要主動幫他把那份「不敢說的害怕」說出來。「你現在是不是覺得有點丟臉？」「考試前會不會有點緊張？」</w:t>
      </w:r>
      <w:r>
        <w:rPr>
          <w:lang w:eastAsia="zh-TW"/>
        </w:rPr>
        <w:t xml:space="preserve">—— </w:t>
      </w:r>
      <w:r>
        <w:rPr>
          <w:lang w:eastAsia="zh-TW"/>
        </w:rPr>
        <w:t>這些問題，對很多男孩來說，是第一次有人允許他們這樣感覺。</w:t>
      </w:r>
    </w:p>
    <w:p w14:paraId="50FB1757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心理學有一個概念叫「創傷後成長」（</w:t>
      </w:r>
      <w:r>
        <w:rPr>
          <w:lang w:eastAsia="zh-TW"/>
        </w:rPr>
        <w:t>Post-Traumatic Growth, PTG</w:t>
      </w:r>
      <w:r>
        <w:rPr>
          <w:lang w:eastAsia="zh-TW"/>
        </w:rPr>
        <w:t>）。研究者</w:t>
      </w:r>
      <w:r>
        <w:rPr>
          <w:lang w:eastAsia="zh-TW"/>
        </w:rPr>
        <w:t xml:space="preserve"> Tedeschi </w:t>
      </w:r>
      <w:r>
        <w:rPr>
          <w:lang w:eastAsia="zh-TW"/>
        </w:rPr>
        <w:t>和</w:t>
      </w:r>
      <w:r>
        <w:rPr>
          <w:lang w:eastAsia="zh-TW"/>
        </w:rPr>
        <w:t xml:space="preserve"> Calhoun </w:t>
      </w:r>
      <w:r>
        <w:rPr>
          <w:lang w:eastAsia="zh-TW"/>
        </w:rPr>
        <w:t>發現，有大約</w:t>
      </w:r>
      <w:r>
        <w:rPr>
          <w:lang w:eastAsia="zh-TW"/>
        </w:rPr>
        <w:t xml:space="preserve"> 50% </w:t>
      </w:r>
      <w:r>
        <w:rPr>
          <w:lang w:eastAsia="zh-TW"/>
        </w:rPr>
        <w:t>到</w:t>
      </w:r>
      <w:r>
        <w:rPr>
          <w:lang w:eastAsia="zh-TW"/>
        </w:rPr>
        <w:t xml:space="preserve"> 70% </w:t>
      </w:r>
      <w:r>
        <w:rPr>
          <w:lang w:eastAsia="zh-TW"/>
        </w:rPr>
        <w:t>經歷過重大創傷的人，能恢復到創傷前的狀態，有些人甚至在某些面向上變得「比以前更好」</w:t>
      </w:r>
      <w:r>
        <w:rPr>
          <w:lang w:eastAsia="zh-TW"/>
        </w:rPr>
        <w:t xml:space="preserve">—— </w:t>
      </w:r>
      <w:r>
        <w:rPr>
          <w:lang w:eastAsia="zh-TW"/>
        </w:rPr>
        <w:t>他們對人際關係的珍惜更深了，對生命的意義感更強了，對自己的能力也更有信心了。</w:t>
      </w:r>
    </w:p>
    <w:p w14:paraId="4BBB4D21" w14:textId="77777777" w:rsidR="008936A2" w:rsidRDefault="00000000">
      <w:pPr>
        <w:rPr>
          <w:lang w:eastAsia="zh-TW"/>
        </w:rPr>
      </w:pPr>
      <w:r>
        <w:rPr>
          <w:lang w:eastAsia="zh-TW"/>
        </w:rPr>
        <w:t>這不是說創傷是好事。創傷很痛，沒有人應該被創傷。但人類的身心系統有一種驚人的修復能力。關鍵在於：這個人是不是有一個安全的環境去消化這段經歷、是不是有人陪他一起找到意義、是不是被允許慢慢來。</w:t>
      </w:r>
    </w:p>
    <w:p w14:paraId="6B8AD3BC" w14:textId="77777777" w:rsidR="008936A2" w:rsidRDefault="00000000">
      <w:pPr>
        <w:rPr>
          <w:lang w:eastAsia="zh-TW"/>
        </w:rPr>
      </w:pPr>
      <w:r>
        <w:rPr>
          <w:lang w:eastAsia="zh-TW"/>
        </w:rPr>
        <w:t>對孩子來說，日常的小失敗就是創傷後成長的「預防針」。每一次他從失敗中站起來，都在告訴自己：「我犯錯了，但我沒有碎掉。」</w:t>
      </w:r>
    </w:p>
    <w:p w14:paraId="47E9D0F4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7001EBA4" w14:textId="77777777" w:rsidR="008936A2" w:rsidRDefault="00000000">
      <w:pPr>
        <w:pStyle w:val="21"/>
        <w:rPr>
          <w:lang w:eastAsia="zh-TW"/>
        </w:rPr>
      </w:pPr>
      <w:bookmarkStart w:id="120" w:name="_Toc227176729"/>
      <w:r>
        <w:rPr>
          <w:lang w:eastAsia="zh-TW"/>
        </w:rPr>
        <w:t xml:space="preserve">9.10 </w:t>
      </w:r>
      <w:r>
        <w:rPr>
          <w:lang w:eastAsia="zh-TW"/>
        </w:rPr>
        <w:t>你自己的復原力，就是孩子最早的教科書</w:t>
      </w:r>
      <w:bookmarkEnd w:id="120"/>
    </w:p>
    <w:p w14:paraId="14B9EBF7" w14:textId="77777777" w:rsidR="008936A2" w:rsidRDefault="00000000">
      <w:pPr>
        <w:rPr>
          <w:lang w:eastAsia="zh-TW"/>
        </w:rPr>
      </w:pPr>
      <w:r>
        <w:rPr>
          <w:lang w:eastAsia="zh-TW"/>
        </w:rPr>
        <w:t>孩子最終會從你身上學到的，不只是怎麼面對成績、挫折和失敗，也包括：</w:t>
      </w:r>
    </w:p>
    <w:p w14:paraId="3B9E2019" w14:textId="77777777" w:rsidR="008936A2" w:rsidRDefault="00000000">
      <w:pPr>
        <w:rPr>
          <w:lang w:eastAsia="zh-TW"/>
        </w:rPr>
      </w:pPr>
      <w:r>
        <w:rPr>
          <w:lang w:eastAsia="zh-TW"/>
        </w:rPr>
        <w:t>一個人跌倒時，怎麼對待自己。</w:t>
      </w:r>
    </w:p>
    <w:p w14:paraId="3C422FDB" w14:textId="77777777" w:rsidR="008936A2" w:rsidRDefault="00000000">
      <w:pPr>
        <w:rPr>
          <w:lang w:eastAsia="zh-TW"/>
        </w:rPr>
      </w:pPr>
      <w:r>
        <w:rPr>
          <w:lang w:eastAsia="zh-TW"/>
        </w:rPr>
        <w:t>你若每次出錯都羞辱自己，孩子會學到：失敗很可怕。</w:t>
      </w:r>
    </w:p>
    <w:p w14:paraId="5232B70E" w14:textId="77777777" w:rsidR="008936A2" w:rsidRDefault="00000000">
      <w:pPr>
        <w:rPr>
          <w:lang w:eastAsia="zh-TW"/>
        </w:rPr>
      </w:pPr>
      <w:r>
        <w:rPr>
          <w:lang w:eastAsia="zh-TW"/>
        </w:rPr>
        <w:t>你若每次壓力一來就假裝沒事，孩子會學到：脆弱不能說。</w:t>
      </w:r>
    </w:p>
    <w:p w14:paraId="7EA56D66" w14:textId="77777777" w:rsidR="008936A2" w:rsidRDefault="00000000">
      <w:pPr>
        <w:rPr>
          <w:lang w:eastAsia="zh-TW"/>
        </w:rPr>
      </w:pPr>
      <w:r>
        <w:rPr>
          <w:lang w:eastAsia="zh-TW"/>
        </w:rPr>
        <w:t>但如果你能在失手時承認、在難過時不否認、在撐不住時願意求助，孩子會看到另一種活法：</w:t>
      </w:r>
    </w:p>
    <w:p w14:paraId="2B62CFAD" w14:textId="77777777" w:rsidR="008936A2" w:rsidRDefault="00000000">
      <w:pPr>
        <w:rPr>
          <w:lang w:eastAsia="zh-TW"/>
        </w:rPr>
      </w:pPr>
      <w:r>
        <w:rPr>
          <w:lang w:eastAsia="zh-TW"/>
        </w:rPr>
        <w:t>原來人可以不完美，卻仍然有力量。</w:t>
      </w:r>
    </w:p>
    <w:p w14:paraId="08C5EFCD" w14:textId="77777777" w:rsidR="008936A2" w:rsidRDefault="00000000">
      <w:pPr>
        <w:rPr>
          <w:lang w:eastAsia="zh-TW"/>
        </w:rPr>
      </w:pPr>
      <w:r>
        <w:rPr>
          <w:lang w:eastAsia="zh-TW"/>
        </w:rPr>
        <w:t>這份力量，不喧嘩，也不戲劇化。它很普通。可能只是你在某個疲倦的晚上，對孩子和自己都說了一句：</w:t>
      </w:r>
    </w:p>
    <w:p w14:paraId="2C8D37AF" w14:textId="77777777" w:rsidR="008936A2" w:rsidRDefault="00000000">
      <w:pPr>
        <w:rPr>
          <w:lang w:eastAsia="zh-TW"/>
        </w:rPr>
      </w:pPr>
      <w:r>
        <w:rPr>
          <w:lang w:eastAsia="zh-TW"/>
        </w:rPr>
        <w:t>「今天真的很糟，但我們明天再試一次。」</w:t>
      </w:r>
    </w:p>
    <w:p w14:paraId="409DEE7E" w14:textId="77777777" w:rsidR="008936A2" w:rsidRDefault="00000000">
      <w:pPr>
        <w:rPr>
          <w:lang w:eastAsia="zh-TW"/>
        </w:rPr>
      </w:pPr>
      <w:r>
        <w:rPr>
          <w:lang w:eastAsia="zh-TW"/>
        </w:rPr>
        <w:t>很多時候，復原力就是這樣長出來的。不是因為你從來沒倒下，而是因為在一次又一次倒下之後，你學會了怎麼把自己慢慢扶回來。</w:t>
      </w:r>
    </w:p>
    <w:p w14:paraId="05D34147" w14:textId="77777777" w:rsidR="008936A2" w:rsidRDefault="00000000">
      <w:pPr>
        <w:rPr>
          <w:lang w:eastAsia="zh-TW"/>
        </w:rPr>
      </w:pPr>
      <w:r>
        <w:rPr>
          <w:lang w:eastAsia="zh-TW"/>
        </w:rPr>
        <w:t>最後，我想提一個常被忽略的事實：孩子的復原力，很大程度上是在模仿你的。</w:t>
      </w:r>
    </w:p>
    <w:p w14:paraId="147BEAAE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如果你在孩子面前摔倒之後能夠坦然地說「哎呀摔倒了，好痛，沒關係再試一次」，你的孩子就會學到：摔倒不是末日。</w:t>
      </w:r>
    </w:p>
    <w:p w14:paraId="70E6DD4A" w14:textId="77777777" w:rsidR="008936A2" w:rsidRDefault="00000000">
      <w:pPr>
        <w:rPr>
          <w:lang w:eastAsia="zh-TW"/>
        </w:rPr>
      </w:pPr>
      <w:r>
        <w:rPr>
          <w:lang w:eastAsia="zh-TW"/>
        </w:rPr>
        <w:t>如果你在孩子面前遇到挫折時總是暴怒、自責、崩潰，你的孩子就會學到：失敗是可怕的。</w:t>
      </w:r>
    </w:p>
    <w:p w14:paraId="63C4560B" w14:textId="77777777" w:rsidR="008936A2" w:rsidRDefault="00000000">
      <w:pPr>
        <w:rPr>
          <w:lang w:eastAsia="zh-TW"/>
        </w:rPr>
      </w:pPr>
      <w:r>
        <w:rPr>
          <w:lang w:eastAsia="zh-TW"/>
        </w:rPr>
        <w:t>你不是要當一個「不會失敗」的父母。你是要在失敗的時候示範：怎麼接受它、怎麼處理它、怎麼走過去。</w:t>
      </w:r>
    </w:p>
    <w:p w14:paraId="7E25CF11" w14:textId="77777777" w:rsidR="008936A2" w:rsidRDefault="00000000">
      <w:pPr>
        <w:rPr>
          <w:lang w:eastAsia="zh-TW"/>
        </w:rPr>
      </w:pPr>
      <w:r>
        <w:rPr>
          <w:lang w:eastAsia="zh-TW"/>
        </w:rPr>
        <w:t>我想分享自己的經歷。</w:t>
      </w:r>
    </w:p>
    <w:p w14:paraId="0B85AEAC" w14:textId="77777777" w:rsidR="008936A2" w:rsidRDefault="00000000">
      <w:pPr>
        <w:rPr>
          <w:lang w:eastAsia="zh-TW"/>
        </w:rPr>
      </w:pPr>
      <w:r>
        <w:rPr>
          <w:lang w:eastAsia="zh-TW"/>
        </w:rPr>
        <w:t>幾年前，我花了好幾個月準備一場大型專業演講。從題目設計、文獻整理、投影片製作到講稿撰寫，前前後後投入了至少一百個小時。演講當天，我興奮又緊張地站在台上，開場沒多久，投影設備突然故障，螢幕一片黑。台下幾百雙眼睛看著我。</w:t>
      </w:r>
    </w:p>
    <w:p w14:paraId="228ABAC0" w14:textId="77777777" w:rsidR="008936A2" w:rsidRDefault="00000000">
      <w:pPr>
        <w:rPr>
          <w:lang w:eastAsia="zh-TW"/>
        </w:rPr>
      </w:pPr>
      <w:r>
        <w:rPr>
          <w:lang w:eastAsia="zh-TW"/>
        </w:rPr>
        <w:t>那個瞬間，我的大腦一片空白。心跳加速，手心冒汗，臉部發燙。我可以感覺到恐慌像潮水一樣湧上來。</w:t>
      </w:r>
    </w:p>
    <w:p w14:paraId="3F2B2F6B" w14:textId="77777777" w:rsidR="008936A2" w:rsidRDefault="00000000">
      <w:pPr>
        <w:rPr>
          <w:lang w:eastAsia="zh-TW"/>
        </w:rPr>
      </w:pPr>
      <w:r>
        <w:rPr>
          <w:lang w:eastAsia="zh-TW"/>
        </w:rPr>
        <w:t>我深呼吸了一下，對著觀眾說：「看來投影有點想法，那我們就先用說的吧。」台下有人笑了。我放下講稿，用最自然的方式把內容講完。結束的時候，有好幾位參與者走過來說：「妳處理得好好，一點都看不出來妳緊張了。」</w:t>
      </w:r>
    </w:p>
    <w:p w14:paraId="76C6E346" w14:textId="77777777" w:rsidR="008936A2" w:rsidRDefault="00000000">
      <w:pPr>
        <w:rPr>
          <w:lang w:eastAsia="zh-TW"/>
        </w:rPr>
      </w:pPr>
      <w:r>
        <w:rPr>
          <w:lang w:eastAsia="zh-TW"/>
        </w:rPr>
        <w:t>回家那天晚上，孩子看到我，問：「媽媽今天好玩嗎？」我蹲下來跟她說：「今天發生了一點小狀況，投影機壞了，媽媽本來有點慌張，但後來還是講完了。」</w:t>
      </w:r>
    </w:p>
    <w:p w14:paraId="4709F89A" w14:textId="77777777" w:rsidR="008936A2" w:rsidRDefault="00000000">
      <w:pPr>
        <w:rPr>
          <w:lang w:eastAsia="zh-TW"/>
        </w:rPr>
      </w:pPr>
      <w:r>
        <w:rPr>
          <w:lang w:eastAsia="zh-TW"/>
        </w:rPr>
        <w:t>女兒歪著頭想了想，說：「所以有時候事情會不聽話，但我們還是可以做完？」</w:t>
      </w:r>
    </w:p>
    <w:p w14:paraId="649315AB" w14:textId="77777777" w:rsidR="008936A2" w:rsidRDefault="00000000">
      <w:pPr>
        <w:rPr>
          <w:lang w:eastAsia="zh-TW"/>
        </w:rPr>
      </w:pPr>
      <w:r>
        <w:rPr>
          <w:lang w:eastAsia="zh-TW"/>
        </w:rPr>
        <w:t>「對，就是這樣。」</w:t>
      </w:r>
    </w:p>
    <w:p w14:paraId="79B32645" w14:textId="77777777" w:rsidR="008936A2" w:rsidRDefault="00000000">
      <w:pPr>
        <w:rPr>
          <w:lang w:eastAsia="zh-TW"/>
        </w:rPr>
      </w:pPr>
      <w:r>
        <w:rPr>
          <w:lang w:eastAsia="zh-TW"/>
        </w:rPr>
        <w:t>那一次，我做的其實就是本書前面提到的幾件事：我沒有壓抑自己的緊張（情緒詞彙</w:t>
      </w:r>
      <w:r>
        <w:rPr>
          <w:lang w:eastAsia="zh-TW"/>
        </w:rPr>
        <w:t xml:space="preserve"> —— </w:t>
      </w:r>
      <w:r>
        <w:rPr>
          <w:lang w:eastAsia="zh-TW"/>
        </w:rPr>
        <w:t>我說出了「有點慌張」），我承認了自己的脆弱，然後我帶著脆弱繼續完成了該做的事。</w:t>
      </w:r>
    </w:p>
    <w:p w14:paraId="68D02D82" w14:textId="77777777" w:rsidR="008936A2" w:rsidRDefault="00000000">
      <w:pPr>
        <w:rPr>
          <w:lang w:eastAsia="zh-TW"/>
        </w:rPr>
      </w:pPr>
      <w:r>
        <w:rPr>
          <w:lang w:eastAsia="zh-TW"/>
        </w:rPr>
        <w:t>我不知道這段對話在她心裡留下了什麼。但我知道，那天晚上我在做的，就是在示範「怎麼在事情不順利的時候，不讓自己崩潰，而是帶著慌張繼續往前走」。</w:t>
      </w:r>
    </w:p>
    <w:p w14:paraId="156ECB97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還有一次，我不小心把女兒手做了一整個下午的手工撕壞了。她當場大哭。我的第一反應是自責</w:t>
      </w:r>
      <w:r>
        <w:rPr>
          <w:lang w:eastAsia="zh-TW"/>
        </w:rPr>
        <w:t xml:space="preserve"> ——</w:t>
      </w:r>
      <w:r>
        <w:rPr>
          <w:lang w:eastAsia="zh-TW"/>
        </w:rPr>
        <w:t>「你怎麼這麼粗心」「明明是她最珍惜的東西」。那個自我批評的聲音差點就要衝出來。但我忍住了，蹲下來看著她，說：「媽媽真的很抱歉，是媽媽不小心弄壞的。媽媽知道妳很傷心，因為那是妳很用心做的。」女兒哭了很久，後來她說：「媽媽，你弄壞了但是你沒有騙我說是它自己掉的。」</w:t>
      </w:r>
    </w:p>
    <w:p w14:paraId="568520E4" w14:textId="77777777" w:rsidR="008936A2" w:rsidRDefault="00000000">
      <w:pPr>
        <w:rPr>
          <w:lang w:eastAsia="zh-TW"/>
        </w:rPr>
      </w:pPr>
      <w:r>
        <w:rPr>
          <w:lang w:eastAsia="zh-TW"/>
        </w:rPr>
        <w:t>我不知道她哪來的這種觀察力。但那句話提醒了我：孩子在看的不只是你做了什麼，還有你怎麼面對你做錯的事。道歉、承認錯誤、承擔後果</w:t>
      </w:r>
      <w:r>
        <w:rPr>
          <w:lang w:eastAsia="zh-TW"/>
        </w:rPr>
        <w:t xml:space="preserve"> —— </w:t>
      </w:r>
      <w:r>
        <w:rPr>
          <w:lang w:eastAsia="zh-TW"/>
        </w:rPr>
        <w:t>這些都是復原力的具體表現。當父母願意示範這些，孩子就會學到：犯錯不可怕，可怕的是不承認、不面對。</w:t>
      </w:r>
    </w:p>
    <w:p w14:paraId="4C4BBE24" w14:textId="77777777" w:rsidR="008936A2" w:rsidRDefault="00000000">
      <w:pPr>
        <w:rPr>
          <w:lang w:eastAsia="zh-TW"/>
        </w:rPr>
      </w:pPr>
      <w:r>
        <w:rPr>
          <w:lang w:eastAsia="zh-TW"/>
        </w:rPr>
        <w:t>「你的孩子不記得你對他說過的每一句道理，但他會記得你面對困難時的樣子。」</w:t>
      </w:r>
    </w:p>
    <w:p w14:paraId="10CA59D3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3DE4B8F6" w14:textId="77777777" w:rsidR="008936A2" w:rsidRDefault="00000000">
      <w:pPr>
        <w:pStyle w:val="21"/>
        <w:rPr>
          <w:lang w:eastAsia="zh-TW"/>
        </w:rPr>
      </w:pPr>
      <w:bookmarkStart w:id="121" w:name="_Toc227176730"/>
      <w:r>
        <w:rPr>
          <w:lang w:eastAsia="zh-TW"/>
        </w:rPr>
        <w:t xml:space="preserve">9.11 </w:t>
      </w:r>
      <w:r>
        <w:rPr>
          <w:lang w:eastAsia="zh-TW"/>
        </w:rPr>
        <w:t>兒童復原力量表：你的孩子夠「有彈性」嗎？</w:t>
      </w:r>
      <w:bookmarkEnd w:id="121"/>
    </w:p>
    <w:p w14:paraId="0A988FE2" w14:textId="77777777" w:rsidR="008936A2" w:rsidRDefault="00000000">
      <w:pPr>
        <w:rPr>
          <w:lang w:eastAsia="zh-TW"/>
        </w:rPr>
      </w:pPr>
      <w:r>
        <w:rPr>
          <w:lang w:eastAsia="zh-TW"/>
        </w:rPr>
        <w:t>以下是一個簡單的自我評估工具，幫你觀察孩子的復原力狀態。這不是診斷工具，只是一個讓你更有方向去了解孩子的參考。</w:t>
      </w:r>
    </w:p>
    <w:p w14:paraId="19D494C4" w14:textId="77777777" w:rsidR="008936A2" w:rsidRDefault="00000000">
      <w:pPr>
        <w:rPr>
          <w:lang w:eastAsia="zh-TW"/>
        </w:rPr>
      </w:pPr>
      <w:r>
        <w:rPr>
          <w:lang w:eastAsia="zh-TW"/>
        </w:rPr>
        <w:t>請回想孩子最近六個月來的表現，在每個項目上勾選「經常」「有時」或「很少」。</w:t>
      </w:r>
    </w:p>
    <w:p w14:paraId="0B5BD782" w14:textId="77777777" w:rsidR="008936A2" w:rsidRDefault="00000000">
      <w:pPr>
        <w:rPr>
          <w:lang w:eastAsia="zh-TW"/>
        </w:rPr>
      </w:pPr>
      <w:r>
        <w:rPr>
          <w:lang w:eastAsia="zh-TW"/>
        </w:rPr>
        <w:t xml:space="preserve">| </w:t>
      </w:r>
      <w:r>
        <w:rPr>
          <w:lang w:eastAsia="zh-TW"/>
        </w:rPr>
        <w:t>項目</w:t>
      </w:r>
      <w:r>
        <w:rPr>
          <w:lang w:eastAsia="zh-TW"/>
        </w:rPr>
        <w:t xml:space="preserve"> | </w:t>
      </w:r>
      <w:r>
        <w:rPr>
          <w:lang w:eastAsia="zh-TW"/>
        </w:rPr>
        <w:t>經常</w:t>
      </w:r>
      <w:r>
        <w:rPr>
          <w:lang w:eastAsia="zh-TW"/>
        </w:rPr>
        <w:t xml:space="preserve"> | </w:t>
      </w:r>
      <w:r>
        <w:rPr>
          <w:lang w:eastAsia="zh-TW"/>
        </w:rPr>
        <w:t>有時</w:t>
      </w:r>
      <w:r>
        <w:rPr>
          <w:lang w:eastAsia="zh-TW"/>
        </w:rPr>
        <w:t xml:space="preserve"> | </w:t>
      </w:r>
      <w:r>
        <w:rPr>
          <w:lang w:eastAsia="zh-TW"/>
        </w:rPr>
        <w:t>很少</w:t>
      </w:r>
      <w:r>
        <w:rPr>
          <w:lang w:eastAsia="zh-TW"/>
        </w:rPr>
        <w:t xml:space="preserve"> | |------|------|------|------| | 1. </w:t>
      </w:r>
      <w:r>
        <w:rPr>
          <w:lang w:eastAsia="zh-TW"/>
        </w:rPr>
        <w:t>遇到困難時，願意嘗試不同的解決方式</w:t>
      </w:r>
      <w:r>
        <w:rPr>
          <w:lang w:eastAsia="zh-TW"/>
        </w:rPr>
        <w:t xml:space="preserve"> | | | | | 2. </w:t>
      </w:r>
      <w:r>
        <w:rPr>
          <w:lang w:eastAsia="zh-TW"/>
        </w:rPr>
        <w:t>失敗或被拒絕後，能在合理的時間內恢復情緒</w:t>
      </w:r>
      <w:r>
        <w:rPr>
          <w:lang w:eastAsia="zh-TW"/>
        </w:rPr>
        <w:t xml:space="preserve"> | | | | | 3. </w:t>
      </w:r>
      <w:r>
        <w:rPr>
          <w:lang w:eastAsia="zh-TW"/>
        </w:rPr>
        <w:t>能用語言表達自己的感受（不只是哭或發脾氣）</w:t>
      </w:r>
      <w:r>
        <w:rPr>
          <w:lang w:eastAsia="zh-TW"/>
        </w:rPr>
        <w:t xml:space="preserve"> | | | | | 4. </w:t>
      </w:r>
      <w:r>
        <w:rPr>
          <w:lang w:eastAsia="zh-TW"/>
        </w:rPr>
        <w:t>願意尋求幫助（向父母、老師、朋友）</w:t>
      </w:r>
      <w:r>
        <w:rPr>
          <w:lang w:eastAsia="zh-TW"/>
        </w:rPr>
        <w:t xml:space="preserve"> | | | | | 5. </w:t>
      </w:r>
      <w:r>
        <w:rPr>
          <w:lang w:eastAsia="zh-TW"/>
        </w:rPr>
        <w:t>面對新環境或新挑戰時，雖然緊張但願意嘗試</w:t>
      </w:r>
      <w:r>
        <w:rPr>
          <w:lang w:eastAsia="zh-TW"/>
        </w:rPr>
        <w:t xml:space="preserve"> | | | | | 6. </w:t>
      </w:r>
      <w:r>
        <w:rPr>
          <w:lang w:eastAsia="zh-TW"/>
        </w:rPr>
        <w:t>能從失敗的經驗中學到東西（「下次我會</w:t>
      </w:r>
      <w:r>
        <w:rPr>
          <w:lang w:eastAsia="zh-TW"/>
        </w:rPr>
        <w:t>……</w:t>
      </w:r>
      <w:r>
        <w:rPr>
          <w:lang w:eastAsia="zh-TW"/>
        </w:rPr>
        <w:t>」）</w:t>
      </w:r>
      <w:r>
        <w:rPr>
          <w:lang w:eastAsia="zh-TW"/>
        </w:rPr>
        <w:t xml:space="preserve"> | | | | | 7. </w:t>
      </w:r>
      <w:r>
        <w:rPr>
          <w:lang w:eastAsia="zh-TW"/>
        </w:rPr>
        <w:t>有一個他信任、願意分享心事的人</w:t>
      </w:r>
      <w:r>
        <w:rPr>
          <w:lang w:eastAsia="zh-TW"/>
        </w:rPr>
        <w:t xml:space="preserve"> | | | | | 8. </w:t>
      </w:r>
      <w:r>
        <w:rPr>
          <w:lang w:eastAsia="zh-TW"/>
        </w:rPr>
        <w:t>在日常生活中有自己能做主的範圍（選衣服、選活動等）</w:t>
      </w:r>
      <w:r>
        <w:rPr>
          <w:lang w:eastAsia="zh-TW"/>
        </w:rPr>
        <w:t xml:space="preserve"> | | | | | 9. </w:t>
      </w:r>
      <w:r>
        <w:rPr>
          <w:lang w:eastAsia="zh-TW"/>
        </w:rPr>
        <w:t>遇到不順利的事，不會立刻認定「我就是不行」</w:t>
      </w:r>
      <w:r>
        <w:rPr>
          <w:lang w:eastAsia="zh-TW"/>
        </w:rPr>
        <w:t xml:space="preserve"> | | | | | 10. </w:t>
      </w:r>
      <w:r>
        <w:rPr>
          <w:lang w:eastAsia="zh-TW"/>
        </w:rPr>
        <w:t>跟朋友吵架後，有修復關係的意願和行動</w:t>
      </w:r>
      <w:r>
        <w:rPr>
          <w:lang w:eastAsia="zh-TW"/>
        </w:rPr>
        <w:t xml:space="preserve"> | | | |</w:t>
      </w:r>
    </w:p>
    <w:p w14:paraId="5D674175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 xml:space="preserve"> </w:t>
      </w:r>
      <w:r>
        <w:rPr>
          <w:b/>
          <w:lang w:eastAsia="zh-TW"/>
        </w:rPr>
        <w:t>怎麼看結果：</w:t>
      </w:r>
    </w:p>
    <w:p w14:paraId="5D471E49" w14:textId="77777777" w:rsidR="008936A2" w:rsidRDefault="00000000">
      <w:pPr>
        <w:rPr>
          <w:lang w:eastAsia="zh-TW"/>
        </w:rPr>
      </w:pPr>
      <w:r>
        <w:rPr>
          <w:lang w:eastAsia="zh-TW"/>
        </w:rPr>
        <w:t>「經常」</w:t>
      </w:r>
      <w:r>
        <w:rPr>
          <w:lang w:eastAsia="zh-TW"/>
        </w:rPr>
        <w:t xml:space="preserve">6 </w:t>
      </w:r>
      <w:r>
        <w:rPr>
          <w:lang w:eastAsia="zh-TW"/>
        </w:rPr>
        <w:t>個以上：孩子的復原力發展得不錯。繼續保持你正在做的事。</w:t>
      </w:r>
    </w:p>
    <w:p w14:paraId="0C61CF3C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「經常」</w:t>
      </w:r>
      <w:r>
        <w:rPr>
          <w:lang w:eastAsia="zh-TW"/>
        </w:rPr>
        <w:t xml:space="preserve">3-5 </w:t>
      </w:r>
      <w:r>
        <w:rPr>
          <w:lang w:eastAsia="zh-TW"/>
        </w:rPr>
        <w:t>個：有基礎，但某些面向可以加強。可以對照前面的四個支柱，看看哪一塊比較弱。</w:t>
      </w:r>
    </w:p>
    <w:p w14:paraId="1F57D5D0" w14:textId="77777777" w:rsidR="008936A2" w:rsidRDefault="00000000">
      <w:pPr>
        <w:rPr>
          <w:lang w:eastAsia="zh-TW"/>
        </w:rPr>
      </w:pPr>
      <w:r>
        <w:rPr>
          <w:lang w:eastAsia="zh-TW"/>
        </w:rPr>
        <w:t>「經常」</w:t>
      </w:r>
      <w:r>
        <w:rPr>
          <w:lang w:eastAsia="zh-TW"/>
        </w:rPr>
        <w:t xml:space="preserve">2 </w:t>
      </w:r>
      <w:r>
        <w:rPr>
          <w:lang w:eastAsia="zh-TW"/>
        </w:rPr>
        <w:t>個以下：孩子可能需要更多的支持。這不代表他「有問題」，而是他還在等一個更安全的環境、一個更穩定的陪伴者。如果孩子在情緒上長期處於困擾狀態，建議尋求專業心理師的協助。</w:t>
      </w:r>
    </w:p>
    <w:p w14:paraId="07B25C11" w14:textId="77777777" w:rsidR="008936A2" w:rsidRDefault="00000000">
      <w:pPr>
        <w:rPr>
          <w:lang w:eastAsia="zh-TW"/>
        </w:rPr>
      </w:pPr>
      <w:r>
        <w:rPr>
          <w:lang w:eastAsia="zh-TW"/>
        </w:rPr>
        <w:t>請記住：這份量表觀察的是「目前的狀態」，不是「永遠的標籤」。孩子的復原力會隨著環境和經驗而改變。而你能做的，就是提供那個讓他改變的環境。</w:t>
      </w:r>
    </w:p>
    <w:p w14:paraId="6082A0EF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0E64E9D6" w14:textId="77777777" w:rsidR="008936A2" w:rsidRDefault="00000000">
      <w:pPr>
        <w:pStyle w:val="21"/>
        <w:rPr>
          <w:lang w:eastAsia="zh-TW"/>
        </w:rPr>
      </w:pPr>
      <w:bookmarkStart w:id="122" w:name="_Toc227176731"/>
      <w:r>
        <w:rPr>
          <w:lang w:eastAsia="zh-TW"/>
        </w:rPr>
        <w:t xml:space="preserve">9.12 </w:t>
      </w:r>
      <w:r>
        <w:rPr>
          <w:lang w:eastAsia="zh-TW"/>
        </w:rPr>
        <w:t>一個從挫折中站起來的故事</w:t>
      </w:r>
      <w:bookmarkEnd w:id="122"/>
    </w:p>
    <w:p w14:paraId="506B77A1" w14:textId="77777777" w:rsidR="008936A2" w:rsidRDefault="00000000">
      <w:pPr>
        <w:rPr>
          <w:lang w:eastAsia="zh-TW"/>
        </w:rPr>
      </w:pPr>
      <w:r>
        <w:rPr>
          <w:lang w:eastAsia="zh-TW"/>
        </w:rPr>
        <w:t>我想用一個完整的故事，把這一章的內容串起來。</w:t>
      </w:r>
    </w:p>
    <w:p w14:paraId="45D940DE" w14:textId="77777777" w:rsidR="008936A2" w:rsidRDefault="00000000">
      <w:pPr>
        <w:rPr>
          <w:lang w:eastAsia="zh-TW"/>
        </w:rPr>
      </w:pPr>
      <w:r>
        <w:rPr>
          <w:lang w:eastAsia="zh-TW"/>
        </w:rPr>
        <w:t>小傑是個五年級的男孩，他從小就喜歡畫畫。三年級的時候，美術老師在全班面前表揚他的作品，他高興了好幾天。從那時候開始，他一直覺得自己是班上「畫得最好的人」。</w:t>
      </w:r>
    </w:p>
    <w:p w14:paraId="3A9A5546" w14:textId="77777777" w:rsidR="008936A2" w:rsidRDefault="00000000">
      <w:pPr>
        <w:rPr>
          <w:lang w:eastAsia="zh-TW"/>
        </w:rPr>
      </w:pPr>
      <w:r>
        <w:rPr>
          <w:lang w:eastAsia="zh-TW"/>
        </w:rPr>
        <w:t>五年級的學校美術比賽，他信心滿滿地報了名。準備了兩個星期，每天放學後都留在教室畫。比賽那天，他帶著自己最滿意的作品去交件。結果公布，他沒有得獎。連優選都沒有。</w:t>
      </w:r>
    </w:p>
    <w:p w14:paraId="4DC622FD" w14:textId="77777777" w:rsidR="008936A2" w:rsidRDefault="00000000">
      <w:pPr>
        <w:rPr>
          <w:lang w:eastAsia="zh-TW"/>
        </w:rPr>
      </w:pPr>
      <w:r>
        <w:rPr>
          <w:lang w:eastAsia="zh-TW"/>
        </w:rPr>
        <w:t>回家的路上，他一句話都沒說。媽媽從他的表情裡看出來了，問他：「比賽結果怎麼樣？」</w:t>
      </w:r>
    </w:p>
    <w:p w14:paraId="45392578" w14:textId="77777777" w:rsidR="008936A2" w:rsidRDefault="00000000">
      <w:pPr>
        <w:rPr>
          <w:lang w:eastAsia="zh-TW"/>
        </w:rPr>
      </w:pPr>
      <w:r>
        <w:rPr>
          <w:lang w:eastAsia="zh-TW"/>
        </w:rPr>
        <w:t>「沒得名次。」他的聲音很輕。</w:t>
      </w:r>
    </w:p>
    <w:p w14:paraId="3C5F331A" w14:textId="77777777" w:rsidR="008936A2" w:rsidRDefault="00000000">
      <w:pPr>
        <w:rPr>
          <w:lang w:eastAsia="zh-TW"/>
        </w:rPr>
      </w:pPr>
      <w:r>
        <w:rPr>
          <w:lang w:eastAsia="zh-TW"/>
        </w:rPr>
        <w:t>媽媽忍住「沒關係啦下次再努力」的衝動，說了一句：「那一定很難受吧。」</w:t>
      </w:r>
    </w:p>
    <w:p w14:paraId="2B38435D" w14:textId="77777777" w:rsidR="008936A2" w:rsidRDefault="00000000">
      <w:pPr>
        <w:rPr>
          <w:lang w:eastAsia="zh-TW"/>
        </w:rPr>
      </w:pPr>
      <w:r>
        <w:rPr>
          <w:lang w:eastAsia="zh-TW"/>
        </w:rPr>
        <w:t>小傑突然就哭了。他說：「我準備了那麼久，結果什麼都沒有。我一定很爛。」</w:t>
      </w:r>
    </w:p>
    <w:p w14:paraId="287D153D" w14:textId="77777777" w:rsidR="008936A2" w:rsidRDefault="00000000">
      <w:pPr>
        <w:rPr>
          <w:lang w:eastAsia="zh-TW"/>
        </w:rPr>
      </w:pPr>
      <w:r>
        <w:rPr>
          <w:lang w:eastAsia="zh-TW"/>
        </w:rPr>
        <w:t>媽媽沒有急著安慰他，而是坐在他旁邊，安靜地等他哭完。然後問他：「你願意跟媽媽說說，最讓你難過的是什麼嗎？」</w:t>
      </w:r>
    </w:p>
    <w:p w14:paraId="61A47F74" w14:textId="77777777" w:rsidR="008936A2" w:rsidRDefault="00000000">
      <w:pPr>
        <w:rPr>
          <w:lang w:eastAsia="zh-TW"/>
        </w:rPr>
      </w:pPr>
      <w:r>
        <w:rPr>
          <w:lang w:eastAsia="zh-TW"/>
        </w:rPr>
        <w:t>「就是</w:t>
      </w:r>
      <w:r>
        <w:rPr>
          <w:lang w:eastAsia="zh-TW"/>
        </w:rPr>
        <w:t xml:space="preserve">…… </w:t>
      </w:r>
      <w:r>
        <w:rPr>
          <w:lang w:eastAsia="zh-TW"/>
        </w:rPr>
        <w:t>我以為我畫得很好，結果別人畫得比我好太多。我以前覺得自己很厲害，現在我覺得自己什麼都不是。」</w:t>
      </w:r>
    </w:p>
    <w:p w14:paraId="7EBA6B1D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「嗯，你不是『什麼都不是』。你是發現了，原來有比自己更厲害的人。這個感覺的確很衝擊。」</w:t>
      </w:r>
    </w:p>
    <w:p w14:paraId="50AC3FE7" w14:textId="77777777" w:rsidR="008936A2" w:rsidRDefault="00000000">
      <w:pPr>
        <w:rPr>
          <w:lang w:eastAsia="zh-TW"/>
        </w:rPr>
      </w:pPr>
      <w:r>
        <w:rPr>
          <w:lang w:eastAsia="zh-TW"/>
        </w:rPr>
        <w:t>那天晚上，媽媽沒有多說什麼。她只是做了一件事</w:t>
      </w:r>
      <w:r>
        <w:rPr>
          <w:lang w:eastAsia="zh-TW"/>
        </w:rPr>
        <w:t xml:space="preserve"> —— </w:t>
      </w:r>
      <w:r>
        <w:rPr>
          <w:lang w:eastAsia="zh-TW"/>
        </w:rPr>
        <w:t>把小傑以前畫的畫，從冰箱上、從房間牆上，一張一張取下來，跟他一起看。「你看，這幅是小班時候畫的，這幅是一年級的，這幅是去年的。你看，你的畫一直在進步，對不對？」</w:t>
      </w:r>
    </w:p>
    <w:p w14:paraId="7B1C713B" w14:textId="77777777" w:rsidR="008936A2" w:rsidRDefault="00000000">
      <w:pPr>
        <w:rPr>
          <w:lang w:eastAsia="zh-TW"/>
        </w:rPr>
      </w:pPr>
      <w:r>
        <w:rPr>
          <w:lang w:eastAsia="zh-TW"/>
        </w:rPr>
        <w:t>小傑看著那些畫，表情慢慢從沮喪變成若有所思。「好像</w:t>
      </w:r>
      <w:r>
        <w:rPr>
          <w:lang w:eastAsia="zh-TW"/>
        </w:rPr>
        <w:t xml:space="preserve">…… </w:t>
      </w:r>
      <w:r>
        <w:rPr>
          <w:lang w:eastAsia="zh-TW"/>
        </w:rPr>
        <w:t>是有變好一點。」</w:t>
      </w:r>
    </w:p>
    <w:p w14:paraId="0D30EF5B" w14:textId="77777777" w:rsidR="008936A2" w:rsidRDefault="00000000">
      <w:pPr>
        <w:rPr>
          <w:lang w:eastAsia="zh-TW"/>
        </w:rPr>
      </w:pPr>
      <w:r>
        <w:rPr>
          <w:lang w:eastAsia="zh-TW"/>
        </w:rPr>
        <w:t>「比賽沒得名次，不代表你沒有進步。它只代表，在那一天、那些評審的眼裡，有別人的作品更符合標準。但你的畫，對媽媽來說，一直都是最好的。」</w:t>
      </w:r>
    </w:p>
    <w:p w14:paraId="295B208B" w14:textId="77777777" w:rsidR="008936A2" w:rsidRDefault="00000000">
      <w:pPr>
        <w:rPr>
          <w:lang w:eastAsia="zh-TW"/>
        </w:rPr>
      </w:pPr>
      <w:r>
        <w:rPr>
          <w:lang w:eastAsia="zh-TW"/>
        </w:rPr>
        <w:t>幾天後，小傑跟同學聊天時提起了這件事。同學說：「我上次參加作文比賽也沒得名次，我後來才知道，全班只有五個人報名，最後得獎的都是六年級的。」小傑笑了：「那我也沒輸給五年級的啊。」他有點驚訝地發現，原來「沒得名次」不代表「我很差」，也可能只是「評審的標準跟我不一樣」。</w:t>
      </w:r>
    </w:p>
    <w:p w14:paraId="27FC4DF6" w14:textId="77777777" w:rsidR="008936A2" w:rsidRDefault="00000000">
      <w:pPr>
        <w:rPr>
          <w:lang w:eastAsia="zh-TW"/>
        </w:rPr>
      </w:pPr>
      <w:r>
        <w:rPr>
          <w:lang w:eastAsia="zh-TW"/>
        </w:rPr>
        <w:t>媽媽後來跟我分享這件事時說了一個讓我很感動的細節。那天晚上，小傑睡覺前突然跟媽媽說：「謝謝你沒有說『沒關係啦』。」媽媽愣了一下，問：「為什麼？」</w:t>
      </w:r>
    </w:p>
    <w:p w14:paraId="1547AB90" w14:textId="77777777" w:rsidR="008936A2" w:rsidRDefault="00000000">
      <w:pPr>
        <w:rPr>
          <w:lang w:eastAsia="zh-TW"/>
        </w:rPr>
      </w:pPr>
      <w:r>
        <w:rPr>
          <w:lang w:eastAsia="zh-TW"/>
        </w:rPr>
        <w:t>「因為『沒關係』就是說這件事很嚴重，妳在安慰我。但我當時不是想被安慰，我只是想有人知道我很難過。」</w:t>
      </w:r>
    </w:p>
    <w:p w14:paraId="798D7AF1" w14:textId="77777777" w:rsidR="008936A2" w:rsidRDefault="00000000">
      <w:pPr>
        <w:rPr>
          <w:lang w:eastAsia="zh-TW"/>
        </w:rPr>
      </w:pPr>
      <w:r>
        <w:rPr>
          <w:lang w:eastAsia="zh-TW"/>
        </w:rPr>
        <w:t>一個十一歲的孩子，能說出這樣的話。這就是情緒詞彙和穩定關係一起作用的結果。他不但能命名自己的感受，還能分辨「被安慰」和「被理解」的不同。</w:t>
      </w:r>
    </w:p>
    <w:p w14:paraId="43B26244" w14:textId="77777777" w:rsidR="008936A2" w:rsidRDefault="00000000">
      <w:pPr>
        <w:rPr>
          <w:lang w:eastAsia="zh-TW"/>
        </w:rPr>
      </w:pPr>
      <w:r>
        <w:rPr>
          <w:lang w:eastAsia="zh-TW"/>
        </w:rPr>
        <w:t>第二天，小傑主動拿出畫簿開始畫新的東西。媽媽偷偷瞄了一眼，畫的是一個站在頒獎台旁邊的小人，手裡拿著自己的畫，嘴角有點往下，但背挺得很直。旁邊寫了一行字：「下次，我會再試一次。」</w:t>
      </w:r>
    </w:p>
    <w:p w14:paraId="2D70A824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55EF33F6" w14:textId="77777777" w:rsidR="008936A2" w:rsidRDefault="00000000">
      <w:pPr>
        <w:pStyle w:val="21"/>
        <w:rPr>
          <w:lang w:eastAsia="zh-TW"/>
        </w:rPr>
      </w:pPr>
      <w:bookmarkStart w:id="123" w:name="_Toc227176732"/>
      <w:r>
        <w:rPr>
          <w:lang w:eastAsia="zh-TW"/>
        </w:rPr>
        <w:lastRenderedPageBreak/>
        <w:t>本章小結</w:t>
      </w:r>
      <w:bookmarkEnd w:id="123"/>
    </w:p>
    <w:p w14:paraId="54A937C3" w14:textId="77777777" w:rsidR="008936A2" w:rsidRDefault="00000000">
      <w:pPr>
        <w:rPr>
          <w:lang w:eastAsia="zh-TW"/>
        </w:rPr>
      </w:pPr>
      <w:r>
        <w:rPr>
          <w:lang w:eastAsia="zh-TW"/>
        </w:rPr>
        <w:t>復原力是可培養的技能，不是天生的性格特質。四個支柱是：穩定的成人關係、情緒詞彙、掌控感、失敗的日常化。</w:t>
      </w:r>
    </w:p>
    <w:p w14:paraId="7ACD140B" w14:textId="77777777" w:rsidR="008936A2" w:rsidRDefault="00000000">
      <w:pPr>
        <w:rPr>
          <w:lang w:eastAsia="zh-TW"/>
        </w:rPr>
      </w:pPr>
      <w:r>
        <w:rPr>
          <w:lang w:eastAsia="zh-TW"/>
        </w:rPr>
        <w:t xml:space="preserve">PISA </w:t>
      </w:r>
      <w:r>
        <w:rPr>
          <w:lang w:eastAsia="zh-TW"/>
        </w:rPr>
        <w:t>研究顯示男孩比女孩更害怕失敗</w:t>
      </w:r>
      <w:r>
        <w:rPr>
          <w:lang w:eastAsia="zh-TW"/>
        </w:rPr>
        <w:t xml:space="preserve"> —— </w:t>
      </w:r>
      <w:r>
        <w:rPr>
          <w:lang w:eastAsia="zh-TW"/>
        </w:rPr>
        <w:t>但男孩不被允許說出來。幫孩子命名情緒，就是在訓練他的大腦自我調節。</w:t>
      </w:r>
    </w:p>
    <w:p w14:paraId="2886F2E4" w14:textId="77777777" w:rsidR="008936A2" w:rsidRDefault="00000000">
      <w:pPr>
        <w:rPr>
          <w:lang w:eastAsia="zh-TW"/>
        </w:rPr>
      </w:pPr>
      <w:r>
        <w:rPr>
          <w:lang w:eastAsia="zh-TW"/>
        </w:rPr>
        <w:t>孩子的復原力在模仿父母的應對方式。你不需要是完美父母，你只需要在跌倒時示範怎麼站起來。用兒童復原力量表，觀察孩子目前的狀態，找到可以加強的方向。先有連結，孩子才比較長得出面對挫折的力量。</w:t>
      </w:r>
    </w:p>
    <w:p w14:paraId="5C20E945" w14:textId="77777777" w:rsidR="008936A2" w:rsidRDefault="00000000">
      <w:pPr>
        <w:rPr>
          <w:lang w:eastAsia="zh-TW"/>
        </w:rPr>
      </w:pPr>
      <w:r>
        <w:rPr>
          <w:lang w:eastAsia="zh-TW"/>
        </w:rPr>
        <w:t>第三篇走到這裡，你已經回答了這本書最核心的問題：育兒不只是養孩子，也是重新養育自己。你學到了重新養自己的具體入口，也理解了復原力不是硬撐，而是在痛裡依然能維持連結。</w:t>
      </w:r>
    </w:p>
    <w:p w14:paraId="75A1F11A" w14:textId="77777777" w:rsidR="008936A2" w:rsidRDefault="00000000">
      <w:pPr>
        <w:rPr>
          <w:lang w:eastAsia="zh-TW"/>
        </w:rPr>
      </w:pPr>
      <w:r>
        <w:rPr>
          <w:lang w:eastAsia="zh-TW"/>
        </w:rPr>
        <w:t>最後一篇，我們要帶著這些覺察，回到最真實的教養現場。這次，你的眼光已經不一樣了。</w:t>
      </w:r>
    </w:p>
    <w:p w14:paraId="60AB6802" w14:textId="77777777" w:rsidR="008936A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2AC1EE6B" w14:textId="77777777" w:rsidR="008936A2" w:rsidRDefault="008936A2">
      <w:pPr>
        <w:rPr>
          <w:lang w:eastAsia="zh-TW"/>
        </w:rPr>
      </w:pPr>
    </w:p>
    <w:p w14:paraId="6CE4429B" w14:textId="77777777" w:rsidR="008936A2" w:rsidRDefault="008936A2">
      <w:pPr>
        <w:rPr>
          <w:lang w:eastAsia="zh-TW"/>
        </w:rPr>
      </w:pPr>
    </w:p>
    <w:p w14:paraId="0BDC15F2" w14:textId="77777777" w:rsidR="008936A2" w:rsidRDefault="008936A2">
      <w:pPr>
        <w:rPr>
          <w:lang w:eastAsia="zh-TW"/>
        </w:rPr>
      </w:pPr>
    </w:p>
    <w:p w14:paraId="15428C1B" w14:textId="77777777" w:rsidR="008936A2" w:rsidRDefault="008936A2">
      <w:pPr>
        <w:rPr>
          <w:lang w:eastAsia="zh-TW"/>
        </w:rPr>
      </w:pPr>
    </w:p>
    <w:p w14:paraId="35059B36" w14:textId="77777777" w:rsidR="008936A2" w:rsidRDefault="008936A2">
      <w:pPr>
        <w:rPr>
          <w:lang w:eastAsia="zh-TW"/>
        </w:rPr>
      </w:pPr>
    </w:p>
    <w:p w14:paraId="33203152" w14:textId="77777777" w:rsidR="008936A2" w:rsidRDefault="008936A2">
      <w:pPr>
        <w:rPr>
          <w:lang w:eastAsia="zh-TW"/>
        </w:rPr>
      </w:pPr>
    </w:p>
    <w:p w14:paraId="7510F44C" w14:textId="77777777" w:rsidR="008936A2" w:rsidRDefault="008936A2">
      <w:pPr>
        <w:rPr>
          <w:lang w:eastAsia="zh-TW"/>
        </w:rPr>
      </w:pPr>
    </w:p>
    <w:p w14:paraId="2678FBD3" w14:textId="77777777" w:rsidR="008936A2" w:rsidRDefault="008936A2">
      <w:pPr>
        <w:rPr>
          <w:lang w:eastAsia="zh-TW"/>
        </w:rPr>
      </w:pPr>
    </w:p>
    <w:p w14:paraId="0A619D01" w14:textId="77777777" w:rsidR="008936A2" w:rsidRDefault="008936A2">
      <w:pPr>
        <w:rPr>
          <w:lang w:eastAsia="zh-TW"/>
        </w:rPr>
      </w:pPr>
    </w:p>
    <w:p w14:paraId="5DD0F08D" w14:textId="77777777" w:rsidR="008936A2" w:rsidRDefault="008936A2">
      <w:pPr>
        <w:rPr>
          <w:lang w:eastAsia="zh-TW"/>
        </w:rPr>
      </w:pPr>
    </w:p>
    <w:p w14:paraId="33A92C1D" w14:textId="77777777" w:rsidR="008936A2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color w:val="888888"/>
          <w:sz w:val="32"/>
          <w:lang w:eastAsia="zh-TW"/>
        </w:rPr>
        <w:t>第四篇</w:t>
      </w:r>
    </w:p>
    <w:p w14:paraId="7C0E14AC" w14:textId="77777777" w:rsidR="008936A2" w:rsidRDefault="00000000">
      <w:pPr>
        <w:jc w:val="center"/>
        <w:rPr>
          <w:lang w:eastAsia="zh-TW"/>
        </w:rPr>
      </w:pPr>
      <w:r>
        <w:rPr>
          <w:rFonts w:ascii="Calibri" w:eastAsia="微軟正黑體" w:hAnsi="Calibri"/>
          <w:b/>
          <w:color w:val="1A1A1A"/>
          <w:sz w:val="48"/>
          <w:lang w:eastAsia="zh-TW"/>
        </w:rPr>
        <w:t>帶著覺察陪孩子長大</w:t>
      </w:r>
    </w:p>
    <w:p w14:paraId="433BF6E8" w14:textId="77777777" w:rsidR="008936A2" w:rsidRDefault="00000000">
      <w:pPr>
        <w:jc w:val="center"/>
        <w:rPr>
          <w:lang w:eastAsia="zh-TW"/>
        </w:rPr>
      </w:pPr>
      <w:r>
        <w:rPr>
          <w:i/>
          <w:color w:val="555555"/>
          <w:sz w:val="26"/>
          <w:lang w:eastAsia="zh-TW"/>
        </w:rPr>
        <w:t>把新的自己帶回教養現場，開始重寫</w:t>
      </w:r>
    </w:p>
    <w:p w14:paraId="6E7BF5D3" w14:textId="77777777" w:rsidR="008936A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24928DCD" w14:textId="77777777" w:rsidR="008936A2" w:rsidRDefault="00000000">
      <w:pPr>
        <w:pStyle w:val="1"/>
        <w:rPr>
          <w:lang w:eastAsia="zh-TW"/>
        </w:rPr>
      </w:pPr>
      <w:bookmarkStart w:id="124" w:name="_Toc227176733"/>
      <w:r>
        <w:rPr>
          <w:lang w:eastAsia="zh-TW"/>
        </w:rPr>
        <w:lastRenderedPageBreak/>
        <w:t>第十章</w:t>
      </w:r>
      <w:r>
        <w:rPr>
          <w:lang w:eastAsia="zh-TW"/>
        </w:rPr>
        <w:t xml:space="preserve"> </w:t>
      </w:r>
      <w:r>
        <w:rPr>
          <w:lang w:eastAsia="zh-TW"/>
        </w:rPr>
        <w:t>執行功能：比聰明更重要的能力</w:t>
      </w:r>
      <w:bookmarkEnd w:id="124"/>
    </w:p>
    <w:p w14:paraId="2556A58D" w14:textId="77777777" w:rsidR="008936A2" w:rsidRDefault="00000000">
      <w:pPr>
        <w:rPr>
          <w:lang w:eastAsia="zh-TW"/>
        </w:rPr>
      </w:pPr>
      <w:r>
        <w:rPr>
          <w:lang w:eastAsia="zh-TW"/>
        </w:rPr>
        <w:t>走過前面三篇，你從看見自己的處境出發，往回走到傷的源頭，再重新養育了那個受傷的自己。這最後一篇，我們把焦點轉回孩子，帶著全新的眼光看那些讓你頭疼的日常。</w:t>
      </w:r>
    </w:p>
    <w:p w14:paraId="0819CEEB" w14:textId="77777777" w:rsidR="008936A2" w:rsidRDefault="00000000">
      <w:pPr>
        <w:rPr>
          <w:lang w:eastAsia="zh-TW"/>
        </w:rPr>
      </w:pPr>
      <w:r>
        <w:rPr>
          <w:lang w:eastAsia="zh-TW"/>
        </w:rPr>
        <w:t>「我的孩子態度散漫、做事拖拖拉拉、沒有責任感。」</w:t>
      </w:r>
    </w:p>
    <w:p w14:paraId="6123C5CA" w14:textId="77777777" w:rsidR="008936A2" w:rsidRDefault="00000000">
      <w:pPr>
        <w:rPr>
          <w:lang w:eastAsia="zh-TW"/>
        </w:rPr>
      </w:pPr>
      <w:r>
        <w:rPr>
          <w:lang w:eastAsia="zh-TW"/>
        </w:rPr>
        <w:t>這是我在諮商室裡最常聽到的抱怨之一。家長們認為問題出在「態度」。他們用各種方法來糾正態度：講道理、懲罰、獎勵、甚至打罵。</w:t>
      </w:r>
    </w:p>
    <w:p w14:paraId="3467CDF8" w14:textId="77777777" w:rsidR="008936A2" w:rsidRDefault="00000000">
      <w:pPr>
        <w:rPr>
          <w:lang w:eastAsia="zh-TW"/>
        </w:rPr>
      </w:pPr>
      <w:r>
        <w:rPr>
          <w:lang w:eastAsia="zh-TW"/>
        </w:rPr>
        <w:t>但有一種可能，他們從來沒想過</w:t>
      </w:r>
      <w:r>
        <w:rPr>
          <w:lang w:eastAsia="zh-TW"/>
        </w:rPr>
        <w:t xml:space="preserve"> —— </w:t>
      </w:r>
      <w:r>
        <w:rPr>
          <w:lang w:eastAsia="zh-TW"/>
        </w:rPr>
        <w:t>那不是態度問題，而是「大腦功能」的問題。</w:t>
      </w:r>
    </w:p>
    <w:p w14:paraId="0D55790A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23113539" w14:textId="77777777" w:rsidR="008936A2" w:rsidRDefault="00000000">
      <w:pPr>
        <w:pStyle w:val="21"/>
        <w:rPr>
          <w:lang w:eastAsia="zh-TW"/>
        </w:rPr>
      </w:pPr>
      <w:bookmarkStart w:id="125" w:name="_Toc227176734"/>
      <w:r>
        <w:rPr>
          <w:lang w:eastAsia="zh-TW"/>
        </w:rPr>
        <w:t xml:space="preserve">10.1 </w:t>
      </w:r>
      <w:r>
        <w:rPr>
          <w:lang w:eastAsia="zh-TW"/>
        </w:rPr>
        <w:t>你的大腦裡住著一個</w:t>
      </w:r>
      <w:r>
        <w:rPr>
          <w:lang w:eastAsia="zh-TW"/>
        </w:rPr>
        <w:t xml:space="preserve"> CEO</w:t>
      </w:r>
      <w:bookmarkEnd w:id="125"/>
    </w:p>
    <w:p w14:paraId="66339536" w14:textId="77777777" w:rsidR="008936A2" w:rsidRDefault="00000000">
      <w:pPr>
        <w:rPr>
          <w:lang w:eastAsia="zh-TW"/>
        </w:rPr>
      </w:pPr>
      <w:r>
        <w:rPr>
          <w:lang w:eastAsia="zh-TW"/>
        </w:rPr>
        <w:t>大腦的前額葉皮質，神經科學家稱之為「大腦的</w:t>
      </w:r>
      <w:r>
        <w:rPr>
          <w:lang w:eastAsia="zh-TW"/>
        </w:rPr>
        <w:t xml:space="preserve"> CEO</w:t>
      </w:r>
      <w:r>
        <w:rPr>
          <w:lang w:eastAsia="zh-TW"/>
        </w:rPr>
        <w:t>」。它負責什麼？</w:t>
      </w:r>
    </w:p>
    <w:p w14:paraId="63F019B9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計畫和組織：知道先做什麼、後做什麼</w:t>
      </w:r>
    </w:p>
    <w:p w14:paraId="0D17B7A2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專注和抑制：能夠專心做一件事，不被干擾</w:t>
      </w:r>
    </w:p>
    <w:p w14:paraId="61EC8B21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工作記憶：能在腦中暫存資訊並加以操作</w:t>
      </w:r>
    </w:p>
    <w:p w14:paraId="4AA2638E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情緒調節：能夠在生氣之前按下暫停鍵</w:t>
      </w:r>
    </w:p>
    <w:p w14:paraId="52D20E02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彈性思維：事情不如預期時，能調整策略</w:t>
      </w:r>
    </w:p>
    <w:p w14:paraId="5F70513F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自我監控：知道自己的表現如何，並做修正</w:t>
      </w:r>
    </w:p>
    <w:p w14:paraId="72E9B4A7" w14:textId="77777777" w:rsidR="008936A2" w:rsidRDefault="00000000">
      <w:pPr>
        <w:rPr>
          <w:lang w:eastAsia="zh-TW"/>
        </w:rPr>
      </w:pPr>
      <w:r>
        <w:rPr>
          <w:lang w:eastAsia="zh-TW"/>
        </w:rPr>
        <w:t>這些能力統稱為「執行功能」（</w:t>
      </w:r>
      <w:r>
        <w:rPr>
          <w:lang w:eastAsia="zh-TW"/>
        </w:rPr>
        <w:t>Executive Function, EF</w:t>
      </w:r>
      <w:r>
        <w:rPr>
          <w:lang w:eastAsia="zh-TW"/>
        </w:rPr>
        <w:t>）。</w:t>
      </w:r>
    </w:p>
    <w:p w14:paraId="0AC4518C" w14:textId="77777777" w:rsidR="008936A2" w:rsidRDefault="00000000">
      <w:pPr>
        <w:rPr>
          <w:lang w:eastAsia="zh-TW"/>
        </w:rPr>
      </w:pPr>
      <w:r>
        <w:rPr>
          <w:lang w:eastAsia="zh-TW"/>
        </w:rPr>
        <w:t>如果你的大腦</w:t>
      </w:r>
      <w:r>
        <w:rPr>
          <w:lang w:eastAsia="zh-TW"/>
        </w:rPr>
        <w:t xml:space="preserve"> CEO </w:t>
      </w:r>
      <w:r>
        <w:rPr>
          <w:lang w:eastAsia="zh-TW"/>
        </w:rPr>
        <w:t>運作良好，你能夠：放學後先寫作業再玩、被同學嘲笑時不立刻打回去、媽媽說「再五分鐘就要關電視」的時候真的關掉。</w:t>
      </w:r>
    </w:p>
    <w:p w14:paraId="28792A79" w14:textId="77777777" w:rsidR="008936A2" w:rsidRDefault="00000000">
      <w:pPr>
        <w:rPr>
          <w:lang w:eastAsia="zh-TW"/>
        </w:rPr>
      </w:pPr>
      <w:r>
        <w:rPr>
          <w:lang w:eastAsia="zh-TW"/>
        </w:rPr>
        <w:t>如果你的大腦</w:t>
      </w:r>
      <w:r>
        <w:rPr>
          <w:lang w:eastAsia="zh-TW"/>
        </w:rPr>
        <w:t xml:space="preserve"> CEO </w:t>
      </w:r>
      <w:r>
        <w:rPr>
          <w:lang w:eastAsia="zh-TW"/>
        </w:rPr>
        <w:t>還在練習中，你可能會：看到玩具就忘記要寫作業、被嘲笑時先揍人再說、五分鐘到了還在哭鬧。</w:t>
      </w:r>
    </w:p>
    <w:p w14:paraId="4B5F29CA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>「態度散漫」和「執行功能不足」，症狀看起來一模一樣。但解法完全不同。</w:t>
      </w:r>
    </w:p>
    <w:p w14:paraId="1CD30F50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我先生是個活生生的例子。他很聰明、考試也能拿高分，但注意力分配較弱，日常行政細節常卡關。後來離開不適配的職場，回到心理治療與演講工作，狀態反而穩定得多。</w:t>
      </w:r>
    </w:p>
    <w:p w14:paraId="67FF3D3D" w14:textId="77777777" w:rsidR="008936A2" w:rsidRDefault="00000000">
      <w:pPr>
        <w:rPr>
          <w:lang w:eastAsia="zh-TW"/>
        </w:rPr>
      </w:pPr>
      <w:r>
        <w:rPr>
          <w:lang w:eastAsia="zh-TW"/>
        </w:rPr>
        <w:t>這提醒我們：考試成績好，反映的是知識庫與長期記憶；執行功能則是另一套能力。孩子「明明聰明卻做不好」，不一定是態度問題。</w:t>
      </w:r>
    </w:p>
    <w:p w14:paraId="45DD2A72" w14:textId="77777777" w:rsidR="008936A2" w:rsidRDefault="00000000">
      <w:pPr>
        <w:rPr>
          <w:lang w:eastAsia="zh-TW"/>
        </w:rPr>
      </w:pPr>
      <w:r>
        <w:rPr>
          <w:lang w:eastAsia="zh-TW"/>
        </w:rPr>
        <w:t>所以，當你覺得孩子「明明聰明卻做不好」的時候，先別急著下「態度」的結論。也許你看到的，是大腦</w:t>
      </w:r>
      <w:r>
        <w:rPr>
          <w:lang w:eastAsia="zh-TW"/>
        </w:rPr>
        <w:t xml:space="preserve"> CEO </w:t>
      </w:r>
      <w:r>
        <w:rPr>
          <w:lang w:eastAsia="zh-TW"/>
        </w:rPr>
        <w:t>和知識庫之間的落差。</w:t>
      </w:r>
    </w:p>
    <w:p w14:paraId="50B236B9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5FEA32D8" w14:textId="77777777" w:rsidR="008936A2" w:rsidRDefault="00000000">
      <w:pPr>
        <w:pStyle w:val="21"/>
        <w:rPr>
          <w:lang w:eastAsia="zh-TW"/>
        </w:rPr>
      </w:pPr>
      <w:bookmarkStart w:id="126" w:name="_Toc227176735"/>
      <w:r>
        <w:rPr>
          <w:lang w:eastAsia="zh-TW"/>
        </w:rPr>
        <w:t xml:space="preserve">10.2 </w:t>
      </w:r>
      <w:r>
        <w:rPr>
          <w:lang w:eastAsia="zh-TW"/>
        </w:rPr>
        <w:t>大腦</w:t>
      </w:r>
      <w:r>
        <w:rPr>
          <w:lang w:eastAsia="zh-TW"/>
        </w:rPr>
        <w:t xml:space="preserve"> CEO </w:t>
      </w:r>
      <w:r>
        <w:rPr>
          <w:lang w:eastAsia="zh-TW"/>
        </w:rPr>
        <w:t>幾歲上班？</w:t>
      </w:r>
      <w:bookmarkEnd w:id="126"/>
    </w:p>
    <w:p w14:paraId="36AD67EE" w14:textId="77777777" w:rsidR="008936A2" w:rsidRDefault="00000000">
      <w:pPr>
        <w:rPr>
          <w:lang w:eastAsia="zh-TW"/>
        </w:rPr>
      </w:pPr>
      <w:r>
        <w:rPr>
          <w:lang w:eastAsia="zh-TW"/>
        </w:rPr>
        <w:t>答案是：前額葉皮質要到二十五歲左右才完全成熟。</w:t>
      </w:r>
    </w:p>
    <w:p w14:paraId="3578D8AC" w14:textId="77777777" w:rsidR="008936A2" w:rsidRDefault="00000000">
      <w:pPr>
        <w:rPr>
          <w:lang w:eastAsia="zh-TW"/>
        </w:rPr>
      </w:pPr>
      <w:r>
        <w:rPr>
          <w:lang w:eastAsia="zh-TW"/>
        </w:rPr>
        <w:t>二十五歲。你五歲孩子的前額葉，還有二十年的工期。</w:t>
      </w:r>
    </w:p>
    <w:p w14:paraId="781D15B3" w14:textId="77777777" w:rsidR="008936A2" w:rsidRDefault="00000000">
      <w:pPr>
        <w:rPr>
          <w:lang w:eastAsia="zh-TW"/>
        </w:rPr>
      </w:pPr>
      <w:r>
        <w:rPr>
          <w:lang w:eastAsia="zh-TW"/>
        </w:rPr>
        <w:t>這不是在為孩子找藉口。而是在告訴你一個事實：你對五歲孩子的期望</w:t>
      </w:r>
      <w:r>
        <w:rPr>
          <w:lang w:eastAsia="zh-TW"/>
        </w:rPr>
        <w:t xml:space="preserve"> ——</w:t>
      </w:r>
      <w:r>
        <w:rPr>
          <w:lang w:eastAsia="zh-TW"/>
        </w:rPr>
        <w:t>「你應該能控制自己」、「你應該記得規矩」、「你應該專心把事情做完」</w:t>
      </w:r>
      <w:r>
        <w:rPr>
          <w:lang w:eastAsia="zh-TW"/>
        </w:rPr>
        <w:t xml:space="preserve">—— </w:t>
      </w:r>
      <w:r>
        <w:rPr>
          <w:lang w:eastAsia="zh-TW"/>
        </w:rPr>
        <w:t>在某些情況下，相當於要求一個學游泳三個月的人參加奧運。</w:t>
      </w:r>
    </w:p>
    <w:p w14:paraId="0ED65E5B" w14:textId="77777777" w:rsidR="008936A2" w:rsidRDefault="00000000">
      <w:pPr>
        <w:rPr>
          <w:lang w:eastAsia="zh-TW"/>
        </w:rPr>
      </w:pPr>
      <w:r>
        <w:rPr>
          <w:lang w:eastAsia="zh-TW"/>
        </w:rPr>
        <w:t>孩子不是不想做好。是他的大腦</w:t>
      </w:r>
      <w:r>
        <w:rPr>
          <w:lang w:eastAsia="zh-TW"/>
        </w:rPr>
        <w:t xml:space="preserve"> CEO </w:t>
      </w:r>
      <w:r>
        <w:rPr>
          <w:lang w:eastAsia="zh-TW"/>
        </w:rPr>
        <w:t>還在上幼兒園。</w:t>
      </w:r>
    </w:p>
    <w:p w14:paraId="50EE72F1" w14:textId="77777777" w:rsidR="008936A2" w:rsidRDefault="00000000">
      <w:pPr>
        <w:rPr>
          <w:lang w:eastAsia="zh-TW"/>
        </w:rPr>
      </w:pPr>
      <w:r>
        <w:rPr>
          <w:lang w:eastAsia="zh-TW"/>
        </w:rPr>
        <w:t>而且，執行功能有「冷」和「熱」兩種模式。冷執行功能是在平靜、沒有情緒干擾時的表現</w:t>
      </w:r>
      <w:r>
        <w:rPr>
          <w:lang w:eastAsia="zh-TW"/>
        </w:rPr>
        <w:t xml:space="preserve"> —— </w:t>
      </w:r>
      <w:r>
        <w:rPr>
          <w:lang w:eastAsia="zh-TW"/>
        </w:rPr>
        <w:t>比如解數學題、拼圖、分類遊戲。熱執行功能則是在有情緒、有誘惑、有壓力時發揮作用</w:t>
      </w:r>
      <w:r>
        <w:rPr>
          <w:lang w:eastAsia="zh-TW"/>
        </w:rPr>
        <w:t xml:space="preserve"> —— </w:t>
      </w:r>
      <w:r>
        <w:rPr>
          <w:lang w:eastAsia="zh-TW"/>
        </w:rPr>
        <w:t>比如兄弟姊妹吵架、看到零食忍不住、被罵了心情不好的時候。</w:t>
      </w:r>
    </w:p>
    <w:p w14:paraId="66BC75FE" w14:textId="77777777" w:rsidR="008936A2" w:rsidRDefault="00000000">
      <w:pPr>
        <w:rPr>
          <w:lang w:eastAsia="zh-TW"/>
        </w:rPr>
      </w:pPr>
      <w:r>
        <w:rPr>
          <w:lang w:eastAsia="zh-TW"/>
        </w:rPr>
        <w:t>同一個孩子，可能在學校表現乖巧，回家卻崩潰大哭。很多家長覺得孩子「雙標」，但其實只是「熱模式」爆掉了</w:t>
      </w:r>
      <w:r>
        <w:rPr>
          <w:lang w:eastAsia="zh-TW"/>
        </w:rPr>
        <w:t xml:space="preserve"> —— </w:t>
      </w:r>
      <w:r>
        <w:rPr>
          <w:lang w:eastAsia="zh-TW"/>
        </w:rPr>
        <w:t>因為熱執行功能成熟得比冷執行功能慢得多。</w:t>
      </w:r>
    </w:p>
    <w:p w14:paraId="6707876F" w14:textId="77777777" w:rsidR="008936A2" w:rsidRDefault="00000000">
      <w:pPr>
        <w:rPr>
          <w:lang w:eastAsia="zh-TW"/>
        </w:rPr>
      </w:pPr>
      <w:r>
        <w:rPr>
          <w:lang w:eastAsia="zh-TW"/>
        </w:rPr>
        <w:t>更值得注意的是：睡眠不足、壓力太大、太多挫折、孤單、缺乏陪伴，都會讓執行功能直接「關機」。執行功能是大腦裡最脆弱的能力。所以孩子不是不聽話，很可能是</w:t>
      </w:r>
      <w:r>
        <w:rPr>
          <w:lang w:eastAsia="zh-TW"/>
        </w:rPr>
        <w:t xml:space="preserve"> —— </w:t>
      </w:r>
      <w:r>
        <w:rPr>
          <w:lang w:eastAsia="zh-TW"/>
        </w:rPr>
        <w:t>他的大腦已經沒有電了。</w:t>
      </w:r>
    </w:p>
    <w:p w14:paraId="26E39853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關於成長的速度，有一個容易被忽略的事實：童年情感忽視會讓孩子的大腦變得更幼，成熟速度變慢；而暴力或家庭混亂的孩子，大腦反而會過早老化，彷彿被迫提前長大。那份「早熟」看起來像懂事，其實是恐懼的副作用。這一點值得每位父母深思。</w:t>
      </w:r>
    </w:p>
    <w:p w14:paraId="04576A51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>【臨床視角】</w:t>
      </w:r>
      <w:r>
        <w:rPr>
          <w:b/>
          <w:lang w:eastAsia="zh-TW"/>
        </w:rPr>
        <w:t xml:space="preserve">Polyvagal Theory </w:t>
      </w:r>
      <w:r>
        <w:rPr>
          <w:b/>
          <w:lang w:eastAsia="zh-TW"/>
        </w:rPr>
        <w:t>與執行功能的關係</w:t>
      </w:r>
    </w:p>
    <w:p w14:paraId="289667D0" w14:textId="77777777" w:rsidR="008936A2" w:rsidRDefault="00000000">
      <w:pPr>
        <w:rPr>
          <w:lang w:eastAsia="zh-TW"/>
        </w:rPr>
      </w:pPr>
      <w:r>
        <w:rPr>
          <w:lang w:eastAsia="zh-TW"/>
        </w:rPr>
        <w:t>多重迷走神經理論（</w:t>
      </w:r>
      <w:r>
        <w:rPr>
          <w:lang w:eastAsia="zh-TW"/>
        </w:rPr>
        <w:t>Polyvagal Theory</w:t>
      </w:r>
      <w:r>
        <w:rPr>
          <w:lang w:eastAsia="zh-TW"/>
        </w:rPr>
        <w:t>）提供了一個理解執行功能的重要補充：前額葉要能好好運作，前提是神經系統處於「安全模式」</w:t>
      </w:r>
      <w:r>
        <w:rPr>
          <w:lang w:eastAsia="zh-TW"/>
        </w:rPr>
        <w:t xml:space="preserve">—— </w:t>
      </w:r>
      <w:r>
        <w:rPr>
          <w:lang w:eastAsia="zh-TW"/>
        </w:rPr>
        <w:t>也就是腹側迷走神經主導的狀態。在這個狀態下，孩子的心跳穩定、呼吸平順、眼神有接觸，前額葉才有條件上線。一旦神經系統偵測到威脅（不一定是真正的危險，可能只是被罵、被催、感覺到大人的焦慮），系統就會切換到交感神經的「戰或逃」，甚至背側迷走的「凍結」。在這些狀態下，執行功能幾乎全面停擺。所以，「先安頓，再教養」不只是一種態度，而是有神經科學基礎的順序：你得先幫孩子的神經系統回到安全模式，前額葉才有上班的條件。</w:t>
      </w:r>
    </w:p>
    <w:p w14:paraId="2D196DDB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4398357D" w14:textId="77777777" w:rsidR="008936A2" w:rsidRDefault="00000000">
      <w:pPr>
        <w:pStyle w:val="21"/>
        <w:rPr>
          <w:lang w:eastAsia="zh-TW"/>
        </w:rPr>
      </w:pPr>
      <w:bookmarkStart w:id="127" w:name="_Toc227176736"/>
      <w:r>
        <w:rPr>
          <w:lang w:eastAsia="zh-TW"/>
        </w:rPr>
        <w:t xml:space="preserve">10.3 </w:t>
      </w:r>
      <w:r>
        <w:rPr>
          <w:lang w:eastAsia="zh-TW"/>
        </w:rPr>
        <w:t>如何判斷：是</w:t>
      </w:r>
      <w:r>
        <w:rPr>
          <w:lang w:eastAsia="zh-TW"/>
        </w:rPr>
        <w:t xml:space="preserve"> EF </w:t>
      </w:r>
      <w:r>
        <w:rPr>
          <w:lang w:eastAsia="zh-TW"/>
        </w:rPr>
        <w:t>不足，還是態度問題？</w:t>
      </w:r>
      <w:bookmarkEnd w:id="127"/>
    </w:p>
    <w:p w14:paraId="4148C876" w14:textId="77777777" w:rsidR="008936A2" w:rsidRDefault="00000000">
      <w:pPr>
        <w:rPr>
          <w:lang w:eastAsia="zh-TW"/>
        </w:rPr>
      </w:pPr>
      <w:r>
        <w:rPr>
          <w:lang w:eastAsia="zh-TW"/>
        </w:rPr>
        <w:t>這大概是所有家長最想知道的答案。我整理了幾個常用的判斷線索，讓你不用猜測，就能比較清楚地分辨：</w:t>
      </w:r>
    </w:p>
    <w:p w14:paraId="203F3EB8" w14:textId="77777777" w:rsidR="008936A2" w:rsidRDefault="00000000">
      <w:pPr>
        <w:rPr>
          <w:lang w:eastAsia="zh-TW"/>
        </w:rPr>
      </w:pPr>
      <w:r>
        <w:rPr>
          <w:lang w:eastAsia="zh-TW"/>
        </w:rPr>
        <w:t xml:space="preserve">| </w:t>
      </w:r>
      <w:r>
        <w:rPr>
          <w:lang w:eastAsia="zh-TW"/>
        </w:rPr>
        <w:t>觀察面向</w:t>
      </w:r>
      <w:r>
        <w:rPr>
          <w:lang w:eastAsia="zh-TW"/>
        </w:rPr>
        <w:t xml:space="preserve"> | EF </w:t>
      </w:r>
      <w:r>
        <w:rPr>
          <w:lang w:eastAsia="zh-TW"/>
        </w:rPr>
        <w:t>不足（能力問題）</w:t>
      </w:r>
      <w:r>
        <w:rPr>
          <w:lang w:eastAsia="zh-TW"/>
        </w:rPr>
        <w:t xml:space="preserve"> | </w:t>
      </w:r>
      <w:r>
        <w:rPr>
          <w:lang w:eastAsia="zh-TW"/>
        </w:rPr>
        <w:t>態度問題（動機問題）</w:t>
      </w:r>
      <w:r>
        <w:rPr>
          <w:lang w:eastAsia="zh-TW"/>
        </w:rPr>
        <w:t xml:space="preserve"> | |---------|-------------------|-------------------| | </w:t>
      </w:r>
      <w:r>
        <w:rPr>
          <w:lang w:eastAsia="zh-TW"/>
        </w:rPr>
        <w:t>一致性</w:t>
      </w:r>
      <w:r>
        <w:rPr>
          <w:lang w:eastAsia="zh-TW"/>
        </w:rPr>
        <w:t xml:space="preserve"> | </w:t>
      </w:r>
      <w:r>
        <w:rPr>
          <w:lang w:eastAsia="zh-TW"/>
        </w:rPr>
        <w:t>在不同場景都出現（家裡、學校、朋友家）</w:t>
      </w:r>
      <w:r>
        <w:rPr>
          <w:lang w:eastAsia="zh-TW"/>
        </w:rPr>
        <w:t xml:space="preserve"> | </w:t>
      </w:r>
      <w:r>
        <w:rPr>
          <w:lang w:eastAsia="zh-TW"/>
        </w:rPr>
        <w:t>只在特定情境出現（通常是在不感興趣的事上）</w:t>
      </w:r>
      <w:r>
        <w:rPr>
          <w:lang w:eastAsia="zh-TW"/>
        </w:rPr>
        <w:t xml:space="preserve"> | | </w:t>
      </w:r>
      <w:r>
        <w:rPr>
          <w:lang w:eastAsia="zh-TW"/>
        </w:rPr>
        <w:t>提醒後</w:t>
      </w:r>
      <w:r>
        <w:rPr>
          <w:lang w:eastAsia="zh-TW"/>
        </w:rPr>
        <w:t xml:space="preserve"> | </w:t>
      </w:r>
      <w:r>
        <w:rPr>
          <w:lang w:eastAsia="zh-TW"/>
        </w:rPr>
        <w:t>知道該怎麼做，但做不到或記不住</w:t>
      </w:r>
      <w:r>
        <w:rPr>
          <w:lang w:eastAsia="zh-TW"/>
        </w:rPr>
        <w:t xml:space="preserve"> | </w:t>
      </w:r>
      <w:r>
        <w:rPr>
          <w:lang w:eastAsia="zh-TW"/>
        </w:rPr>
        <w:t>提醒後能改善，只是需要被動才願意</w:t>
      </w:r>
      <w:r>
        <w:rPr>
          <w:lang w:eastAsia="zh-TW"/>
        </w:rPr>
        <w:t xml:space="preserve"> | | </w:t>
      </w:r>
      <w:r>
        <w:rPr>
          <w:lang w:eastAsia="zh-TW"/>
        </w:rPr>
        <w:t>情緒狀態</w:t>
      </w:r>
      <w:r>
        <w:rPr>
          <w:lang w:eastAsia="zh-TW"/>
        </w:rPr>
        <w:t xml:space="preserve"> | </w:t>
      </w:r>
      <w:r>
        <w:rPr>
          <w:lang w:eastAsia="zh-TW"/>
        </w:rPr>
        <w:t>經常對自己的表現感到沮喪、無助</w:t>
      </w:r>
      <w:r>
        <w:rPr>
          <w:lang w:eastAsia="zh-TW"/>
        </w:rPr>
        <w:t xml:space="preserve"> | </w:t>
      </w:r>
      <w:r>
        <w:rPr>
          <w:lang w:eastAsia="zh-TW"/>
        </w:rPr>
        <w:t>對自己的表現無所謂、不在乎</w:t>
      </w:r>
      <w:r>
        <w:rPr>
          <w:lang w:eastAsia="zh-TW"/>
        </w:rPr>
        <w:t xml:space="preserve"> | | </w:t>
      </w:r>
      <w:r>
        <w:rPr>
          <w:lang w:eastAsia="zh-TW"/>
        </w:rPr>
        <w:t>感興趣的事</w:t>
      </w:r>
      <w:r>
        <w:rPr>
          <w:lang w:eastAsia="zh-TW"/>
        </w:rPr>
        <w:t xml:space="preserve"> | </w:t>
      </w:r>
      <w:r>
        <w:rPr>
          <w:lang w:eastAsia="zh-TW"/>
        </w:rPr>
        <w:t>就算做喜歡的事，也會出現類似困難</w:t>
      </w:r>
      <w:r>
        <w:rPr>
          <w:lang w:eastAsia="zh-TW"/>
        </w:rPr>
        <w:t xml:space="preserve"> | </w:t>
      </w:r>
      <w:r>
        <w:rPr>
          <w:lang w:eastAsia="zh-TW"/>
        </w:rPr>
        <w:t>做喜歡的事時，表現明顯變好</w:t>
      </w:r>
      <w:r>
        <w:rPr>
          <w:lang w:eastAsia="zh-TW"/>
        </w:rPr>
        <w:t xml:space="preserve"> | | </w:t>
      </w:r>
      <w:r>
        <w:rPr>
          <w:lang w:eastAsia="zh-TW"/>
        </w:rPr>
        <w:t>成長軌跡</w:t>
      </w:r>
      <w:r>
        <w:rPr>
          <w:lang w:eastAsia="zh-TW"/>
        </w:rPr>
        <w:t xml:space="preserve"> | </w:t>
      </w:r>
      <w:r>
        <w:rPr>
          <w:lang w:eastAsia="zh-TW"/>
        </w:rPr>
        <w:t>從小到大一直有類似困難，進步緩慢</w:t>
      </w:r>
      <w:r>
        <w:rPr>
          <w:lang w:eastAsia="zh-TW"/>
        </w:rPr>
        <w:t xml:space="preserve"> | </w:t>
      </w:r>
      <w:r>
        <w:rPr>
          <w:lang w:eastAsia="zh-TW"/>
        </w:rPr>
        <w:t>是某個時間點開始出現的改變</w:t>
      </w:r>
      <w:r>
        <w:rPr>
          <w:lang w:eastAsia="zh-TW"/>
        </w:rPr>
        <w:t xml:space="preserve"> | | </w:t>
      </w:r>
      <w:r>
        <w:rPr>
          <w:lang w:eastAsia="zh-TW"/>
        </w:rPr>
        <w:t>對後果的反應</w:t>
      </w:r>
      <w:r>
        <w:rPr>
          <w:lang w:eastAsia="zh-TW"/>
        </w:rPr>
        <w:t xml:space="preserve"> | </w:t>
      </w:r>
      <w:r>
        <w:rPr>
          <w:lang w:eastAsia="zh-TW"/>
        </w:rPr>
        <w:t>承諾了會做到，但屢屢做不到，自己也懊惱</w:t>
      </w:r>
      <w:r>
        <w:rPr>
          <w:lang w:eastAsia="zh-TW"/>
        </w:rPr>
        <w:t xml:space="preserve"> | </w:t>
      </w:r>
      <w:r>
        <w:rPr>
          <w:lang w:eastAsia="zh-TW"/>
        </w:rPr>
        <w:t>知道後果，但覺得「無所謂」或「不想做」</w:t>
      </w:r>
      <w:r>
        <w:rPr>
          <w:lang w:eastAsia="zh-TW"/>
        </w:rPr>
        <w:t xml:space="preserve"> |</w:t>
      </w:r>
    </w:p>
    <w:p w14:paraId="3555E93E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不過，我必須誠實地說：現實生活中的孩子很少「純粹」是其中一種。大部分時候，是</w:t>
      </w:r>
      <w:r>
        <w:rPr>
          <w:lang w:eastAsia="zh-TW"/>
        </w:rPr>
        <w:t xml:space="preserve"> EF </w:t>
      </w:r>
      <w:r>
        <w:rPr>
          <w:lang w:eastAsia="zh-TW"/>
        </w:rPr>
        <w:t>不足和動機問題交織在一起。一個孩子因為</w:t>
      </w:r>
      <w:r>
        <w:rPr>
          <w:lang w:eastAsia="zh-TW"/>
        </w:rPr>
        <w:t xml:space="preserve"> EF </w:t>
      </w:r>
      <w:r>
        <w:rPr>
          <w:lang w:eastAsia="zh-TW"/>
        </w:rPr>
        <w:t>不足而經常失敗，久了就會失去動機</w:t>
      </w:r>
      <w:r>
        <w:rPr>
          <w:lang w:eastAsia="zh-TW"/>
        </w:rPr>
        <w:t xml:space="preserve"> ——</w:t>
      </w:r>
      <w:r>
        <w:rPr>
          <w:lang w:eastAsia="zh-TW"/>
        </w:rPr>
        <w:t>「反正怎麼做都做不好，那就不要做了吧。」這時候的「態度問題」，其實是長期挫敗的後果，不是原因。</w:t>
      </w:r>
    </w:p>
    <w:p w14:paraId="3BE1C58B" w14:textId="77777777" w:rsidR="008936A2" w:rsidRDefault="00000000">
      <w:pPr>
        <w:rPr>
          <w:lang w:eastAsia="zh-TW"/>
        </w:rPr>
      </w:pPr>
      <w:r>
        <w:rPr>
          <w:lang w:eastAsia="zh-TW"/>
        </w:rPr>
        <w:t>我遇過不少家長帶著孩子來諮商，一坐下來就說：「他就是不想學，態度有問題。」但仔細聊下來，孩子的情緒其實是這樣的：他知道自己的作業沒寫完，他昨天也發誓今天一定會寫，但回家之後看到桌上的玩具，大腦就自動切換了。等媽媽下班回來發現作業還是空白，他看著媽媽生氣的表情，心裡比誰都難過。他不是不在乎，他只是做不到。</w:t>
      </w:r>
    </w:p>
    <w:p w14:paraId="5F642D0D" w14:textId="77777777" w:rsidR="008936A2" w:rsidRDefault="00000000">
      <w:pPr>
        <w:rPr>
          <w:lang w:eastAsia="zh-TW"/>
        </w:rPr>
      </w:pPr>
      <w:r>
        <w:rPr>
          <w:lang w:eastAsia="zh-TW"/>
        </w:rPr>
        <w:t>所以比起貼標籤，我更建議問自己一個問題：</w:t>
      </w:r>
      <w:r>
        <w:rPr>
          <w:b/>
          <w:lang w:eastAsia="zh-TW"/>
        </w:rPr>
        <w:t>「如果我的孩子不是不想做好，而是暫時做不到，我會怎麼做？」</w:t>
      </w:r>
    </w:p>
    <w:p w14:paraId="21213779" w14:textId="77777777" w:rsidR="008936A2" w:rsidRDefault="00000000">
      <w:pPr>
        <w:rPr>
          <w:lang w:eastAsia="zh-TW"/>
        </w:rPr>
      </w:pPr>
      <w:r>
        <w:rPr>
          <w:lang w:eastAsia="zh-TW"/>
        </w:rPr>
        <w:t>當你從「糾正態度」切換到「支持能力」的視角，你的耐心會增加，孩子感受到的壓力會減少。而壓力一減少，大腦</w:t>
      </w:r>
      <w:r>
        <w:rPr>
          <w:lang w:eastAsia="zh-TW"/>
        </w:rPr>
        <w:t xml:space="preserve"> CEO </w:t>
      </w:r>
      <w:r>
        <w:rPr>
          <w:lang w:eastAsia="zh-TW"/>
        </w:rPr>
        <w:t>反而更能發揮作用。這是一個正向的循環。</w:t>
      </w:r>
    </w:p>
    <w:p w14:paraId="1259D814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1BC336CF" w14:textId="77777777" w:rsidR="008936A2" w:rsidRDefault="00000000">
      <w:pPr>
        <w:pStyle w:val="21"/>
        <w:rPr>
          <w:lang w:eastAsia="zh-TW"/>
        </w:rPr>
      </w:pPr>
      <w:bookmarkStart w:id="128" w:name="_Toc227176737"/>
      <w:r>
        <w:rPr>
          <w:lang w:eastAsia="zh-TW"/>
        </w:rPr>
        <w:t xml:space="preserve">10.4 </w:t>
      </w:r>
      <w:r>
        <w:rPr>
          <w:lang w:eastAsia="zh-TW"/>
        </w:rPr>
        <w:t>五個在家就能練的方法</w:t>
      </w:r>
      <w:bookmarkEnd w:id="128"/>
    </w:p>
    <w:p w14:paraId="2B1A57E0" w14:textId="77777777" w:rsidR="008936A2" w:rsidRDefault="00000000">
      <w:pPr>
        <w:rPr>
          <w:lang w:eastAsia="zh-TW"/>
        </w:rPr>
      </w:pPr>
      <w:r>
        <w:rPr>
          <w:lang w:eastAsia="zh-TW"/>
        </w:rPr>
        <w:t>以下五個方法，不需要任何特殊道具，在日常育兒中就能做。</w:t>
      </w:r>
    </w:p>
    <w:p w14:paraId="2CA9FA74" w14:textId="77777777" w:rsidR="008936A2" w:rsidRDefault="00000000">
      <w:pPr>
        <w:pStyle w:val="31"/>
        <w:rPr>
          <w:lang w:eastAsia="zh-TW"/>
        </w:rPr>
      </w:pPr>
      <w:bookmarkStart w:id="129" w:name="_Toc227176738"/>
      <w:r>
        <w:rPr>
          <w:lang w:eastAsia="zh-TW"/>
        </w:rPr>
        <w:t>一、把大任務拆成小步驟</w:t>
      </w:r>
      <w:bookmarkEnd w:id="129"/>
    </w:p>
    <w:p w14:paraId="0FF9F1F6" w14:textId="77777777" w:rsidR="008936A2" w:rsidRDefault="00000000">
      <w:pPr>
        <w:rPr>
          <w:lang w:eastAsia="zh-TW"/>
        </w:rPr>
      </w:pPr>
      <w:r>
        <w:rPr>
          <w:lang w:eastAsia="zh-TW"/>
        </w:rPr>
        <w:t>「去把房間收拾好」</w:t>
      </w:r>
      <w:r>
        <w:rPr>
          <w:lang w:eastAsia="zh-TW"/>
        </w:rPr>
        <w:t xml:space="preserve">—— </w:t>
      </w:r>
      <w:r>
        <w:rPr>
          <w:lang w:eastAsia="zh-TW"/>
        </w:rPr>
        <w:t>對一個六歲孩子來說，這句話跟「去蓋一棟房子」一樣抽象。</w:t>
      </w:r>
    </w:p>
    <w:p w14:paraId="02C4183A" w14:textId="77777777" w:rsidR="008936A2" w:rsidRDefault="00000000">
      <w:pPr>
        <w:rPr>
          <w:lang w:eastAsia="zh-TW"/>
        </w:rPr>
      </w:pPr>
      <w:r>
        <w:rPr>
          <w:lang w:eastAsia="zh-TW"/>
        </w:rPr>
        <w:t>我們家大寶小時候也是這樣。我說「去收玩具」，她站在房間中央茫然地轉圈，不知道從哪裡開始，最後被一堆選擇壓垮了，索性坐在地上發呆。後來我學會了拆解：「先把地上的樂高放進藍色箱子」</w:t>
      </w:r>
      <w:r>
        <w:rPr>
          <w:lang w:eastAsia="zh-TW"/>
        </w:rPr>
        <w:t>→</w:t>
      </w:r>
      <w:r>
        <w:rPr>
          <w:lang w:eastAsia="zh-TW"/>
        </w:rPr>
        <w:t>「再把圖畫書放回書架的第二層」</w:t>
      </w:r>
      <w:r>
        <w:rPr>
          <w:lang w:eastAsia="zh-TW"/>
        </w:rPr>
        <w:t>→</w:t>
      </w:r>
      <w:r>
        <w:rPr>
          <w:lang w:eastAsia="zh-TW"/>
        </w:rPr>
        <w:t>「最後把被子鋪平」。</w:t>
      </w:r>
    </w:p>
    <w:p w14:paraId="37E222D7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 xml:space="preserve"> </w:t>
      </w:r>
      <w:r>
        <w:rPr>
          <w:b/>
          <w:lang w:eastAsia="zh-TW"/>
        </w:rPr>
        <w:t>年齡分層建議：</w:t>
      </w:r>
    </w:p>
    <w:p w14:paraId="795F6DAB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lastRenderedPageBreak/>
        <w:t xml:space="preserve">• </w:t>
      </w:r>
      <w:r>
        <w:rPr>
          <w:b/>
          <w:lang w:eastAsia="zh-TW"/>
        </w:rPr>
        <w:t xml:space="preserve"> </w:t>
      </w:r>
      <w:r>
        <w:rPr>
          <w:b/>
          <w:lang w:eastAsia="zh-TW"/>
        </w:rPr>
        <w:t>三到五歲</w:t>
      </w:r>
      <w:r>
        <w:rPr>
          <w:b/>
          <w:lang w:eastAsia="zh-TW"/>
        </w:rPr>
        <w:t xml:space="preserve"> </w:t>
      </w:r>
      <w:r>
        <w:rPr>
          <w:lang w:eastAsia="zh-TW"/>
        </w:rPr>
        <w:t>：一次只給一個步驟。「把紅色的積木撿起來。」等他完成了，再給下一個。</w:t>
      </w:r>
    </w:p>
    <w:p w14:paraId="5CFF289D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b/>
          <w:lang w:eastAsia="zh-TW"/>
        </w:rPr>
        <w:t xml:space="preserve"> </w:t>
      </w:r>
      <w:r>
        <w:rPr>
          <w:b/>
          <w:lang w:eastAsia="zh-TW"/>
        </w:rPr>
        <w:t>六到八歲</w:t>
      </w:r>
      <w:r>
        <w:rPr>
          <w:b/>
          <w:lang w:eastAsia="zh-TW"/>
        </w:rPr>
        <w:t xml:space="preserve"> </w:t>
      </w:r>
      <w:r>
        <w:rPr>
          <w:lang w:eastAsia="zh-TW"/>
        </w:rPr>
        <w:t>：可以給兩到三個步驟，最好搭配圖片提示，貼在牆上讓他看著做。</w:t>
      </w:r>
    </w:p>
    <w:p w14:paraId="43C5F3AA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b/>
          <w:lang w:eastAsia="zh-TW"/>
        </w:rPr>
        <w:t xml:space="preserve"> </w:t>
      </w:r>
      <w:r>
        <w:rPr>
          <w:b/>
          <w:lang w:eastAsia="zh-TW"/>
        </w:rPr>
        <w:t>九歲以上</w:t>
      </w:r>
      <w:r>
        <w:rPr>
          <w:b/>
          <w:lang w:eastAsia="zh-TW"/>
        </w:rPr>
        <w:t xml:space="preserve"> </w:t>
      </w:r>
      <w:r>
        <w:rPr>
          <w:lang w:eastAsia="zh-TW"/>
        </w:rPr>
        <w:t>：開始練習自己拆步驟。「這件事可以分成哪幾個小任務？」讓他試著自己規劃。</w:t>
      </w:r>
    </w:p>
    <w:p w14:paraId="1C21986D" w14:textId="77777777" w:rsidR="008936A2" w:rsidRDefault="00000000">
      <w:pPr>
        <w:rPr>
          <w:lang w:eastAsia="zh-TW"/>
        </w:rPr>
      </w:pPr>
      <w:r>
        <w:rPr>
          <w:lang w:eastAsia="zh-TW"/>
        </w:rPr>
        <w:t>每完成一步，給一個具體的反饋：「你把所有積木都放進箱子了，好整齊。」稱讚過程，不是結果。這點很重要。孩子需要知道自己「做對了什麼」，而不是只有「全部做完才有價值」。</w:t>
      </w:r>
    </w:p>
    <w:p w14:paraId="4FE15501" w14:textId="77777777" w:rsidR="008936A2" w:rsidRDefault="00000000">
      <w:pPr>
        <w:pStyle w:val="31"/>
        <w:rPr>
          <w:lang w:eastAsia="zh-TW"/>
        </w:rPr>
      </w:pPr>
      <w:bookmarkStart w:id="130" w:name="_Toc227176739"/>
      <w:r>
        <w:rPr>
          <w:lang w:eastAsia="zh-TW"/>
        </w:rPr>
        <w:t>二、建立可預測的常規</w:t>
      </w:r>
      <w:bookmarkEnd w:id="130"/>
    </w:p>
    <w:p w14:paraId="1286E52D" w14:textId="77777777" w:rsidR="008936A2" w:rsidRDefault="00000000">
      <w:pPr>
        <w:rPr>
          <w:lang w:eastAsia="zh-TW"/>
        </w:rPr>
      </w:pPr>
      <w:r>
        <w:rPr>
          <w:lang w:eastAsia="zh-TW"/>
        </w:rPr>
        <w:t>大腦</w:t>
      </w:r>
      <w:r>
        <w:rPr>
          <w:lang w:eastAsia="zh-TW"/>
        </w:rPr>
        <w:t xml:space="preserve"> CEO </w:t>
      </w:r>
      <w:r>
        <w:rPr>
          <w:lang w:eastAsia="zh-TW"/>
        </w:rPr>
        <w:t>最喜歡的是「可預測性」。當每天的事情按照固定的順序進行</w:t>
      </w:r>
      <w:r>
        <w:rPr>
          <w:lang w:eastAsia="zh-TW"/>
        </w:rPr>
        <w:t xml:space="preserve"> —— </w:t>
      </w:r>
      <w:r>
        <w:rPr>
          <w:lang w:eastAsia="zh-TW"/>
        </w:rPr>
        <w:t>起床、刷牙、吃早餐、穿鞋出門</w:t>
      </w:r>
      <w:r>
        <w:rPr>
          <w:lang w:eastAsia="zh-TW"/>
        </w:rPr>
        <w:t xml:space="preserve"> —— </w:t>
      </w:r>
      <w:r>
        <w:rPr>
          <w:lang w:eastAsia="zh-TW"/>
        </w:rPr>
        <w:t>前額葉就不需要花額外的精力去「決定下一步做什麼」，可以把資源留給更重要的任務。</w:t>
      </w:r>
    </w:p>
    <w:p w14:paraId="5C12B2B5" w14:textId="77777777" w:rsidR="008936A2" w:rsidRDefault="00000000">
      <w:pPr>
        <w:rPr>
          <w:lang w:eastAsia="zh-TW"/>
        </w:rPr>
      </w:pPr>
      <w:r>
        <w:rPr>
          <w:lang w:eastAsia="zh-TW"/>
        </w:rPr>
        <w:t>幫孩子做一張「早上的順序圖」（用圖片，不是文字），貼在他看得見的地方。我們家大寶的順序圖上貼了她自己畫的簡筆畫：一個鬧鐘、一把牙刷、一碗粥、一雙鞋。她每天早上指著圖片，自己一項一項完成。偶爾跳過某一步，我問她：「圖片上下一個是什麼？」她就去做了。不需要嘮叨，不需要追著喊。</w:t>
      </w:r>
    </w:p>
    <w:p w14:paraId="545EAEE8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 xml:space="preserve"> </w:t>
      </w:r>
      <w:r>
        <w:rPr>
          <w:b/>
          <w:lang w:eastAsia="zh-TW"/>
        </w:rPr>
        <w:t>年齡分層建議：</w:t>
      </w:r>
    </w:p>
    <w:p w14:paraId="4F68DC5D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b/>
          <w:lang w:eastAsia="zh-TW"/>
        </w:rPr>
        <w:t xml:space="preserve"> </w:t>
      </w:r>
      <w:r>
        <w:rPr>
          <w:b/>
          <w:lang w:eastAsia="zh-TW"/>
        </w:rPr>
        <w:t>三到五歲</w:t>
      </w:r>
      <w:r>
        <w:rPr>
          <w:b/>
          <w:lang w:eastAsia="zh-TW"/>
        </w:rPr>
        <w:t xml:space="preserve"> </w:t>
      </w:r>
      <w:r>
        <w:rPr>
          <w:lang w:eastAsia="zh-TW"/>
        </w:rPr>
        <w:t>：用圖片或照片，每個步驟都視覺化，家長陪同執行。</w:t>
      </w:r>
    </w:p>
    <w:p w14:paraId="04DAACB6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b/>
          <w:lang w:eastAsia="zh-TW"/>
        </w:rPr>
        <w:t xml:space="preserve"> </w:t>
      </w:r>
      <w:r>
        <w:rPr>
          <w:b/>
          <w:lang w:eastAsia="zh-TW"/>
        </w:rPr>
        <w:t>六到八歲</w:t>
      </w:r>
      <w:r>
        <w:rPr>
          <w:b/>
          <w:lang w:eastAsia="zh-TW"/>
        </w:rPr>
        <w:t xml:space="preserve"> </w:t>
      </w:r>
      <w:r>
        <w:rPr>
          <w:lang w:eastAsia="zh-TW"/>
        </w:rPr>
        <w:t>：孩子可以自己看著流程圖完成，家長偶爾檢查即可。</w:t>
      </w:r>
    </w:p>
    <w:p w14:paraId="54207C30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b/>
          <w:lang w:eastAsia="zh-TW"/>
        </w:rPr>
        <w:t xml:space="preserve"> </w:t>
      </w:r>
      <w:r>
        <w:rPr>
          <w:b/>
          <w:lang w:eastAsia="zh-TW"/>
        </w:rPr>
        <w:t>九歲以上</w:t>
      </w:r>
      <w:r>
        <w:rPr>
          <w:b/>
          <w:lang w:eastAsia="zh-TW"/>
        </w:rPr>
        <w:t xml:space="preserve"> </w:t>
      </w:r>
      <w:r>
        <w:rPr>
          <w:lang w:eastAsia="zh-TW"/>
        </w:rPr>
        <w:t>：和孩子一起設計自己的常規表，讓他有參與感，他會更願意遵守。</w:t>
      </w:r>
    </w:p>
    <w:p w14:paraId="7D490E82" w14:textId="77777777" w:rsidR="008936A2" w:rsidRDefault="00000000">
      <w:pPr>
        <w:rPr>
          <w:lang w:eastAsia="zh-TW"/>
        </w:rPr>
      </w:pPr>
      <w:r>
        <w:rPr>
          <w:lang w:eastAsia="zh-TW"/>
        </w:rPr>
        <w:t>常規不只在早晨有用。睡前也有固定的流程：洗澡、刷牙、挑一本故事書、關燈。當「洗完澡就知道接下來是刷牙」變成一種自動化的習慣，孩子就不需要每次都動用前額葉做決定。這就像把</w:t>
      </w:r>
      <w:r>
        <w:rPr>
          <w:lang w:eastAsia="zh-TW"/>
        </w:rPr>
        <w:t xml:space="preserve"> CEO </w:t>
      </w:r>
      <w:r>
        <w:rPr>
          <w:lang w:eastAsia="zh-TW"/>
        </w:rPr>
        <w:t>的工作自動化，讓它有空去處理更重要的事。</w:t>
      </w:r>
    </w:p>
    <w:p w14:paraId="76BE7F98" w14:textId="77777777" w:rsidR="008936A2" w:rsidRDefault="00000000">
      <w:pPr>
        <w:rPr>
          <w:lang w:eastAsia="zh-TW"/>
        </w:rPr>
      </w:pPr>
      <w:r>
        <w:rPr>
          <w:lang w:eastAsia="zh-TW"/>
        </w:rPr>
        <w:t>有家長問我：「常規會不會讓孩子太機械化，失去彈性？」其實不會。常規是「地基」，彈性是「上層建築」。孩子需要先把基本的事變成自動化的習慣，前額葉才有餘裕去應對突發狀況。就像你開車上了熟路之後，才能邊開車邊跟副駕聊天</w:t>
      </w:r>
      <w:r>
        <w:rPr>
          <w:lang w:eastAsia="zh-TW"/>
        </w:rPr>
        <w:t xml:space="preserve"> —— </w:t>
      </w:r>
      <w:r>
        <w:rPr>
          <w:lang w:eastAsia="zh-TW"/>
        </w:rPr>
        <w:t>因為駕駛的動作已經自動化了。</w:t>
      </w:r>
    </w:p>
    <w:p w14:paraId="0531D97E" w14:textId="77777777" w:rsidR="008936A2" w:rsidRDefault="00000000">
      <w:pPr>
        <w:pStyle w:val="31"/>
        <w:rPr>
          <w:lang w:eastAsia="zh-TW"/>
        </w:rPr>
      </w:pPr>
      <w:bookmarkStart w:id="131" w:name="_Toc227176740"/>
      <w:r>
        <w:rPr>
          <w:lang w:eastAsia="zh-TW"/>
        </w:rPr>
        <w:lastRenderedPageBreak/>
        <w:t>三、用「倒數計時」代替「再五分鐘」</w:t>
      </w:r>
      <w:bookmarkEnd w:id="131"/>
    </w:p>
    <w:p w14:paraId="64716035" w14:textId="77777777" w:rsidR="008936A2" w:rsidRDefault="00000000">
      <w:pPr>
        <w:rPr>
          <w:lang w:eastAsia="zh-TW"/>
        </w:rPr>
      </w:pPr>
      <w:r>
        <w:rPr>
          <w:lang w:eastAsia="zh-TW"/>
        </w:rPr>
        <w:t>「再五分鐘」對孩子來說是一個抽象概念。他不知道五分鐘有多長。</w:t>
      </w:r>
    </w:p>
    <w:p w14:paraId="6C84BC40" w14:textId="77777777" w:rsidR="008936A2" w:rsidRDefault="00000000">
      <w:pPr>
        <w:rPr>
          <w:lang w:eastAsia="zh-TW"/>
        </w:rPr>
      </w:pPr>
      <w:r>
        <w:rPr>
          <w:lang w:eastAsia="zh-TW"/>
        </w:rPr>
        <w:t>用一個計時器。讓他「看見」時間在流逝。我們家用的是那種視覺化的沙漏計時器，紅色的部分慢慢消失，孩子能直觀感受到「時間正在變少」。</w:t>
      </w:r>
    </w:p>
    <w:p w14:paraId="3B36CBC7" w14:textId="77777777" w:rsidR="008936A2" w:rsidRDefault="00000000">
      <w:pPr>
        <w:rPr>
          <w:lang w:eastAsia="zh-TW"/>
        </w:rPr>
      </w:pPr>
      <w:r>
        <w:rPr>
          <w:lang w:eastAsia="zh-TW"/>
        </w:rPr>
        <w:t>當然，不是每個孩子都能一次做到。更常見的情況是：計時器響了，孩子哭著說「還要玩」。這時候怎麼辦？</w:t>
      </w:r>
    </w:p>
    <w:p w14:paraId="403453C1" w14:textId="77777777" w:rsidR="008936A2" w:rsidRDefault="00000000">
      <w:pPr>
        <w:rPr>
          <w:lang w:eastAsia="zh-TW"/>
        </w:rPr>
      </w:pPr>
      <w:r>
        <w:rPr>
          <w:lang w:eastAsia="zh-TW"/>
        </w:rPr>
        <w:t>我會問他：「時間到了，你現在要自己做決定</w:t>
      </w:r>
      <w:r>
        <w:rPr>
          <w:lang w:eastAsia="zh-TW"/>
        </w:rPr>
        <w:t xml:space="preserve"> —— </w:t>
      </w:r>
      <w:r>
        <w:rPr>
          <w:lang w:eastAsia="zh-TW"/>
        </w:rPr>
        <w:t>自己關掉，還是媽媽幫你關？」把控制權交給他。就算最後是他邊哭邊關的，那也是他在練習。他在練習「即使不願意，也能做出正確的選擇」。這本身就是執行功能的訓練。</w:t>
      </w:r>
    </w:p>
    <w:p w14:paraId="327DF160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 xml:space="preserve"> </w:t>
      </w:r>
      <w:r>
        <w:rPr>
          <w:b/>
          <w:lang w:eastAsia="zh-TW"/>
        </w:rPr>
        <w:t>年齡分層建議：</w:t>
      </w:r>
    </w:p>
    <w:p w14:paraId="24A1B6AF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b/>
          <w:lang w:eastAsia="zh-TW"/>
        </w:rPr>
        <w:t xml:space="preserve"> </w:t>
      </w:r>
      <w:r>
        <w:rPr>
          <w:b/>
          <w:lang w:eastAsia="zh-TW"/>
        </w:rPr>
        <w:t>三到五歲</w:t>
      </w:r>
      <w:r>
        <w:rPr>
          <w:b/>
          <w:lang w:eastAsia="zh-TW"/>
        </w:rPr>
        <w:t xml:space="preserve"> </w:t>
      </w:r>
      <w:r>
        <w:rPr>
          <w:lang w:eastAsia="zh-TW"/>
        </w:rPr>
        <w:t>：用視覺化計時器（沙漏或倒數環），每次只給很短的時間（三到五分鐘），讓他容易成功。</w:t>
      </w:r>
    </w:p>
    <w:p w14:paraId="6AEA2400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b/>
          <w:lang w:eastAsia="zh-TW"/>
        </w:rPr>
        <w:t xml:space="preserve"> </w:t>
      </w:r>
      <w:r>
        <w:rPr>
          <w:b/>
          <w:lang w:eastAsia="zh-TW"/>
        </w:rPr>
        <w:t>六到八歲</w:t>
      </w:r>
      <w:r>
        <w:rPr>
          <w:b/>
          <w:lang w:eastAsia="zh-TW"/>
        </w:rPr>
        <w:t xml:space="preserve"> </w:t>
      </w:r>
      <w:r>
        <w:rPr>
          <w:lang w:eastAsia="zh-TW"/>
        </w:rPr>
        <w:t>：可以延長到十到十五分鐘，開始讓他自己設定計時器。</w:t>
      </w:r>
    </w:p>
    <w:p w14:paraId="3373F855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b/>
          <w:lang w:eastAsia="zh-TW"/>
        </w:rPr>
        <w:t xml:space="preserve"> </w:t>
      </w:r>
      <w:r>
        <w:rPr>
          <w:b/>
          <w:lang w:eastAsia="zh-TW"/>
        </w:rPr>
        <w:t>九歲以上</w:t>
      </w:r>
      <w:r>
        <w:rPr>
          <w:b/>
          <w:lang w:eastAsia="zh-TW"/>
        </w:rPr>
        <w:t xml:space="preserve"> </w:t>
      </w:r>
      <w:r>
        <w:rPr>
          <w:lang w:eastAsia="zh-TW"/>
        </w:rPr>
        <w:t>：練習自己管理時間。可以給他一個時間區間（「四點到五點之間完成作業」），讓他決定怎麼分配。</w:t>
      </w:r>
    </w:p>
    <w:p w14:paraId="030A90C0" w14:textId="77777777" w:rsidR="008936A2" w:rsidRDefault="00000000">
      <w:pPr>
        <w:pStyle w:val="31"/>
        <w:rPr>
          <w:lang w:eastAsia="zh-TW"/>
        </w:rPr>
      </w:pPr>
      <w:bookmarkStart w:id="132" w:name="_Toc227176741"/>
      <w:r>
        <w:rPr>
          <w:lang w:eastAsia="zh-TW"/>
        </w:rPr>
        <w:t>四、玩「計畫遊戲」</w:t>
      </w:r>
      <w:bookmarkEnd w:id="132"/>
    </w:p>
    <w:p w14:paraId="475FCE3F" w14:textId="77777777" w:rsidR="008936A2" w:rsidRDefault="00000000">
      <w:pPr>
        <w:rPr>
          <w:lang w:eastAsia="zh-TW"/>
        </w:rPr>
      </w:pPr>
      <w:r>
        <w:rPr>
          <w:lang w:eastAsia="zh-TW"/>
        </w:rPr>
        <w:t>週末出門前，跟孩子一起計畫今天的行程。「我們先去公園，再去買冰淇淋，然後回家看動畫片。你覺得這個順序好不好？」</w:t>
      </w:r>
    </w:p>
    <w:p w14:paraId="41781F14" w14:textId="77777777" w:rsidR="008936A2" w:rsidRDefault="00000000">
      <w:pPr>
        <w:rPr>
          <w:lang w:eastAsia="zh-TW"/>
        </w:rPr>
      </w:pPr>
      <w:r>
        <w:rPr>
          <w:lang w:eastAsia="zh-TW"/>
        </w:rPr>
        <w:t>讓他參與計畫的過程。如果他提議的順序不合理（比如先買冰淇淋再去公園），不要直接否定：「那冰淇淋會不會融化？你有沒有更好的主意？」讓他自己發現問題，自己調整。這是在練習「計畫和彈性思維」。</w:t>
      </w:r>
    </w:p>
    <w:p w14:paraId="384D2B17" w14:textId="77777777" w:rsidR="008936A2" w:rsidRDefault="00000000">
      <w:pPr>
        <w:rPr>
          <w:lang w:eastAsia="zh-TW"/>
        </w:rPr>
      </w:pPr>
      <w:r>
        <w:rPr>
          <w:lang w:eastAsia="zh-TW"/>
        </w:rPr>
        <w:t>計畫遊戲不只在出門時能玩。去超市前，一起列出採買清單，讓他負責「找到牛奶在哪一排」。準備晚餐時，問他：「我們先煮飯還是先炒菜？為什麼？」這些看似不起眼的日常對話，其實都在鍛鍊他的前額葉。</w:t>
      </w:r>
    </w:p>
    <w:p w14:paraId="037AEF9F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 xml:space="preserve"> </w:t>
      </w:r>
      <w:r>
        <w:rPr>
          <w:b/>
          <w:lang w:eastAsia="zh-TW"/>
        </w:rPr>
        <w:t>年齡分層建議：</w:t>
      </w:r>
    </w:p>
    <w:p w14:paraId="1E474735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lastRenderedPageBreak/>
        <w:t xml:space="preserve">• </w:t>
      </w:r>
      <w:r>
        <w:rPr>
          <w:b/>
          <w:lang w:eastAsia="zh-TW"/>
        </w:rPr>
        <w:t xml:space="preserve"> </w:t>
      </w:r>
      <w:r>
        <w:rPr>
          <w:b/>
          <w:lang w:eastAsia="zh-TW"/>
        </w:rPr>
        <w:t>三到五歲</w:t>
      </w:r>
      <w:r>
        <w:rPr>
          <w:b/>
          <w:lang w:eastAsia="zh-TW"/>
        </w:rPr>
        <w:t xml:space="preserve"> </w:t>
      </w:r>
      <w:r>
        <w:rPr>
          <w:lang w:eastAsia="zh-TW"/>
        </w:rPr>
        <w:t>：從簡單的「兩選一」開始。「我們先吃飯還是先洗澡？」讓他做小決定。</w:t>
      </w:r>
    </w:p>
    <w:p w14:paraId="2F8388AF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b/>
          <w:lang w:eastAsia="zh-TW"/>
        </w:rPr>
        <w:t xml:space="preserve"> </w:t>
      </w:r>
      <w:r>
        <w:rPr>
          <w:b/>
          <w:lang w:eastAsia="zh-TW"/>
        </w:rPr>
        <w:t>六到八歲</w:t>
      </w:r>
      <w:r>
        <w:rPr>
          <w:b/>
          <w:lang w:eastAsia="zh-TW"/>
        </w:rPr>
        <w:t xml:space="preserve"> </w:t>
      </w:r>
      <w:r>
        <w:rPr>
          <w:lang w:eastAsia="zh-TW"/>
        </w:rPr>
        <w:t>：一起畫「今天要做的事」的清單，完成一項就打勾。</w:t>
      </w:r>
    </w:p>
    <w:p w14:paraId="641F5F8A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b/>
          <w:lang w:eastAsia="zh-TW"/>
        </w:rPr>
        <w:t xml:space="preserve"> </w:t>
      </w:r>
      <w:r>
        <w:rPr>
          <w:b/>
          <w:lang w:eastAsia="zh-TW"/>
        </w:rPr>
        <w:t>九歲以上</w:t>
      </w:r>
      <w:r>
        <w:rPr>
          <w:b/>
          <w:lang w:eastAsia="zh-TW"/>
        </w:rPr>
        <w:t xml:space="preserve"> </w:t>
      </w:r>
      <w:r>
        <w:rPr>
          <w:lang w:eastAsia="zh-TW"/>
        </w:rPr>
        <w:t>：給他一個更大的計畫任務，比如「這個週末我們要完成三件事，你來安排順序」。</w:t>
      </w:r>
    </w:p>
    <w:p w14:paraId="22A1134A" w14:textId="77777777" w:rsidR="008936A2" w:rsidRDefault="00000000">
      <w:pPr>
        <w:pStyle w:val="31"/>
        <w:rPr>
          <w:lang w:eastAsia="zh-TW"/>
        </w:rPr>
      </w:pPr>
      <w:bookmarkStart w:id="133" w:name="_Toc227176742"/>
      <w:r>
        <w:rPr>
          <w:lang w:eastAsia="zh-TW"/>
        </w:rPr>
        <w:t>五、當他失控時，不是教訓的好時機</w:t>
      </w:r>
      <w:bookmarkEnd w:id="133"/>
    </w:p>
    <w:p w14:paraId="186DD5C7" w14:textId="77777777" w:rsidR="008936A2" w:rsidRDefault="00000000">
      <w:pPr>
        <w:rPr>
          <w:lang w:eastAsia="zh-TW"/>
        </w:rPr>
      </w:pPr>
      <w:r>
        <w:rPr>
          <w:lang w:eastAsia="zh-TW"/>
        </w:rPr>
        <w:t>孩子在情緒崩潰的時候，前額葉是離線的。這時候你跟他說什麼，他都聽不進去。</w:t>
      </w:r>
    </w:p>
    <w:p w14:paraId="48AEE93E" w14:textId="77777777" w:rsidR="008936A2" w:rsidRDefault="00000000">
      <w:pPr>
        <w:rPr>
          <w:lang w:eastAsia="zh-TW"/>
        </w:rPr>
      </w:pPr>
      <w:r>
        <w:rPr>
          <w:lang w:eastAsia="zh-TW"/>
        </w:rPr>
        <w:t>我自己就曾親身經驗過這件事。有一次在餐廳，隔壁桌一位家長因為孩子不聽話，憤怒地把湯匙砸碎在桌上。碎片飛向我不到四歲的女兒，幸好打中椅子，沒有傷到她。在那短短幾秒裡，我感覺到自己心跳爆表、寒毛炸裂</w:t>
      </w:r>
      <w:r>
        <w:rPr>
          <w:lang w:eastAsia="zh-TW"/>
        </w:rPr>
        <w:t xml:space="preserve"> —— </w:t>
      </w:r>
      <w:r>
        <w:rPr>
          <w:lang w:eastAsia="zh-TW"/>
        </w:rPr>
        <w:t>那不是前額葉在運作，那是杏仁核接管了一切。</w:t>
      </w:r>
    </w:p>
    <w:p w14:paraId="7936C0F8" w14:textId="77777777" w:rsidR="008936A2" w:rsidRDefault="00000000">
      <w:pPr>
        <w:rPr>
          <w:lang w:eastAsia="zh-TW"/>
        </w:rPr>
      </w:pPr>
      <w:r>
        <w:rPr>
          <w:lang w:eastAsia="zh-TW"/>
        </w:rPr>
        <w:t>事後有人留言說我：「你不是心理師嗎？你開罵家長真是不應該！你跟那位家長有什麼差別？」但事實是，當威脅安全的當下，每個人的神經系統都會進入「戰或逃或凍結」的狀態。孩子也是一樣的。當他情緒崩潰時，他的杏仁核正在發射警報，前額葉根本沒有上線的條件。</w:t>
      </w:r>
    </w:p>
    <w:p w14:paraId="4495D4F1" w14:textId="77777777" w:rsidR="008936A2" w:rsidRDefault="00000000">
      <w:pPr>
        <w:rPr>
          <w:lang w:eastAsia="zh-TW"/>
        </w:rPr>
      </w:pPr>
      <w:r>
        <w:rPr>
          <w:lang w:eastAsia="zh-TW"/>
        </w:rPr>
        <w:t>所以，順序很重要。先幫他安撫情緒。可以是一個擁抱、一杯溫水、或者只是安靜坐在旁邊。等他平靜下來之後，再問：「剛剛發生了什麼事？你覺得我們下次可以怎麼做不一樣？」</w:t>
      </w:r>
    </w:p>
    <w:p w14:paraId="4316FC4A" w14:textId="77777777" w:rsidR="008936A2" w:rsidRDefault="00000000">
      <w:pPr>
        <w:rPr>
          <w:lang w:eastAsia="zh-TW"/>
        </w:rPr>
      </w:pPr>
      <w:r>
        <w:rPr>
          <w:lang w:eastAsia="zh-TW"/>
        </w:rPr>
        <w:t>讓他自己想出替代方案。這比告訴他「你應該怎麼做」有效一百倍。因為當孩子自己想出解決辦法的時候，他正在使用前額葉</w:t>
      </w:r>
      <w:r>
        <w:rPr>
          <w:lang w:eastAsia="zh-TW"/>
        </w:rPr>
        <w:t xml:space="preserve"> —— </w:t>
      </w:r>
      <w:r>
        <w:rPr>
          <w:lang w:eastAsia="zh-TW"/>
        </w:rPr>
        <w:t>他正在練習。你在教訓，他在關機；你在引導，他在成長。</w:t>
      </w:r>
    </w:p>
    <w:p w14:paraId="63D97B72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 xml:space="preserve"> </w:t>
      </w:r>
      <w:r>
        <w:rPr>
          <w:b/>
          <w:lang w:eastAsia="zh-TW"/>
        </w:rPr>
        <w:t>年齡分層建議：</w:t>
      </w:r>
    </w:p>
    <w:p w14:paraId="2961B914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b/>
          <w:lang w:eastAsia="zh-TW"/>
        </w:rPr>
        <w:t xml:space="preserve"> </w:t>
      </w:r>
      <w:r>
        <w:rPr>
          <w:b/>
          <w:lang w:eastAsia="zh-TW"/>
        </w:rPr>
        <w:t>三到五歲</w:t>
      </w:r>
      <w:r>
        <w:rPr>
          <w:b/>
          <w:lang w:eastAsia="zh-TW"/>
        </w:rPr>
        <w:t xml:space="preserve"> </w:t>
      </w:r>
      <w:r>
        <w:rPr>
          <w:lang w:eastAsia="zh-TW"/>
        </w:rPr>
        <w:t>：先安撫，再簡單描述發生了什麼。「你因為玩具被搶走了，所以很生氣，對不對？」幫他把情緒說出來。</w:t>
      </w:r>
    </w:p>
    <w:p w14:paraId="250606FD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lastRenderedPageBreak/>
        <w:t xml:space="preserve">• </w:t>
      </w:r>
      <w:r>
        <w:rPr>
          <w:b/>
          <w:lang w:eastAsia="zh-TW"/>
        </w:rPr>
        <w:t xml:space="preserve"> </w:t>
      </w:r>
      <w:r>
        <w:rPr>
          <w:b/>
          <w:lang w:eastAsia="zh-TW"/>
        </w:rPr>
        <w:t>六到八歲</w:t>
      </w:r>
      <w:r>
        <w:rPr>
          <w:b/>
          <w:lang w:eastAsia="zh-TW"/>
        </w:rPr>
        <w:t xml:space="preserve"> </w:t>
      </w:r>
      <w:r>
        <w:rPr>
          <w:lang w:eastAsia="zh-TW"/>
        </w:rPr>
        <w:t>：安撫後，一起回想事件。「剛剛發生了什麼事？你當時覺得怎樣？下次可以試試什麼不一樣的做法？」</w:t>
      </w:r>
    </w:p>
    <w:p w14:paraId="7346DFC3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b/>
          <w:lang w:eastAsia="zh-TW"/>
        </w:rPr>
        <w:t xml:space="preserve"> </w:t>
      </w:r>
      <w:r>
        <w:rPr>
          <w:b/>
          <w:lang w:eastAsia="zh-TW"/>
        </w:rPr>
        <w:t>九歲以上</w:t>
      </w:r>
      <w:r>
        <w:rPr>
          <w:b/>
          <w:lang w:eastAsia="zh-TW"/>
        </w:rPr>
        <w:t xml:space="preserve"> </w:t>
      </w:r>
      <w:r>
        <w:rPr>
          <w:lang w:eastAsia="zh-TW"/>
        </w:rPr>
        <w:t>：可以更深入討論。「你看見了什麼？你做了什麼選擇？那個選擇帶來了什麼結果？你想調整什麼？」讓他練習自我反思。</w:t>
      </w:r>
    </w:p>
    <w:p w14:paraId="01034377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753FD703" w14:textId="77777777" w:rsidR="008936A2" w:rsidRDefault="00000000">
      <w:pPr>
        <w:pStyle w:val="21"/>
        <w:rPr>
          <w:lang w:eastAsia="zh-TW"/>
        </w:rPr>
      </w:pPr>
      <w:bookmarkStart w:id="134" w:name="_Toc227176743"/>
      <w:r>
        <w:rPr>
          <w:lang w:eastAsia="zh-TW"/>
        </w:rPr>
        <w:t xml:space="preserve">10.5 </w:t>
      </w:r>
      <w:r>
        <w:rPr>
          <w:lang w:eastAsia="zh-TW"/>
        </w:rPr>
        <w:t>內在動機：比獎勵更持久的力量</w:t>
      </w:r>
      <w:bookmarkEnd w:id="134"/>
    </w:p>
    <w:p w14:paraId="2D28836E" w14:textId="77777777" w:rsidR="008936A2" w:rsidRDefault="00000000">
      <w:pPr>
        <w:rPr>
          <w:lang w:eastAsia="zh-TW"/>
        </w:rPr>
      </w:pPr>
      <w:r>
        <w:rPr>
          <w:lang w:eastAsia="zh-TW"/>
        </w:rPr>
        <w:t>很多父母問我，如果不用獎勵和懲罰，怎麼讓孩子願意做？</w:t>
      </w:r>
    </w:p>
    <w:p w14:paraId="0646E337" w14:textId="77777777" w:rsidR="008936A2" w:rsidRDefault="00000000">
      <w:pPr>
        <w:rPr>
          <w:lang w:eastAsia="zh-TW"/>
        </w:rPr>
      </w:pPr>
      <w:r>
        <w:rPr>
          <w:lang w:eastAsia="zh-TW"/>
        </w:rPr>
        <w:t>答案是「內在動機」</w:t>
      </w:r>
      <w:r>
        <w:rPr>
          <w:lang w:eastAsia="zh-TW"/>
        </w:rPr>
        <w:t>——</w:t>
      </w:r>
      <w:r>
        <w:rPr>
          <w:lang w:eastAsia="zh-TW"/>
        </w:rPr>
        <w:t>讓孩子覺得「我想做」、「我覺得自己做得到」、「我喜歡這樣的自己」。這比任何外在獎懲都更持久。</w:t>
      </w:r>
    </w:p>
    <w:p w14:paraId="688756B2" w14:textId="77777777" w:rsidR="008936A2" w:rsidRDefault="00000000">
      <w:pPr>
        <w:rPr>
          <w:lang w:eastAsia="zh-TW"/>
        </w:rPr>
      </w:pPr>
      <w:r>
        <w:rPr>
          <w:lang w:eastAsia="zh-TW"/>
        </w:rPr>
        <w:t>要養出內在動機，可以把這些概念融入每一天，不需要額外安排「訓練時間」：</w:t>
      </w:r>
    </w:p>
    <w:p w14:paraId="2B15E0D4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>從「自己做決定」開始。</w:t>
      </w:r>
      <w:r>
        <w:rPr>
          <w:lang w:eastAsia="zh-TW"/>
        </w:rPr>
        <w:t xml:space="preserve"> </w:t>
      </w:r>
      <w:r>
        <w:rPr>
          <w:lang w:eastAsia="zh-TW"/>
        </w:rPr>
        <w:t>從小給孩子選擇權</w:t>
      </w:r>
      <w:r>
        <w:rPr>
          <w:lang w:eastAsia="zh-TW"/>
        </w:rPr>
        <w:t xml:space="preserve"> —— </w:t>
      </w:r>
      <w:r>
        <w:rPr>
          <w:lang w:eastAsia="zh-TW"/>
        </w:rPr>
        <w:t>穿紅衣服還是藍衣服？先喝水還是先吃飯？這些小小的決定，都是前額葉的重量訓練。</w:t>
      </w:r>
    </w:p>
    <w:p w14:paraId="015EE9A7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>從「忍住不干涉」開始。</w:t>
      </w:r>
      <w:r>
        <w:rPr>
          <w:lang w:eastAsia="zh-TW"/>
        </w:rPr>
        <w:t xml:space="preserve"> </w:t>
      </w:r>
      <w:r>
        <w:rPr>
          <w:lang w:eastAsia="zh-TW"/>
        </w:rPr>
        <w:t>很多父母不是不愛孩子，而是太怕孩子跌倒，於是忍不住一路提醒、一路安排、一路幫忙收尾。可過多的介入，常常等於把孩子本來可以練習判斷、修正、承擔後果的機會先拿走了。這不是叫你放任，而是學著在安全的範圍內退半步，讓孩子有機會真的為自己做決定、為自己的生活負責。</w:t>
      </w:r>
    </w:p>
    <w:p w14:paraId="31366DD5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>稱讚「過程與努力」，而非「結果與聰明」。</w:t>
      </w:r>
      <w:r>
        <w:rPr>
          <w:lang w:eastAsia="zh-TW"/>
        </w:rPr>
        <w:t xml:space="preserve"> </w:t>
      </w:r>
      <w:r>
        <w:rPr>
          <w:lang w:eastAsia="zh-TW"/>
        </w:rPr>
        <w:t>當孩子完成一件事，不要只說「你真聰明」或「你好棒」。試著具體說出你看到的努力：「我看到妳剛剛跌倒了還是願意重新站起來，真的很不容易！」「我喜歡妳畫這片天空時，顏色搭配得很用心。」當孩子知道「努力的過程」被看見，他未來遇到困難時，大腦</w:t>
      </w:r>
      <w:r>
        <w:rPr>
          <w:lang w:eastAsia="zh-TW"/>
        </w:rPr>
        <w:t xml:space="preserve"> CEO </w:t>
      </w:r>
      <w:r>
        <w:rPr>
          <w:lang w:eastAsia="zh-TW"/>
        </w:rPr>
        <w:t>就比較不會輕易罷工。</w:t>
      </w:r>
    </w:p>
    <w:p w14:paraId="102046C5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>從「睡眠、運動、陪伴」打底。</w:t>
      </w:r>
      <w:r>
        <w:rPr>
          <w:lang w:eastAsia="zh-TW"/>
        </w:rPr>
        <w:t xml:space="preserve"> </w:t>
      </w:r>
      <w:r>
        <w:rPr>
          <w:lang w:eastAsia="zh-TW"/>
        </w:rPr>
        <w:t>神經科學的證據非常明確：睡好覺、多運動、有人陪，是執行功能的三大燃料。沒有這三樣，任何技巧都會大打折扣。先確保孩子的大腦有足夠的電量，再談訓練。</w:t>
      </w:r>
    </w:p>
    <w:p w14:paraId="4147AFFF" w14:textId="77777777" w:rsidR="008936A2" w:rsidRDefault="00000000">
      <w:pPr>
        <w:rPr>
          <w:lang w:eastAsia="zh-TW"/>
        </w:rPr>
      </w:pPr>
      <w:r>
        <w:rPr>
          <w:lang w:eastAsia="zh-TW"/>
        </w:rPr>
        <w:t>說到底，幫孩子練執行功能，並不是為了把他修成一個更符合大人期待、更會考試的機器。教育的初衷，是幫孩子慢慢認識自己、找到適合自己的場域，然後長</w:t>
      </w:r>
      <w:r>
        <w:rPr>
          <w:lang w:eastAsia="zh-TW"/>
        </w:rPr>
        <w:lastRenderedPageBreak/>
        <w:t>出足夠的能力，把那條路走穩。當父母記得「孩子最終要負責的是自己的人生」，你給出的支持才比較不會變形。</w:t>
      </w:r>
    </w:p>
    <w:p w14:paraId="7637A336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4F7D4168" w14:textId="77777777" w:rsidR="008936A2" w:rsidRDefault="00000000">
      <w:pPr>
        <w:pStyle w:val="21"/>
        <w:rPr>
          <w:lang w:eastAsia="zh-TW"/>
        </w:rPr>
      </w:pPr>
      <w:bookmarkStart w:id="135" w:name="_Toc227176744"/>
      <w:r>
        <w:rPr>
          <w:lang w:eastAsia="zh-TW"/>
        </w:rPr>
        <w:t xml:space="preserve">10.6 ADHD </w:t>
      </w:r>
      <w:r>
        <w:rPr>
          <w:lang w:eastAsia="zh-TW"/>
        </w:rPr>
        <w:t>的可能性</w:t>
      </w:r>
      <w:bookmarkEnd w:id="135"/>
    </w:p>
    <w:p w14:paraId="1343171D" w14:textId="77777777" w:rsidR="008936A2" w:rsidRDefault="00000000">
      <w:pPr>
        <w:rPr>
          <w:lang w:eastAsia="zh-TW"/>
        </w:rPr>
      </w:pPr>
      <w:r>
        <w:rPr>
          <w:lang w:eastAsia="zh-TW"/>
        </w:rPr>
        <w:t>有些孩子的執行功能困難比一般孩子更嚴重，嚴重到影響了日常學習和人際關係。這時候，可能需要考慮一個專業評估。</w:t>
      </w:r>
    </w:p>
    <w:p w14:paraId="0FDA6F55" w14:textId="77777777" w:rsidR="008936A2" w:rsidRDefault="00000000">
      <w:pPr>
        <w:rPr>
          <w:lang w:eastAsia="zh-TW"/>
        </w:rPr>
      </w:pPr>
      <w:r>
        <w:rPr>
          <w:lang w:eastAsia="zh-TW"/>
        </w:rPr>
        <w:t>ADHD</w:t>
      </w:r>
      <w:r>
        <w:rPr>
          <w:lang w:eastAsia="zh-TW"/>
        </w:rPr>
        <w:t>（注意力不足過動症）的核心問題其實是</w:t>
      </w:r>
      <w:r>
        <w:rPr>
          <w:lang w:eastAsia="zh-TW"/>
        </w:rPr>
        <w:t xml:space="preserve"> ——</w:t>
      </w:r>
      <w:r>
        <w:rPr>
          <w:lang w:eastAsia="zh-TW"/>
        </w:rPr>
        <w:t>「執行功能系統性的不足」。</w:t>
      </w:r>
    </w:p>
    <w:p w14:paraId="49EDC168" w14:textId="77777777" w:rsidR="008936A2" w:rsidRDefault="00000000">
      <w:pPr>
        <w:rPr>
          <w:lang w:eastAsia="zh-TW"/>
        </w:rPr>
      </w:pPr>
      <w:r>
        <w:rPr>
          <w:lang w:eastAsia="zh-TW"/>
        </w:rPr>
        <w:t>知名學者</w:t>
      </w:r>
      <w:r>
        <w:rPr>
          <w:lang w:eastAsia="zh-TW"/>
        </w:rPr>
        <w:t xml:space="preserve"> Adele Diamond </w:t>
      </w:r>
      <w:r>
        <w:rPr>
          <w:lang w:eastAsia="zh-TW"/>
        </w:rPr>
        <w:t>曾分享，她的先生是</w:t>
      </w:r>
      <w:r>
        <w:rPr>
          <w:lang w:eastAsia="zh-TW"/>
        </w:rPr>
        <w:t xml:space="preserve"> ADHD</w:t>
      </w:r>
      <w:r>
        <w:rPr>
          <w:lang w:eastAsia="zh-TW"/>
        </w:rPr>
        <w:t>，但兒時沒有被診斷。成長過程中，長輩說他「散漫、態度不好！明明可以把事情好好完成，卻經常犯下粗心的錯誤。」如果當時有人知道他有注意力缺損的問題，幫助他克服生活中的難題，而不是用批評和冷眼對待，他的童年可能會快樂自信得多。當然，她的先生後來依然成為一位聰明且極具才華的人。</w:t>
      </w:r>
      <w:r>
        <w:rPr>
          <w:lang w:eastAsia="zh-TW"/>
        </w:rPr>
        <w:t xml:space="preserve">ADHD </w:t>
      </w:r>
      <w:r>
        <w:rPr>
          <w:lang w:eastAsia="zh-TW"/>
        </w:rPr>
        <w:t>和能力無關，它影響的是「做事的方式」。</w:t>
      </w:r>
    </w:p>
    <w:p w14:paraId="41218F18" w14:textId="77777777" w:rsidR="008936A2" w:rsidRDefault="00000000">
      <w:pPr>
        <w:pStyle w:val="31"/>
        <w:rPr>
          <w:lang w:eastAsia="zh-TW"/>
        </w:rPr>
      </w:pPr>
      <w:bookmarkStart w:id="136" w:name="_Toc227176745"/>
      <w:r>
        <w:rPr>
          <w:lang w:eastAsia="zh-TW"/>
        </w:rPr>
        <w:t>女孩的</w:t>
      </w:r>
      <w:r>
        <w:rPr>
          <w:lang w:eastAsia="zh-TW"/>
        </w:rPr>
        <w:t xml:space="preserve"> ADHD</w:t>
      </w:r>
      <w:r>
        <w:rPr>
          <w:lang w:eastAsia="zh-TW"/>
        </w:rPr>
        <w:t>：被忽略的安靜風暴</w:t>
      </w:r>
      <w:bookmarkEnd w:id="136"/>
    </w:p>
    <w:p w14:paraId="3F7B5D2B" w14:textId="77777777" w:rsidR="008936A2" w:rsidRDefault="00000000">
      <w:pPr>
        <w:rPr>
          <w:lang w:eastAsia="zh-TW"/>
        </w:rPr>
      </w:pPr>
      <w:r>
        <w:rPr>
          <w:lang w:eastAsia="zh-TW"/>
        </w:rPr>
        <w:t>這裡要特別提到一個常被忽略的現象：女孩的</w:t>
      </w:r>
      <w:r>
        <w:rPr>
          <w:lang w:eastAsia="zh-TW"/>
        </w:rPr>
        <w:t xml:space="preserve"> ADHD </w:t>
      </w:r>
      <w:r>
        <w:rPr>
          <w:lang w:eastAsia="zh-TW"/>
        </w:rPr>
        <w:t>常被低估。</w:t>
      </w:r>
    </w:p>
    <w:p w14:paraId="7AB1FF1A" w14:textId="77777777" w:rsidR="008936A2" w:rsidRDefault="00000000">
      <w:pPr>
        <w:rPr>
          <w:lang w:eastAsia="zh-TW"/>
        </w:rPr>
      </w:pPr>
      <w:r>
        <w:rPr>
          <w:lang w:eastAsia="zh-TW"/>
        </w:rPr>
        <w:t>當人們想到</w:t>
      </w:r>
      <w:r>
        <w:rPr>
          <w:lang w:eastAsia="zh-TW"/>
        </w:rPr>
        <w:t xml:space="preserve"> ADHD</w:t>
      </w:r>
      <w:r>
        <w:rPr>
          <w:lang w:eastAsia="zh-TW"/>
        </w:rPr>
        <w:t>，常只想到「坐不住、很衝」的男孩型態；但很多女孩的表現更安靜，像是分心、做白日夢、內在混亂、情緒耗竭，因此容易被貼上「太敏感」或「不夠專心」而錯過評估。</w:t>
      </w:r>
    </w:p>
    <w:p w14:paraId="19948966" w14:textId="77777777" w:rsidR="008936A2" w:rsidRDefault="00000000">
      <w:pPr>
        <w:rPr>
          <w:lang w:eastAsia="zh-TW"/>
        </w:rPr>
      </w:pPr>
      <w:r>
        <w:rPr>
          <w:lang w:eastAsia="zh-TW"/>
        </w:rPr>
        <w:t>加上女性荷爾蒙會影響多巴胺系統，症狀可能隨生理週期起伏。這不是「意志力差」，而是神經發展差異需要被理解與支持。</w:t>
      </w:r>
    </w:p>
    <w:p w14:paraId="7267D8C1" w14:textId="77777777" w:rsidR="008936A2" w:rsidRDefault="00000000">
      <w:pPr>
        <w:pStyle w:val="31"/>
        <w:rPr>
          <w:lang w:eastAsia="zh-TW"/>
        </w:rPr>
      </w:pPr>
      <w:bookmarkStart w:id="137" w:name="_Toc227176746"/>
      <w:r>
        <w:rPr>
          <w:lang w:eastAsia="zh-TW"/>
        </w:rPr>
        <w:t>什麼時候該考慮評估？</w:t>
      </w:r>
      <w:bookmarkEnd w:id="137"/>
    </w:p>
    <w:p w14:paraId="14F367FD" w14:textId="77777777" w:rsidR="008936A2" w:rsidRDefault="00000000">
      <w:pPr>
        <w:rPr>
          <w:lang w:eastAsia="zh-TW"/>
        </w:rPr>
      </w:pPr>
      <w:r>
        <w:rPr>
          <w:lang w:eastAsia="zh-TW"/>
        </w:rPr>
        <w:t>如果你觀察到以下情況，持續超過六個月，且出現在不同場景（不只是家裡，也不只是學校），建議尋求專業評估：</w:t>
      </w:r>
    </w:p>
    <w:p w14:paraId="58E922C2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經常忘記東西、丟三落四，嚴重影響日常生活</w:t>
      </w:r>
    </w:p>
    <w:p w14:paraId="02E7621E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無法持續專注在需要花腦力的任務上，即使是他有興趣的事</w:t>
      </w:r>
    </w:p>
    <w:p w14:paraId="01ABD31F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lastRenderedPageBreak/>
        <w:t xml:space="preserve">• </w:t>
      </w:r>
      <w:r>
        <w:rPr>
          <w:lang w:eastAsia="zh-TW"/>
        </w:rPr>
        <w:t>經常在別人說話時插嘴，或者話說到一半注意力就跑掉了</w:t>
      </w:r>
    </w:p>
    <w:p w14:paraId="37CF04E9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做事非常粗心，頻繁犯「不該犯」的錯誤</w:t>
      </w:r>
    </w:p>
    <w:p w14:paraId="1BFC3569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很難安靜坐著，手腳總是動來動去</w:t>
      </w:r>
    </w:p>
    <w:p w14:paraId="3599B604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情緒起伏很大，挫折忍受度低</w:t>
      </w:r>
    </w:p>
    <w:p w14:paraId="64E88C1F" w14:textId="77777777" w:rsidR="008936A2" w:rsidRDefault="00000000">
      <w:pPr>
        <w:rPr>
          <w:lang w:eastAsia="zh-TW"/>
        </w:rPr>
      </w:pPr>
      <w:r>
        <w:rPr>
          <w:lang w:eastAsia="zh-TW"/>
        </w:rPr>
        <w:t>尋求評估不是給孩子貼標籤，而是幫助他獲得正確的支持。就像近視的人需要眼鏡，</w:t>
      </w:r>
      <w:r>
        <w:rPr>
          <w:lang w:eastAsia="zh-TW"/>
        </w:rPr>
        <w:t xml:space="preserve">ADHD </w:t>
      </w:r>
      <w:r>
        <w:rPr>
          <w:lang w:eastAsia="zh-TW"/>
        </w:rPr>
        <w:t>的孩子可能需要的是不同的學習策略、環境調整，有時還需要專業的介入。早一點理解，就早一點減少那些不必要的挫折。</w:t>
      </w:r>
    </w:p>
    <w:p w14:paraId="485464D7" w14:textId="77777777" w:rsidR="008936A2" w:rsidRDefault="00000000">
      <w:pPr>
        <w:rPr>
          <w:lang w:eastAsia="zh-TW"/>
        </w:rPr>
      </w:pPr>
      <w:r>
        <w:rPr>
          <w:lang w:eastAsia="zh-TW"/>
        </w:rPr>
        <w:t>我也想對那些懷疑自己或家人可能有</w:t>
      </w:r>
      <w:r>
        <w:rPr>
          <w:lang w:eastAsia="zh-TW"/>
        </w:rPr>
        <w:t xml:space="preserve"> ADHD </w:t>
      </w:r>
      <w:r>
        <w:rPr>
          <w:lang w:eastAsia="zh-TW"/>
        </w:rPr>
        <w:t>的大人說一句話：理解自己的心智運作、找到適配場域、建立補強策略，往往比硬逼自己符合單一標準更有效。</w:t>
      </w:r>
    </w:p>
    <w:p w14:paraId="68AD754D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617A0C13" w14:textId="77777777" w:rsidR="008936A2" w:rsidRDefault="00000000">
      <w:pPr>
        <w:pStyle w:val="21"/>
        <w:rPr>
          <w:lang w:eastAsia="zh-TW"/>
        </w:rPr>
      </w:pPr>
      <w:bookmarkStart w:id="138" w:name="_Toc227176747"/>
      <w:r>
        <w:rPr>
          <w:lang w:eastAsia="zh-TW"/>
        </w:rPr>
        <w:t>本章小結</w:t>
      </w:r>
      <w:bookmarkEnd w:id="138"/>
    </w:p>
    <w:p w14:paraId="222E0D78" w14:textId="77777777" w:rsidR="008936A2" w:rsidRDefault="00000000">
      <w:pPr>
        <w:rPr>
          <w:lang w:eastAsia="zh-TW"/>
        </w:rPr>
      </w:pPr>
      <w:r>
        <w:rPr>
          <w:lang w:eastAsia="zh-TW"/>
        </w:rPr>
        <w:t>「態度散漫」可能是執行功能不足，不是態度問題。前額葉皮質（大腦</w:t>
      </w:r>
      <w:r>
        <w:rPr>
          <w:lang w:eastAsia="zh-TW"/>
        </w:rPr>
        <w:t xml:space="preserve"> CEO</w:t>
      </w:r>
      <w:r>
        <w:rPr>
          <w:lang w:eastAsia="zh-TW"/>
        </w:rPr>
        <w:t>）要到二十五歲才完全成熟，冷熱模式成熟速度不同。</w:t>
      </w:r>
    </w:p>
    <w:p w14:paraId="5BC782E4" w14:textId="77777777" w:rsidR="008936A2" w:rsidRDefault="00000000">
      <w:pPr>
        <w:rPr>
          <w:lang w:eastAsia="zh-TW"/>
        </w:rPr>
      </w:pPr>
      <w:r>
        <w:rPr>
          <w:lang w:eastAsia="zh-TW"/>
        </w:rPr>
        <w:t>判斷</w:t>
      </w:r>
      <w:r>
        <w:rPr>
          <w:lang w:eastAsia="zh-TW"/>
        </w:rPr>
        <w:t xml:space="preserve"> EF </w:t>
      </w:r>
      <w:r>
        <w:rPr>
          <w:lang w:eastAsia="zh-TW"/>
        </w:rPr>
        <w:t>不足還是態度問題，重點看一致性、感興趣時的表現、以及孩子是否也對自己感到挫折。五個在家練習的方法：拆步驟、建常規、倒數計時、計畫遊戲、情緒平靜後才教訓。</w:t>
      </w:r>
    </w:p>
    <w:p w14:paraId="0FF55DEA" w14:textId="77777777" w:rsidR="008936A2" w:rsidRDefault="00000000">
      <w:pPr>
        <w:rPr>
          <w:lang w:eastAsia="zh-TW"/>
        </w:rPr>
      </w:pPr>
      <w:r>
        <w:rPr>
          <w:lang w:eastAsia="zh-TW"/>
        </w:rPr>
        <w:t>內在動機比外在獎懲更持久：為孩子充權賦能，讓孩子相信「</w:t>
      </w:r>
      <w:r>
        <w:rPr>
          <w:lang w:eastAsia="zh-TW"/>
        </w:rPr>
        <w:t>I can do it</w:t>
      </w:r>
      <w:r>
        <w:rPr>
          <w:lang w:eastAsia="zh-TW"/>
        </w:rPr>
        <w:t>」。讚美的藝術是稱讚努力而非聰明、稱讚過程而非結果、稱讚具體的而非空泛的（</w:t>
      </w:r>
      <w:r>
        <w:rPr>
          <w:lang w:eastAsia="zh-TW"/>
        </w:rPr>
        <w:t xml:space="preserve">Carol Dweck </w:t>
      </w:r>
      <w:r>
        <w:rPr>
          <w:lang w:eastAsia="zh-TW"/>
        </w:rPr>
        <w:t>成長型心態）。</w:t>
      </w:r>
    </w:p>
    <w:p w14:paraId="5320A1DD" w14:textId="77777777" w:rsidR="008936A2" w:rsidRDefault="00000000">
      <w:pPr>
        <w:rPr>
          <w:lang w:eastAsia="zh-TW"/>
        </w:rPr>
      </w:pPr>
      <w:r>
        <w:rPr>
          <w:lang w:eastAsia="zh-TW"/>
        </w:rPr>
        <w:t>人在心也在的陪伴，建立孩子的歸屬感與價值感。做決定、陪伴、睡眠和運動，是</w:t>
      </w:r>
      <w:r>
        <w:rPr>
          <w:lang w:eastAsia="zh-TW"/>
        </w:rPr>
        <w:t xml:space="preserve"> EF </w:t>
      </w:r>
      <w:r>
        <w:rPr>
          <w:lang w:eastAsia="zh-TW"/>
        </w:rPr>
        <w:t>成長的日常燃料。</w:t>
      </w:r>
      <w:r>
        <w:rPr>
          <w:lang w:eastAsia="zh-TW"/>
        </w:rPr>
        <w:t xml:space="preserve">ADHD </w:t>
      </w:r>
      <w:r>
        <w:rPr>
          <w:lang w:eastAsia="zh-TW"/>
        </w:rPr>
        <w:t>的核心是執行功能系統性不足，女孩的</w:t>
      </w:r>
      <w:r>
        <w:rPr>
          <w:lang w:eastAsia="zh-TW"/>
        </w:rPr>
        <w:t xml:space="preserve"> ADHD </w:t>
      </w:r>
      <w:r>
        <w:rPr>
          <w:lang w:eastAsia="zh-TW"/>
        </w:rPr>
        <w:t>常被忽略，雌激素會加劇症狀起伏。執行功能像肌肉，越練越強。</w:t>
      </w:r>
    </w:p>
    <w:p w14:paraId="25EE7C8B" w14:textId="77777777" w:rsidR="008936A2" w:rsidRDefault="00000000">
      <w:pPr>
        <w:rPr>
          <w:lang w:eastAsia="zh-TW"/>
        </w:rPr>
      </w:pPr>
      <w:r>
        <w:rPr>
          <w:lang w:eastAsia="zh-TW"/>
        </w:rPr>
        <w:t>執行功能影響的是孩子「做事」的能力。但育兒中還有一個讓更多家長頭痛的問題</w:t>
      </w:r>
      <w:r>
        <w:rPr>
          <w:lang w:eastAsia="zh-TW"/>
        </w:rPr>
        <w:t xml:space="preserve"> —— </w:t>
      </w:r>
      <w:r>
        <w:rPr>
          <w:lang w:eastAsia="zh-TW"/>
        </w:rPr>
        <w:t>螢幕時間。下一章，我們來談</w:t>
      </w:r>
      <w:r>
        <w:rPr>
          <w:lang w:eastAsia="zh-TW"/>
        </w:rPr>
        <w:t xml:space="preserve"> 3C </w:t>
      </w:r>
      <w:r>
        <w:rPr>
          <w:lang w:eastAsia="zh-TW"/>
        </w:rPr>
        <w:t>衝突的真正解法。</w:t>
      </w:r>
    </w:p>
    <w:p w14:paraId="492CB17E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52A2162C" w14:textId="77777777" w:rsidR="008936A2" w:rsidRDefault="00000000">
      <w:pPr>
        <w:pStyle w:val="21"/>
        <w:rPr>
          <w:lang w:eastAsia="zh-TW"/>
        </w:rPr>
      </w:pPr>
      <w:bookmarkStart w:id="139" w:name="_Toc227176748"/>
      <w:r>
        <w:rPr>
          <w:lang w:eastAsia="zh-TW"/>
        </w:rPr>
        <w:lastRenderedPageBreak/>
        <w:t>從教養回到自己</w:t>
      </w:r>
      <w:bookmarkEnd w:id="139"/>
    </w:p>
    <w:p w14:paraId="2F39894D" w14:textId="77777777" w:rsidR="008936A2" w:rsidRDefault="00000000">
      <w:pPr>
        <w:rPr>
          <w:lang w:eastAsia="zh-TW"/>
        </w:rPr>
      </w:pPr>
      <w:r>
        <w:rPr>
          <w:lang w:eastAsia="zh-TW"/>
        </w:rPr>
        <w:t>教孩子訓練「大腦</w:t>
      </w:r>
      <w:r>
        <w:rPr>
          <w:lang w:eastAsia="zh-TW"/>
        </w:rPr>
        <w:t>CEO</w:t>
      </w:r>
      <w:r>
        <w:rPr>
          <w:lang w:eastAsia="zh-TW"/>
        </w:rPr>
        <w:t>」的同時，你其實也在練習自己的。</w:t>
      </w:r>
    </w:p>
    <w:p w14:paraId="4D55175A" w14:textId="77777777" w:rsidR="008936A2" w:rsidRDefault="00000000">
      <w:pPr>
        <w:rPr>
          <w:lang w:eastAsia="zh-TW"/>
        </w:rPr>
      </w:pPr>
      <w:r>
        <w:rPr>
          <w:lang w:eastAsia="zh-TW"/>
        </w:rPr>
        <w:t>每次你把「孩子的行為」和「孩子的意圖」分開看，你也在慢慢學習把「我犯了一個錯」和「我是一個失敗的人」分開。每次你等孩子的情緒平靜下來再說，你也在練習等自己的神經系統回到可以思考的狀態。每次你給孩子拆步驟、降低門檻、讓他在小成功裡建立信心，你也在示範：對一個還在發展的人，連結可以比糾正更早，耐心可以比要求更有效。</w:t>
      </w:r>
    </w:p>
    <w:p w14:paraId="546DC35E" w14:textId="77777777" w:rsidR="008936A2" w:rsidRDefault="00000000">
      <w:pPr>
        <w:rPr>
          <w:lang w:eastAsia="zh-TW"/>
        </w:rPr>
      </w:pPr>
      <w:r>
        <w:rPr>
          <w:lang w:eastAsia="zh-TW"/>
        </w:rPr>
        <w:t>執行功能是孩子需要的能力，也是每一個試圖在高壓育兒環境裡維持自己的大人，正在日夜操練的事。下次你對孩子的自控力感到挫折時，可以問一問自己：如果有人帶著理解而不是審判在旁邊協助我，我會不會更容易做到？</w:t>
      </w:r>
    </w:p>
    <w:p w14:paraId="11ECC7AA" w14:textId="77777777" w:rsidR="008936A2" w:rsidRDefault="00000000">
      <w:pPr>
        <w:rPr>
          <w:lang w:eastAsia="zh-TW"/>
        </w:rPr>
      </w:pPr>
      <w:r>
        <w:rPr>
          <w:lang w:eastAsia="zh-TW"/>
        </w:rPr>
        <w:t>那個你希望成為孩子的大人，也是那個你還在學習成為的自己。</w:t>
      </w:r>
    </w:p>
    <w:p w14:paraId="43B4886B" w14:textId="77777777" w:rsidR="008936A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7FE24B88" w14:textId="77777777" w:rsidR="008936A2" w:rsidRDefault="00000000">
      <w:pPr>
        <w:pStyle w:val="1"/>
        <w:rPr>
          <w:lang w:eastAsia="zh-TW"/>
        </w:rPr>
      </w:pPr>
      <w:bookmarkStart w:id="140" w:name="_Toc227176749"/>
      <w:r>
        <w:rPr>
          <w:lang w:eastAsia="zh-TW"/>
        </w:rPr>
        <w:lastRenderedPageBreak/>
        <w:t>第十一章</w:t>
      </w:r>
      <w:r>
        <w:rPr>
          <w:lang w:eastAsia="zh-TW"/>
        </w:rPr>
        <w:t xml:space="preserve"> 3C</w:t>
      </w:r>
      <w:r>
        <w:rPr>
          <w:lang w:eastAsia="zh-TW"/>
        </w:rPr>
        <w:t>衝突：比限制更重要的是連結</w:t>
      </w:r>
      <w:bookmarkEnd w:id="140"/>
    </w:p>
    <w:p w14:paraId="2778985E" w14:textId="77777777" w:rsidR="008936A2" w:rsidRDefault="00000000">
      <w:pPr>
        <w:rPr>
          <w:lang w:eastAsia="zh-TW"/>
        </w:rPr>
      </w:pPr>
      <w:r>
        <w:rPr>
          <w:lang w:eastAsia="zh-TW"/>
        </w:rPr>
        <w:t>如果第十章談的是孩子的大腦</w:t>
      </w:r>
      <w:r>
        <w:rPr>
          <w:lang w:eastAsia="zh-TW"/>
        </w:rPr>
        <w:t xml:space="preserve"> CEO</w:t>
      </w:r>
      <w:r>
        <w:rPr>
          <w:lang w:eastAsia="zh-TW"/>
        </w:rPr>
        <w:t>，第十一章談的，就是這位</w:t>
      </w:r>
      <w:r>
        <w:rPr>
          <w:lang w:eastAsia="zh-TW"/>
        </w:rPr>
        <w:t xml:space="preserve"> CEO </w:t>
      </w:r>
      <w:r>
        <w:rPr>
          <w:lang w:eastAsia="zh-TW"/>
        </w:rPr>
        <w:t>最常在現代家庭裡翻車的地方：螢幕。而你會發現，很多時候你對螢幕的焦慮，和前面幾章談到的舊傷與內在批評者，比你想像的更有關係。</w:t>
      </w:r>
    </w:p>
    <w:p w14:paraId="587A20A5" w14:textId="77777777" w:rsidR="008936A2" w:rsidRDefault="00000000">
      <w:pPr>
        <w:rPr>
          <w:lang w:eastAsia="zh-TW"/>
        </w:rPr>
      </w:pPr>
      <w:r>
        <w:rPr>
          <w:lang w:eastAsia="zh-TW"/>
        </w:rPr>
        <w:t>手機、平板、遊戲機、短影音、社群軟體，幾乎是每個家庭都繞不開的戰場。很多父母一談到</w:t>
      </w:r>
      <w:r>
        <w:rPr>
          <w:lang w:eastAsia="zh-TW"/>
        </w:rPr>
        <w:t xml:space="preserve"> 3C </w:t>
      </w:r>
      <w:r>
        <w:rPr>
          <w:lang w:eastAsia="zh-TW"/>
        </w:rPr>
        <w:t>就高度緊張，一半是因為擔心孩子，一半是因為自己真的不知道該怎麼辦。</w:t>
      </w:r>
    </w:p>
    <w:p w14:paraId="60433341" w14:textId="77777777" w:rsidR="008936A2" w:rsidRDefault="00000000">
      <w:pPr>
        <w:rPr>
          <w:lang w:eastAsia="zh-TW"/>
        </w:rPr>
      </w:pPr>
      <w:r>
        <w:rPr>
          <w:lang w:eastAsia="zh-TW"/>
        </w:rPr>
        <w:t>於是最常見的處理方式就變成：</w:t>
      </w:r>
    </w:p>
    <w:p w14:paraId="0D12323D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限時</w:t>
      </w:r>
    </w:p>
    <w:p w14:paraId="0E1DF7AC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沒收</w:t>
      </w:r>
    </w:p>
    <w:p w14:paraId="2EB34D17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威脅</w:t>
      </w:r>
    </w:p>
    <w:p w14:paraId="2FA12966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講大道理</w:t>
      </w:r>
    </w:p>
    <w:p w14:paraId="54BDF0D1" w14:textId="77777777" w:rsidR="008936A2" w:rsidRDefault="00000000">
      <w:pPr>
        <w:rPr>
          <w:lang w:eastAsia="zh-TW"/>
        </w:rPr>
      </w:pPr>
      <w:r>
        <w:rPr>
          <w:lang w:eastAsia="zh-TW"/>
        </w:rPr>
        <w:t>這些方法有時短暫有效，但常常很快又失效。因為你處理的是表面行為，孩子卡住的卻往往是更深的需求。</w:t>
      </w:r>
    </w:p>
    <w:p w14:paraId="15CC55B3" w14:textId="77777777" w:rsidR="008936A2" w:rsidRDefault="00000000">
      <w:pPr>
        <w:rPr>
          <w:lang w:eastAsia="zh-TW"/>
        </w:rPr>
      </w:pPr>
      <w:r>
        <w:rPr>
          <w:lang w:eastAsia="zh-TW"/>
        </w:rPr>
        <w:t>所以這一章要談的，不是「幾歲可以用多久」這種簡化版本，而是：你怎麼看懂螢幕背後真正發生了什麼。</w:t>
      </w:r>
    </w:p>
    <w:p w14:paraId="5B006A59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39FCCC9F" w14:textId="77777777" w:rsidR="008936A2" w:rsidRDefault="00000000">
      <w:pPr>
        <w:pStyle w:val="21"/>
        <w:rPr>
          <w:lang w:eastAsia="zh-TW"/>
        </w:rPr>
      </w:pPr>
      <w:bookmarkStart w:id="141" w:name="_Toc227176750"/>
      <w:r>
        <w:rPr>
          <w:lang w:eastAsia="zh-TW"/>
        </w:rPr>
        <w:t xml:space="preserve">11.1 </w:t>
      </w:r>
      <w:r>
        <w:rPr>
          <w:lang w:eastAsia="zh-TW"/>
        </w:rPr>
        <w:t>你真正焦慮的，也許不只是螢幕</w:t>
      </w:r>
      <w:bookmarkEnd w:id="141"/>
    </w:p>
    <w:p w14:paraId="3242C601" w14:textId="77777777" w:rsidR="008936A2" w:rsidRDefault="00000000">
      <w:pPr>
        <w:rPr>
          <w:lang w:eastAsia="zh-TW"/>
        </w:rPr>
      </w:pPr>
      <w:r>
        <w:rPr>
          <w:lang w:eastAsia="zh-TW"/>
        </w:rPr>
        <w:t>很多父母對螢幕的焦慮，其實混雜了很多別的東西。</w:t>
      </w:r>
    </w:p>
    <w:p w14:paraId="46B2F0D3" w14:textId="77777777" w:rsidR="008936A2" w:rsidRDefault="00000000">
      <w:pPr>
        <w:rPr>
          <w:lang w:eastAsia="zh-TW"/>
        </w:rPr>
      </w:pPr>
      <w:r>
        <w:rPr>
          <w:lang w:eastAsia="zh-TW"/>
        </w:rPr>
        <w:t>有些是對科技的陌生感。</w:t>
      </w:r>
    </w:p>
    <w:p w14:paraId="59CDAE09" w14:textId="77777777" w:rsidR="008936A2" w:rsidRDefault="00000000">
      <w:pPr>
        <w:rPr>
          <w:lang w:eastAsia="zh-TW"/>
        </w:rPr>
      </w:pPr>
      <w:r>
        <w:rPr>
          <w:lang w:eastAsia="zh-TW"/>
        </w:rPr>
        <w:t>有些是對未知風險的恐懼。</w:t>
      </w:r>
    </w:p>
    <w:p w14:paraId="429A71E0" w14:textId="77777777" w:rsidR="008936A2" w:rsidRDefault="00000000">
      <w:pPr>
        <w:rPr>
          <w:lang w:eastAsia="zh-TW"/>
        </w:rPr>
      </w:pPr>
      <w:r>
        <w:rPr>
          <w:lang w:eastAsia="zh-TW"/>
        </w:rPr>
        <w:t>有些則是很深的比較壓力：</w:t>
      </w:r>
    </w:p>
    <w:p w14:paraId="3A0F79B7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別人的孩子都能自律</w:t>
      </w:r>
    </w:p>
    <w:p w14:paraId="7EBD2510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別人家都能建立規矩</w:t>
      </w:r>
    </w:p>
    <w:p w14:paraId="3943D0DF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lastRenderedPageBreak/>
        <w:t xml:space="preserve">• </w:t>
      </w:r>
      <w:r>
        <w:rPr>
          <w:lang w:eastAsia="zh-TW"/>
        </w:rPr>
        <w:t>是不是只有我家一亂就靠平板撐場</w:t>
      </w:r>
    </w:p>
    <w:p w14:paraId="79B0D0CD" w14:textId="77777777" w:rsidR="008936A2" w:rsidRDefault="00000000">
      <w:pPr>
        <w:rPr>
          <w:lang w:eastAsia="zh-TW"/>
        </w:rPr>
      </w:pPr>
      <w:r>
        <w:rPr>
          <w:lang w:eastAsia="zh-TW"/>
        </w:rPr>
        <w:t>還有一種常見但不太被說出口的焦慮，是罪惡感。很多父母在生活已經很擠的情況下，不得不借用螢幕撐過某些時刻。煮飯的時候、開會的時候、生病的時候、實在太累想安靜十分鐘的時候，平板像一個暫時的托育系統。</w:t>
      </w:r>
    </w:p>
    <w:p w14:paraId="0F4747DB" w14:textId="77777777" w:rsidR="008936A2" w:rsidRDefault="00000000">
      <w:pPr>
        <w:rPr>
          <w:lang w:eastAsia="zh-TW"/>
        </w:rPr>
      </w:pPr>
      <w:r>
        <w:rPr>
          <w:lang w:eastAsia="zh-TW"/>
        </w:rPr>
        <w:t>然後孩子一旦看多了，你心裡就開始出現另一個聲音：</w:t>
      </w:r>
    </w:p>
    <w:p w14:paraId="3C9C47F1" w14:textId="77777777" w:rsidR="008936A2" w:rsidRDefault="00000000">
      <w:pPr>
        <w:rPr>
          <w:lang w:eastAsia="zh-TW"/>
        </w:rPr>
      </w:pPr>
      <w:r>
        <w:rPr>
          <w:lang w:eastAsia="zh-TW"/>
        </w:rPr>
        <w:t>是不是我太懶？</w:t>
      </w:r>
    </w:p>
    <w:p w14:paraId="5280C8E8" w14:textId="77777777" w:rsidR="008936A2" w:rsidRDefault="00000000">
      <w:pPr>
        <w:rPr>
          <w:lang w:eastAsia="zh-TW"/>
        </w:rPr>
      </w:pPr>
      <w:r>
        <w:rPr>
          <w:lang w:eastAsia="zh-TW"/>
        </w:rPr>
        <w:t>是不是我不夠陪伴？</w:t>
      </w:r>
    </w:p>
    <w:p w14:paraId="31A85CC0" w14:textId="77777777" w:rsidR="008936A2" w:rsidRDefault="00000000">
      <w:pPr>
        <w:rPr>
          <w:lang w:eastAsia="zh-TW"/>
        </w:rPr>
      </w:pPr>
      <w:r>
        <w:rPr>
          <w:lang w:eastAsia="zh-TW"/>
        </w:rPr>
        <w:t>是不是我已經傷到孩子的大腦？</w:t>
      </w:r>
    </w:p>
    <w:p w14:paraId="22FAFDE1" w14:textId="77777777" w:rsidR="008936A2" w:rsidRDefault="00000000">
      <w:pPr>
        <w:rPr>
          <w:lang w:eastAsia="zh-TW"/>
        </w:rPr>
      </w:pPr>
      <w:r>
        <w:rPr>
          <w:lang w:eastAsia="zh-TW"/>
        </w:rPr>
        <w:t>我想先說一句你也許需要聽見的話：偶爾用螢幕換喘息，並不自動等於失職。</w:t>
      </w:r>
    </w:p>
    <w:p w14:paraId="11EA6932" w14:textId="77777777" w:rsidR="008936A2" w:rsidRDefault="00000000">
      <w:pPr>
        <w:rPr>
          <w:lang w:eastAsia="zh-TW"/>
        </w:rPr>
      </w:pPr>
      <w:r>
        <w:rPr>
          <w:lang w:eastAsia="zh-TW"/>
        </w:rPr>
        <w:t>真正該關心的，不是你有沒有一次兩次把手機塞給孩子，而是螢幕在這個家庭裡扮演什麼角色。</w:t>
      </w:r>
    </w:p>
    <w:p w14:paraId="68D26F70" w14:textId="77777777" w:rsidR="008936A2" w:rsidRDefault="00000000">
      <w:pPr>
        <w:rPr>
          <w:lang w:eastAsia="zh-TW"/>
        </w:rPr>
      </w:pPr>
      <w:r>
        <w:rPr>
          <w:lang w:eastAsia="zh-TW"/>
        </w:rPr>
        <w:t>它是偶爾的工具？</w:t>
      </w:r>
    </w:p>
    <w:p w14:paraId="6C0A1871" w14:textId="77777777" w:rsidR="008936A2" w:rsidRDefault="00000000">
      <w:pPr>
        <w:rPr>
          <w:lang w:eastAsia="zh-TW"/>
        </w:rPr>
      </w:pPr>
      <w:r>
        <w:rPr>
          <w:lang w:eastAsia="zh-TW"/>
        </w:rPr>
        <w:t>還是變成主要安撫來源？</w:t>
      </w:r>
    </w:p>
    <w:p w14:paraId="5A589173" w14:textId="77777777" w:rsidR="008936A2" w:rsidRDefault="00000000">
      <w:r>
        <w:t>它是孩子生活的一部分？</w:t>
      </w:r>
    </w:p>
    <w:p w14:paraId="12D0BFEC" w14:textId="77777777" w:rsidR="008936A2" w:rsidRDefault="00000000">
      <w:pPr>
        <w:rPr>
          <w:lang w:eastAsia="zh-TW"/>
        </w:rPr>
      </w:pPr>
      <w:r>
        <w:rPr>
          <w:lang w:eastAsia="zh-TW"/>
        </w:rPr>
        <w:t>還是慢慢吞掉了睡眠、運動、互動、無聊、發呆、自己玩耍的空間？</w:t>
      </w:r>
    </w:p>
    <w:p w14:paraId="6D5F7DB9" w14:textId="77777777" w:rsidR="008936A2" w:rsidRDefault="00000000">
      <w:pPr>
        <w:rPr>
          <w:lang w:eastAsia="zh-TW"/>
        </w:rPr>
      </w:pPr>
      <w:r>
        <w:rPr>
          <w:lang w:eastAsia="zh-TW"/>
        </w:rPr>
        <w:t>當問題被這樣問，你就比較容易從「我是不是壞媽媽」切換成「我現在需要調整什麼」。</w:t>
      </w:r>
    </w:p>
    <w:p w14:paraId="03671CDE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25CB3177" w14:textId="77777777" w:rsidR="008936A2" w:rsidRDefault="00000000">
      <w:pPr>
        <w:pStyle w:val="21"/>
        <w:rPr>
          <w:lang w:eastAsia="zh-TW"/>
        </w:rPr>
      </w:pPr>
      <w:bookmarkStart w:id="142" w:name="_Toc227176751"/>
      <w:r>
        <w:rPr>
          <w:lang w:eastAsia="zh-TW"/>
        </w:rPr>
        <w:t xml:space="preserve">11.2 </w:t>
      </w:r>
      <w:r>
        <w:rPr>
          <w:lang w:eastAsia="zh-TW"/>
        </w:rPr>
        <w:t>螢幕真的會傷大腦嗎</w:t>
      </w:r>
      <w:bookmarkEnd w:id="142"/>
    </w:p>
    <w:p w14:paraId="7F355A46" w14:textId="77777777" w:rsidR="008936A2" w:rsidRDefault="00000000">
      <w:pPr>
        <w:rPr>
          <w:lang w:eastAsia="zh-TW"/>
        </w:rPr>
      </w:pPr>
      <w:r>
        <w:rPr>
          <w:lang w:eastAsia="zh-TW"/>
        </w:rPr>
        <w:t>我們需要誠實。螢幕不是完全無害。</w:t>
      </w:r>
    </w:p>
    <w:p w14:paraId="3CD52A8A" w14:textId="77777777" w:rsidR="008936A2" w:rsidRDefault="00000000">
      <w:pPr>
        <w:rPr>
          <w:lang w:eastAsia="zh-TW"/>
        </w:rPr>
      </w:pPr>
      <w:r>
        <w:rPr>
          <w:lang w:eastAsia="zh-TW"/>
        </w:rPr>
        <w:t>尤其對年紀很小的孩子來說，如果長時間、高刺激、缺乏陪伴地暴露在快速切換的影音內容裡，確實可能影響注意力發展、睡眠品質、語言互動，以及自我調節能力。</w:t>
      </w:r>
    </w:p>
    <w:p w14:paraId="58CDB464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早年有研究發現，學齡前兒童若高度依賴螢幕，和某些白質發展指標、語言理解與前讀寫能力表現較弱有關（</w:t>
      </w:r>
      <w:r>
        <w:rPr>
          <w:lang w:eastAsia="zh-TW"/>
        </w:rPr>
        <w:t>Hutton et al., 2020, JAMA Pediatrics</w:t>
      </w:r>
      <w:r>
        <w:rPr>
          <w:lang w:eastAsia="zh-TW"/>
        </w:rPr>
        <w:t>）。這些研究不能被粗暴解讀成「看螢幕就毀腦」，但它提醒我們：幼兒的大腦需要的不是只有刺激，而是來回互動、真實觸摸、眼神交流、自由遊戲與身體活動。</w:t>
      </w:r>
    </w:p>
    <w:p w14:paraId="668E4C5F" w14:textId="77777777" w:rsidR="008936A2" w:rsidRDefault="00000000">
      <w:pPr>
        <w:rPr>
          <w:lang w:eastAsia="zh-TW"/>
        </w:rPr>
      </w:pPr>
      <w:r>
        <w:rPr>
          <w:lang w:eastAsia="zh-TW"/>
        </w:rPr>
        <w:t>也就是說，真正滋養前額葉發展的，從來不只是「學很多」，而是孩子有沒有機會：</w:t>
      </w:r>
    </w:p>
    <w:p w14:paraId="7C14D5DD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等待</w:t>
      </w:r>
    </w:p>
    <w:p w14:paraId="465D7B11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輪流</w:t>
      </w:r>
    </w:p>
    <w:p w14:paraId="0B4717B7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想像</w:t>
      </w:r>
    </w:p>
    <w:p w14:paraId="41658778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受挫</w:t>
      </w:r>
    </w:p>
    <w:p w14:paraId="6F0AE513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修正</w:t>
      </w:r>
    </w:p>
    <w:p w14:paraId="10030BFB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和真人互動</w:t>
      </w:r>
    </w:p>
    <w:p w14:paraId="5FEF5C3F" w14:textId="77777777" w:rsidR="008936A2" w:rsidRDefault="00000000">
      <w:pPr>
        <w:rPr>
          <w:lang w:eastAsia="zh-TW"/>
        </w:rPr>
      </w:pPr>
      <w:r>
        <w:rPr>
          <w:lang w:eastAsia="zh-TW"/>
        </w:rPr>
        <w:t>如果一個孩子的生活被高密度即時回饋填滿，他比較少練習忍耐、少練習空檔、少練習從無聊裡長出自己的遊戲，那麼執行功能的土壤就會比較薄。</w:t>
      </w:r>
    </w:p>
    <w:p w14:paraId="7CB2C256" w14:textId="77777777" w:rsidR="008936A2" w:rsidRDefault="00000000">
      <w:pPr>
        <w:rPr>
          <w:lang w:eastAsia="zh-TW"/>
        </w:rPr>
      </w:pPr>
      <w:r>
        <w:rPr>
          <w:lang w:eastAsia="zh-TW"/>
        </w:rPr>
        <w:t>但同時，我也不贊成把所有問題都怪到螢幕頭上。因為許多家庭真正的困境，不只是科技本身，而是生活結構已經太擠。</w:t>
      </w:r>
    </w:p>
    <w:p w14:paraId="70D65B32" w14:textId="77777777" w:rsidR="008936A2" w:rsidRDefault="00000000">
      <w:pPr>
        <w:rPr>
          <w:lang w:eastAsia="zh-TW"/>
        </w:rPr>
      </w:pPr>
      <w:r>
        <w:rPr>
          <w:lang w:eastAsia="zh-TW"/>
        </w:rPr>
        <w:t>當父母工時長、照顧支援少、居住空間有限、孩子活動場域不足時，螢幕很容易被推上前線，承擔本來該由整個社會支持系統一起承擔的壓力。</w:t>
      </w:r>
    </w:p>
    <w:p w14:paraId="6A75740A" w14:textId="77777777" w:rsidR="008936A2" w:rsidRDefault="00000000">
      <w:pPr>
        <w:rPr>
          <w:lang w:eastAsia="zh-TW"/>
        </w:rPr>
      </w:pPr>
      <w:r>
        <w:rPr>
          <w:lang w:eastAsia="zh-TW"/>
        </w:rPr>
        <w:t>所以，處理</w:t>
      </w:r>
      <w:r>
        <w:rPr>
          <w:lang w:eastAsia="zh-TW"/>
        </w:rPr>
        <w:t xml:space="preserve"> 3C </w:t>
      </w:r>
      <w:r>
        <w:rPr>
          <w:lang w:eastAsia="zh-TW"/>
        </w:rPr>
        <w:t>問題時，一邊需要界線，一邊也需要同情現實。</w:t>
      </w:r>
    </w:p>
    <w:p w14:paraId="36F18C9C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6BAC0281" w14:textId="77777777" w:rsidR="008936A2" w:rsidRDefault="00000000">
      <w:pPr>
        <w:pStyle w:val="21"/>
        <w:rPr>
          <w:lang w:eastAsia="zh-TW"/>
        </w:rPr>
      </w:pPr>
      <w:bookmarkStart w:id="143" w:name="_Toc227176752"/>
      <w:r>
        <w:rPr>
          <w:lang w:eastAsia="zh-TW"/>
        </w:rPr>
        <w:t xml:space="preserve">11.3 </w:t>
      </w:r>
      <w:r>
        <w:rPr>
          <w:lang w:eastAsia="zh-TW"/>
        </w:rPr>
        <w:t>孩子抓著螢幕不放，通常在抓三種東西</w:t>
      </w:r>
      <w:bookmarkEnd w:id="143"/>
    </w:p>
    <w:p w14:paraId="40E8F3CB" w14:textId="77777777" w:rsidR="008936A2" w:rsidRDefault="00000000">
      <w:pPr>
        <w:rPr>
          <w:lang w:eastAsia="zh-TW"/>
        </w:rPr>
      </w:pPr>
      <w:r>
        <w:rPr>
          <w:lang w:eastAsia="zh-TW"/>
        </w:rPr>
        <w:t>多數孩子不是單純愛螢幕，他們愛的是螢幕帶來的感受。</w:t>
      </w:r>
    </w:p>
    <w:p w14:paraId="43DD7FFF" w14:textId="77777777" w:rsidR="008936A2" w:rsidRDefault="00000000">
      <w:pPr>
        <w:pStyle w:val="31"/>
        <w:rPr>
          <w:lang w:eastAsia="zh-TW"/>
        </w:rPr>
      </w:pPr>
      <w:bookmarkStart w:id="144" w:name="_Toc227176753"/>
      <w:r>
        <w:rPr>
          <w:lang w:eastAsia="zh-TW"/>
        </w:rPr>
        <w:t>第一種：連結</w:t>
      </w:r>
      <w:bookmarkEnd w:id="144"/>
    </w:p>
    <w:p w14:paraId="23843DE5" w14:textId="77777777" w:rsidR="008936A2" w:rsidRDefault="00000000">
      <w:pPr>
        <w:rPr>
          <w:lang w:eastAsia="zh-TW"/>
        </w:rPr>
      </w:pPr>
      <w:r>
        <w:rPr>
          <w:lang w:eastAsia="zh-TW"/>
        </w:rPr>
        <w:t>對青少年來說，手機常常是社交場。</w:t>
      </w:r>
    </w:p>
    <w:p w14:paraId="23472F05" w14:textId="77777777" w:rsidR="008936A2" w:rsidRDefault="00000000">
      <w:pPr>
        <w:rPr>
          <w:lang w:eastAsia="zh-TW"/>
        </w:rPr>
      </w:pPr>
      <w:r>
        <w:rPr>
          <w:lang w:eastAsia="zh-TW"/>
        </w:rPr>
        <w:t>你看到的是他一直在滑，他感受到的卻可能是：</w:t>
      </w:r>
    </w:p>
    <w:p w14:paraId="7CE38876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lastRenderedPageBreak/>
        <w:t xml:space="preserve">• </w:t>
      </w:r>
      <w:r>
        <w:rPr>
          <w:lang w:eastAsia="zh-TW"/>
        </w:rPr>
        <w:t>我在和同學同步</w:t>
      </w:r>
    </w:p>
    <w:p w14:paraId="3FF7192B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我沒有被排除在外</w:t>
      </w:r>
    </w:p>
    <w:p w14:paraId="058D5BAB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我有參與感</w:t>
      </w:r>
    </w:p>
    <w:p w14:paraId="1B0268D2" w14:textId="77777777" w:rsidR="008936A2" w:rsidRDefault="00000000">
      <w:pPr>
        <w:rPr>
          <w:lang w:eastAsia="zh-TW"/>
        </w:rPr>
      </w:pPr>
      <w:r>
        <w:rPr>
          <w:lang w:eastAsia="zh-TW"/>
        </w:rPr>
        <w:t>很多父母一氣之下把手機整支收走，孩子反應劇烈，於是大人更認定：「你看，他就是成癮了。」</w:t>
      </w:r>
    </w:p>
    <w:p w14:paraId="467BEE85" w14:textId="77777777" w:rsidR="008936A2" w:rsidRDefault="00000000">
      <w:pPr>
        <w:rPr>
          <w:lang w:eastAsia="zh-TW"/>
        </w:rPr>
      </w:pPr>
      <w:r>
        <w:rPr>
          <w:lang w:eastAsia="zh-TW"/>
        </w:rPr>
        <w:t>有時是，有時不是。</w:t>
      </w:r>
    </w:p>
    <w:p w14:paraId="1B7A40EE" w14:textId="77777777" w:rsidR="008936A2" w:rsidRDefault="00000000">
      <w:pPr>
        <w:rPr>
          <w:lang w:eastAsia="zh-TW"/>
        </w:rPr>
      </w:pPr>
      <w:r>
        <w:rPr>
          <w:lang w:eastAsia="zh-TW"/>
        </w:rPr>
        <w:t>有些孩子激烈反抗，不只是因為遊戲很好玩，而是因為那是他和朋友之間的共同語言。尤其進入青春期後，同儕關係本來就是很重要的心理任務。如果你只把手機看成敵人，很容易錯失理解孩子社交世界的機會。</w:t>
      </w:r>
    </w:p>
    <w:p w14:paraId="3C19B16B" w14:textId="77777777" w:rsidR="008936A2" w:rsidRDefault="00000000">
      <w:pPr>
        <w:pStyle w:val="31"/>
        <w:rPr>
          <w:lang w:eastAsia="zh-TW"/>
        </w:rPr>
      </w:pPr>
      <w:bookmarkStart w:id="145" w:name="_Toc227176754"/>
      <w:r>
        <w:rPr>
          <w:lang w:eastAsia="zh-TW"/>
        </w:rPr>
        <w:t>第二種：自主</w:t>
      </w:r>
      <w:bookmarkEnd w:id="145"/>
    </w:p>
    <w:p w14:paraId="40B8303C" w14:textId="77777777" w:rsidR="008936A2" w:rsidRDefault="00000000">
      <w:pPr>
        <w:rPr>
          <w:lang w:eastAsia="zh-TW"/>
        </w:rPr>
      </w:pPr>
      <w:r>
        <w:rPr>
          <w:lang w:eastAsia="zh-TW"/>
        </w:rPr>
        <w:t>很多孩子在現實生活裡能自主決定的事並不多。</w:t>
      </w:r>
    </w:p>
    <w:p w14:paraId="751F49E1" w14:textId="77777777" w:rsidR="008936A2" w:rsidRDefault="00000000">
      <w:pPr>
        <w:rPr>
          <w:lang w:eastAsia="zh-TW"/>
        </w:rPr>
      </w:pPr>
      <w:r>
        <w:rPr>
          <w:lang w:eastAsia="zh-TW"/>
        </w:rPr>
        <w:t>幾點起床、吃什麼、穿什麼、去哪裡、做什麼，幾乎都被安排好了。於是螢幕世界成了少數他能自己選擇節奏的地方。</w:t>
      </w:r>
    </w:p>
    <w:p w14:paraId="4C624602" w14:textId="77777777" w:rsidR="008936A2" w:rsidRDefault="00000000">
      <w:pPr>
        <w:rPr>
          <w:lang w:eastAsia="zh-TW"/>
        </w:rPr>
      </w:pPr>
      <w:r>
        <w:rPr>
          <w:lang w:eastAsia="zh-TW"/>
        </w:rPr>
        <w:t>他可以決定下一支影片看什麼。</w:t>
      </w:r>
    </w:p>
    <w:p w14:paraId="71248B92" w14:textId="77777777" w:rsidR="008936A2" w:rsidRDefault="00000000">
      <w:pPr>
        <w:rPr>
          <w:lang w:eastAsia="zh-TW"/>
        </w:rPr>
      </w:pPr>
      <w:r>
        <w:rPr>
          <w:lang w:eastAsia="zh-TW"/>
        </w:rPr>
        <w:t>可以決定遊戲角色怎麼走。</w:t>
      </w:r>
    </w:p>
    <w:p w14:paraId="220B5FDE" w14:textId="77777777" w:rsidR="008936A2" w:rsidRDefault="00000000">
      <w:pPr>
        <w:rPr>
          <w:lang w:eastAsia="zh-TW"/>
        </w:rPr>
      </w:pPr>
      <w:r>
        <w:rPr>
          <w:lang w:eastAsia="zh-TW"/>
        </w:rPr>
        <w:t>可以決定跟誰聊天、何時回訊息。</w:t>
      </w:r>
    </w:p>
    <w:p w14:paraId="29699CFE" w14:textId="77777777" w:rsidR="008936A2" w:rsidRDefault="00000000">
      <w:pPr>
        <w:rPr>
          <w:lang w:eastAsia="zh-TW"/>
        </w:rPr>
      </w:pPr>
      <w:r>
        <w:rPr>
          <w:lang w:eastAsia="zh-TW"/>
        </w:rPr>
        <w:t>那種掌控感，對一個在生活裡常常被規定的孩子來說，非常有吸引力。</w:t>
      </w:r>
    </w:p>
    <w:p w14:paraId="53B891D7" w14:textId="77777777" w:rsidR="008936A2" w:rsidRDefault="00000000">
      <w:pPr>
        <w:rPr>
          <w:lang w:eastAsia="zh-TW"/>
        </w:rPr>
      </w:pPr>
      <w:r>
        <w:rPr>
          <w:lang w:eastAsia="zh-TW"/>
        </w:rPr>
        <w:t>所以如果你的家庭規則只有命令和管制，卻很少給孩子真實的選擇空間，螢幕就更容易被孩子抓得很緊。</w:t>
      </w:r>
    </w:p>
    <w:p w14:paraId="6ABFCF94" w14:textId="77777777" w:rsidR="008936A2" w:rsidRDefault="00000000">
      <w:pPr>
        <w:pStyle w:val="31"/>
        <w:rPr>
          <w:lang w:eastAsia="zh-TW"/>
        </w:rPr>
      </w:pPr>
      <w:bookmarkStart w:id="146" w:name="_Toc227176755"/>
      <w:r>
        <w:rPr>
          <w:lang w:eastAsia="zh-TW"/>
        </w:rPr>
        <w:t>第三種：逃離</w:t>
      </w:r>
      <w:bookmarkEnd w:id="146"/>
    </w:p>
    <w:p w14:paraId="5B8B3EE0" w14:textId="77777777" w:rsidR="008936A2" w:rsidRDefault="00000000">
      <w:pPr>
        <w:rPr>
          <w:lang w:eastAsia="zh-TW"/>
        </w:rPr>
      </w:pPr>
      <w:r>
        <w:rPr>
          <w:lang w:eastAsia="zh-TW"/>
        </w:rPr>
        <w:t>有些孩子黏螢幕，最核心的功能是止痛。</w:t>
      </w:r>
    </w:p>
    <w:p w14:paraId="07F7F69D" w14:textId="77777777" w:rsidR="008936A2" w:rsidRDefault="00000000">
      <w:pPr>
        <w:rPr>
          <w:lang w:eastAsia="zh-TW"/>
        </w:rPr>
      </w:pPr>
      <w:r>
        <w:rPr>
          <w:lang w:eastAsia="zh-TW"/>
        </w:rPr>
        <w:t>在學校被排擠。</w:t>
      </w:r>
    </w:p>
    <w:p w14:paraId="4EBC9357" w14:textId="77777777" w:rsidR="008936A2" w:rsidRDefault="00000000">
      <w:pPr>
        <w:rPr>
          <w:lang w:eastAsia="zh-TW"/>
        </w:rPr>
      </w:pPr>
      <w:r>
        <w:rPr>
          <w:lang w:eastAsia="zh-TW"/>
        </w:rPr>
        <w:t>功課一直失敗。</w:t>
      </w:r>
    </w:p>
    <w:p w14:paraId="336D5430" w14:textId="77777777" w:rsidR="008936A2" w:rsidRDefault="00000000">
      <w:pPr>
        <w:rPr>
          <w:lang w:eastAsia="zh-TW"/>
        </w:rPr>
      </w:pPr>
      <w:r>
        <w:rPr>
          <w:lang w:eastAsia="zh-TW"/>
        </w:rPr>
        <w:t>家裡總是衝突。</w:t>
      </w:r>
    </w:p>
    <w:p w14:paraId="04437847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腦中壓力停不下來。</w:t>
      </w:r>
    </w:p>
    <w:p w14:paraId="2B69F02B" w14:textId="77777777" w:rsidR="008936A2" w:rsidRDefault="00000000">
      <w:pPr>
        <w:rPr>
          <w:lang w:eastAsia="zh-TW"/>
        </w:rPr>
      </w:pPr>
      <w:r>
        <w:rPr>
          <w:lang w:eastAsia="zh-TW"/>
        </w:rPr>
        <w:t>這時螢幕提供的是一個可預測、可麻痺、可暫時忘記自己的地方。</w:t>
      </w:r>
    </w:p>
    <w:p w14:paraId="1A2F7A30" w14:textId="77777777" w:rsidR="008936A2" w:rsidRDefault="00000000">
      <w:pPr>
        <w:rPr>
          <w:lang w:eastAsia="zh-TW"/>
        </w:rPr>
      </w:pPr>
      <w:r>
        <w:rPr>
          <w:lang w:eastAsia="zh-TW"/>
        </w:rPr>
        <w:t>如果是這一種，只靠限時很難真的解決問題。因為你拿走的不是單純的娛樂，而是他目前最有效的止痛藥。</w:t>
      </w:r>
    </w:p>
    <w:p w14:paraId="2A6F51BD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>【臨床視角】</w:t>
      </w:r>
      <w:r>
        <w:rPr>
          <w:b/>
          <w:lang w:eastAsia="zh-TW"/>
        </w:rPr>
        <w:t>IFS</w:t>
      </w:r>
      <w:r>
        <w:rPr>
          <w:b/>
          <w:lang w:eastAsia="zh-TW"/>
        </w:rPr>
        <w:t>：螢幕背後的「部分」</w:t>
      </w:r>
    </w:p>
    <w:p w14:paraId="0B9F9262" w14:textId="77777777" w:rsidR="008936A2" w:rsidRDefault="00000000">
      <w:pPr>
        <w:rPr>
          <w:lang w:eastAsia="zh-TW"/>
        </w:rPr>
      </w:pPr>
      <w:r>
        <w:rPr>
          <w:lang w:eastAsia="zh-TW"/>
        </w:rPr>
        <w:t>用內在家庭系統（</w:t>
      </w:r>
      <w:r>
        <w:rPr>
          <w:lang w:eastAsia="zh-TW"/>
        </w:rPr>
        <w:t>IFS</w:t>
      </w:r>
      <w:r>
        <w:rPr>
          <w:lang w:eastAsia="zh-TW"/>
        </w:rPr>
        <w:t>）的語言來看，孩子抓著螢幕不放的時候，往往有一個「保護者部分」在運作。對需要連結的孩子來說，螢幕裡的社交是一個「管理者」</w:t>
      </w:r>
      <w:r>
        <w:rPr>
          <w:lang w:eastAsia="zh-TW"/>
        </w:rPr>
        <w:t>——</w:t>
      </w:r>
      <w:r>
        <w:rPr>
          <w:lang w:eastAsia="zh-TW"/>
        </w:rPr>
        <w:t>牠在試圖避免被孤立的痛苦。對需要逃離的孩子來說，螢幕是一個「消防員」</w:t>
      </w:r>
      <w:r>
        <w:rPr>
          <w:lang w:eastAsia="zh-TW"/>
        </w:rPr>
        <w:t>——</w:t>
      </w:r>
      <w:r>
        <w:rPr>
          <w:lang w:eastAsia="zh-TW"/>
        </w:rPr>
        <w:t>牠在緊急滅火，不讓那些被壓在深處的焦慮和挫敗感燒起來。這不代表螢幕是好事，而是提醒我們：如果只沒收「消防員的滅火器」，卻不去看到底是什麼在著火，孩子只會找到另一個滅火器。真正有效的介入，是理解那個保護者在保護什麼，然後慢慢幫孩子在現實生活裡找到更健康的替代。</w:t>
      </w:r>
    </w:p>
    <w:p w14:paraId="03BF8176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64D646C2" w14:textId="77777777" w:rsidR="008936A2" w:rsidRDefault="00000000">
      <w:pPr>
        <w:pStyle w:val="21"/>
        <w:rPr>
          <w:lang w:eastAsia="zh-TW"/>
        </w:rPr>
      </w:pPr>
      <w:bookmarkStart w:id="147" w:name="_Toc227176756"/>
      <w:r>
        <w:rPr>
          <w:lang w:eastAsia="zh-TW"/>
        </w:rPr>
        <w:t xml:space="preserve">11.4 </w:t>
      </w:r>
      <w:r>
        <w:rPr>
          <w:lang w:eastAsia="zh-TW"/>
        </w:rPr>
        <w:t>你跟孩子吵的往往不是螢幕，而是調節權</w:t>
      </w:r>
      <w:bookmarkEnd w:id="147"/>
    </w:p>
    <w:p w14:paraId="0B6577D7" w14:textId="77777777" w:rsidR="008936A2" w:rsidRDefault="00000000">
      <w:pPr>
        <w:rPr>
          <w:lang w:eastAsia="zh-TW"/>
        </w:rPr>
      </w:pPr>
      <w:r>
        <w:rPr>
          <w:lang w:eastAsia="zh-TW"/>
        </w:rPr>
        <w:t>很多家庭的</w:t>
      </w:r>
      <w:r>
        <w:rPr>
          <w:lang w:eastAsia="zh-TW"/>
        </w:rPr>
        <w:t xml:space="preserve"> 3C </w:t>
      </w:r>
      <w:r>
        <w:rPr>
          <w:lang w:eastAsia="zh-TW"/>
        </w:rPr>
        <w:t>衝突，外表像是在談時間，核心卻是在談誰有權決定自己的狀態。</w:t>
      </w:r>
    </w:p>
    <w:p w14:paraId="4EB33425" w14:textId="77777777" w:rsidR="008936A2" w:rsidRDefault="00000000">
      <w:pPr>
        <w:rPr>
          <w:lang w:eastAsia="zh-TW"/>
        </w:rPr>
      </w:pPr>
      <w:r>
        <w:rPr>
          <w:lang w:eastAsia="zh-TW"/>
        </w:rPr>
        <w:t>孩子滑著滑著不肯停，因為他的大腦剛進入高刺激、高投入的狀態，切換本來就不容易。</w:t>
      </w:r>
    </w:p>
    <w:p w14:paraId="4BE43C64" w14:textId="77777777" w:rsidR="008936A2" w:rsidRDefault="00000000">
      <w:pPr>
        <w:rPr>
          <w:lang w:eastAsia="zh-TW"/>
        </w:rPr>
      </w:pPr>
      <w:r>
        <w:rPr>
          <w:lang w:eastAsia="zh-TW"/>
        </w:rPr>
        <w:t>你在旁邊越催，他越卡。</w:t>
      </w:r>
    </w:p>
    <w:p w14:paraId="0DEDB713" w14:textId="77777777" w:rsidR="008936A2" w:rsidRDefault="00000000">
      <w:pPr>
        <w:rPr>
          <w:lang w:eastAsia="zh-TW"/>
        </w:rPr>
      </w:pPr>
      <w:r>
        <w:rPr>
          <w:lang w:eastAsia="zh-TW"/>
        </w:rPr>
        <w:t>你越覺得他在挑戰權威。</w:t>
      </w:r>
    </w:p>
    <w:p w14:paraId="73951935" w14:textId="77777777" w:rsidR="008936A2" w:rsidRDefault="00000000">
      <w:pPr>
        <w:rPr>
          <w:lang w:eastAsia="zh-TW"/>
        </w:rPr>
      </w:pPr>
      <w:r>
        <w:rPr>
          <w:lang w:eastAsia="zh-TW"/>
        </w:rPr>
        <w:t>他越覺得你根本不懂他。</w:t>
      </w:r>
    </w:p>
    <w:p w14:paraId="39F50722" w14:textId="77777777" w:rsidR="008936A2" w:rsidRDefault="00000000">
      <w:pPr>
        <w:rPr>
          <w:lang w:eastAsia="zh-TW"/>
        </w:rPr>
      </w:pPr>
      <w:r>
        <w:rPr>
          <w:lang w:eastAsia="zh-TW"/>
        </w:rPr>
        <w:t>最後雙方都只剩下一種感受：被控制。</w:t>
      </w:r>
    </w:p>
    <w:p w14:paraId="081F6704" w14:textId="77777777" w:rsidR="008936A2" w:rsidRDefault="00000000">
      <w:pPr>
        <w:rPr>
          <w:lang w:eastAsia="zh-TW"/>
        </w:rPr>
      </w:pPr>
      <w:r>
        <w:rPr>
          <w:lang w:eastAsia="zh-TW"/>
        </w:rPr>
        <w:t>這種時候，如果父母只用權力往下壓，短期可能能壓住，長期卻常常把戰場擴大。因為孩子抗拒的不只是結束內容，而是結束的方式讓他感到自己完全沒有參與權。</w:t>
      </w:r>
    </w:p>
    <w:p w14:paraId="37BFB8C1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這也是為什麼，很多規矩明明父母講了幾百次，還是每天重演。不是孩子故意唱反調，而是轉換本來就是大腦負荷很高的事，尤其對執行功能原本就弱、情緒又累積很多的孩子更是如此。</w:t>
      </w:r>
    </w:p>
    <w:p w14:paraId="511F95B6" w14:textId="77777777" w:rsidR="008936A2" w:rsidRDefault="00000000">
      <w:pPr>
        <w:rPr>
          <w:lang w:eastAsia="zh-TW"/>
        </w:rPr>
      </w:pPr>
      <w:r>
        <w:rPr>
          <w:lang w:eastAsia="zh-TW"/>
        </w:rPr>
        <w:t>從這個角度看，</w:t>
      </w:r>
      <w:r>
        <w:rPr>
          <w:lang w:eastAsia="zh-TW"/>
        </w:rPr>
        <w:t xml:space="preserve">3C </w:t>
      </w:r>
      <w:r>
        <w:rPr>
          <w:lang w:eastAsia="zh-TW"/>
        </w:rPr>
        <w:t>問題往往同時牽涉兩件事：</w:t>
      </w:r>
    </w:p>
    <w:p w14:paraId="43BF398A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情緒調節能力</w:t>
      </w:r>
    </w:p>
    <w:p w14:paraId="1A0F357B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關係裡的權力與合作</w:t>
      </w:r>
    </w:p>
    <w:p w14:paraId="54837B0F" w14:textId="77777777" w:rsidR="008936A2" w:rsidRDefault="00000000">
      <w:pPr>
        <w:rPr>
          <w:lang w:eastAsia="zh-TW"/>
        </w:rPr>
      </w:pPr>
      <w:r>
        <w:rPr>
          <w:lang w:eastAsia="zh-TW"/>
        </w:rPr>
        <w:t>只談哪個</w:t>
      </w:r>
      <w:r>
        <w:rPr>
          <w:lang w:eastAsia="zh-TW"/>
        </w:rPr>
        <w:t xml:space="preserve"> App </w:t>
      </w:r>
      <w:r>
        <w:rPr>
          <w:lang w:eastAsia="zh-TW"/>
        </w:rPr>
        <w:t>該不該用，反而太淺。</w:t>
      </w:r>
    </w:p>
    <w:p w14:paraId="5314E450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6387A02F" w14:textId="77777777" w:rsidR="008936A2" w:rsidRDefault="00000000">
      <w:pPr>
        <w:pStyle w:val="21"/>
        <w:rPr>
          <w:lang w:eastAsia="zh-TW"/>
        </w:rPr>
      </w:pPr>
      <w:bookmarkStart w:id="148" w:name="_Toc227176757"/>
      <w:r>
        <w:rPr>
          <w:lang w:eastAsia="zh-TW"/>
        </w:rPr>
        <w:t xml:space="preserve">11.5 </w:t>
      </w:r>
      <w:r>
        <w:rPr>
          <w:lang w:eastAsia="zh-TW"/>
        </w:rPr>
        <w:t>比起沒收，更有用的五個做法</w:t>
      </w:r>
      <w:bookmarkEnd w:id="148"/>
    </w:p>
    <w:p w14:paraId="65192415" w14:textId="77777777" w:rsidR="008936A2" w:rsidRDefault="00000000">
      <w:pPr>
        <w:pStyle w:val="31"/>
        <w:rPr>
          <w:lang w:eastAsia="zh-TW"/>
        </w:rPr>
      </w:pPr>
      <w:bookmarkStart w:id="149" w:name="_Toc227176758"/>
      <w:r>
        <w:rPr>
          <w:lang w:eastAsia="zh-TW"/>
        </w:rPr>
        <w:t>一、先處理節奏，不要只處理總量</w:t>
      </w:r>
      <w:bookmarkEnd w:id="149"/>
    </w:p>
    <w:p w14:paraId="108A20E2" w14:textId="77777777" w:rsidR="008936A2" w:rsidRDefault="00000000">
      <w:pPr>
        <w:rPr>
          <w:lang w:eastAsia="zh-TW"/>
        </w:rPr>
      </w:pPr>
      <w:r>
        <w:rPr>
          <w:lang w:eastAsia="zh-TW"/>
        </w:rPr>
        <w:t>很多家庭只訂「一天只能用幾分鐘」，卻沒處理什麼時間點用、用之前與用之後怎麼轉場。</w:t>
      </w:r>
    </w:p>
    <w:p w14:paraId="1E1C3D1E" w14:textId="77777777" w:rsidR="008936A2" w:rsidRDefault="00000000">
      <w:pPr>
        <w:rPr>
          <w:lang w:eastAsia="zh-TW"/>
        </w:rPr>
      </w:pPr>
      <w:r>
        <w:rPr>
          <w:lang w:eastAsia="zh-TW"/>
        </w:rPr>
        <w:t>相較之下，更有效的是建立節奏：</w:t>
      </w:r>
    </w:p>
    <w:p w14:paraId="3C617886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先完成哪些基本事項再用</w:t>
      </w:r>
    </w:p>
    <w:p w14:paraId="0259713E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什麼時間不使用，例如睡前一小時</w:t>
      </w:r>
    </w:p>
    <w:p w14:paraId="3C5A12B8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結束後固定接什麼活動，例如洗澡、點心、散步、聊天</w:t>
      </w:r>
    </w:p>
    <w:p w14:paraId="668CE35A" w14:textId="77777777" w:rsidR="008936A2" w:rsidRDefault="00000000">
      <w:pPr>
        <w:rPr>
          <w:lang w:eastAsia="zh-TW"/>
        </w:rPr>
      </w:pPr>
      <w:r>
        <w:rPr>
          <w:lang w:eastAsia="zh-TW"/>
        </w:rPr>
        <w:t>有節奏，轉場才比較不會像突然斷電。</w:t>
      </w:r>
    </w:p>
    <w:p w14:paraId="45FAE19D" w14:textId="77777777" w:rsidR="008936A2" w:rsidRDefault="00000000">
      <w:pPr>
        <w:pStyle w:val="31"/>
        <w:rPr>
          <w:lang w:eastAsia="zh-TW"/>
        </w:rPr>
      </w:pPr>
      <w:bookmarkStart w:id="150" w:name="_Toc227176759"/>
      <w:r>
        <w:rPr>
          <w:lang w:eastAsia="zh-TW"/>
        </w:rPr>
        <w:t>二、預告比命令有效</w:t>
      </w:r>
      <w:bookmarkEnd w:id="150"/>
    </w:p>
    <w:p w14:paraId="44AE2FC8" w14:textId="77777777" w:rsidR="008936A2" w:rsidRDefault="00000000">
      <w:pPr>
        <w:rPr>
          <w:lang w:eastAsia="zh-TW"/>
        </w:rPr>
      </w:pPr>
      <w:r>
        <w:rPr>
          <w:lang w:eastAsia="zh-TW"/>
        </w:rPr>
        <w:t>不要等到時間到才突然衝過去說「立刻關掉」。</w:t>
      </w:r>
    </w:p>
    <w:p w14:paraId="696BED23" w14:textId="77777777" w:rsidR="008936A2" w:rsidRDefault="00000000">
      <w:pPr>
        <w:rPr>
          <w:lang w:eastAsia="zh-TW"/>
        </w:rPr>
      </w:pPr>
      <w:r>
        <w:rPr>
          <w:lang w:eastAsia="zh-TW"/>
        </w:rPr>
        <w:t>預告能幫孩子的大腦準備切換。</w:t>
      </w:r>
    </w:p>
    <w:p w14:paraId="6C753D9D" w14:textId="77777777" w:rsidR="008936A2" w:rsidRDefault="00000000">
      <w:pPr>
        <w:rPr>
          <w:lang w:eastAsia="zh-TW"/>
        </w:rPr>
      </w:pPr>
      <w:r>
        <w:rPr>
          <w:lang w:eastAsia="zh-TW"/>
        </w:rPr>
        <w:t>例如：</w:t>
      </w:r>
    </w:p>
    <w:p w14:paraId="68C9B16F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還有十分鐘</w:t>
      </w:r>
    </w:p>
    <w:p w14:paraId="1CA8E3D7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剩最後一局</w:t>
      </w:r>
    </w:p>
    <w:p w14:paraId="163973E4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這段看完就收</w:t>
      </w:r>
    </w:p>
    <w:p w14:paraId="351FC1ED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這不是妥協，而是在幫執行功能搭橋。</w:t>
      </w:r>
    </w:p>
    <w:p w14:paraId="1E5F819C" w14:textId="77777777" w:rsidR="008936A2" w:rsidRDefault="00000000">
      <w:pPr>
        <w:pStyle w:val="31"/>
        <w:rPr>
          <w:lang w:eastAsia="zh-TW"/>
        </w:rPr>
      </w:pPr>
      <w:bookmarkStart w:id="151" w:name="_Toc227176760"/>
      <w:r>
        <w:rPr>
          <w:lang w:eastAsia="zh-TW"/>
        </w:rPr>
        <w:t>三、讓孩子參與規則</w:t>
      </w:r>
      <w:bookmarkEnd w:id="151"/>
    </w:p>
    <w:p w14:paraId="50FBEF59" w14:textId="77777777" w:rsidR="008936A2" w:rsidRDefault="00000000">
      <w:pPr>
        <w:rPr>
          <w:lang w:eastAsia="zh-TW"/>
        </w:rPr>
      </w:pPr>
      <w:r>
        <w:rPr>
          <w:lang w:eastAsia="zh-TW"/>
        </w:rPr>
        <w:t>規則不是只能上對下發布。</w:t>
      </w:r>
    </w:p>
    <w:p w14:paraId="6C1A1394" w14:textId="77777777" w:rsidR="008936A2" w:rsidRDefault="00000000">
      <w:pPr>
        <w:rPr>
          <w:lang w:eastAsia="zh-TW"/>
        </w:rPr>
      </w:pPr>
      <w:r>
        <w:rPr>
          <w:lang w:eastAsia="zh-TW"/>
        </w:rPr>
        <w:t>你可以和孩子一起談：</w:t>
      </w:r>
    </w:p>
    <w:p w14:paraId="3F6E0456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平日和假日怎麼安排</w:t>
      </w:r>
    </w:p>
    <w:p w14:paraId="7AA91C8C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如果超時，之後要怎麼補回來</w:t>
      </w:r>
    </w:p>
    <w:p w14:paraId="44B927BC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什麼情況下可以彈性</w:t>
      </w:r>
    </w:p>
    <w:p w14:paraId="0E364153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哪些內容可以看，哪些不行，理由是什麼</w:t>
      </w:r>
    </w:p>
    <w:p w14:paraId="5274C174" w14:textId="77777777" w:rsidR="008936A2" w:rsidRDefault="00000000">
      <w:pPr>
        <w:rPr>
          <w:lang w:eastAsia="zh-TW"/>
        </w:rPr>
      </w:pPr>
      <w:r>
        <w:rPr>
          <w:lang w:eastAsia="zh-TW"/>
        </w:rPr>
        <w:t>參與感會增加合作，不代表孩子會完全配合，但會比單方面宣布更容易內化。</w:t>
      </w:r>
    </w:p>
    <w:p w14:paraId="642E50BC" w14:textId="77777777" w:rsidR="008936A2" w:rsidRDefault="00000000">
      <w:pPr>
        <w:pStyle w:val="31"/>
        <w:rPr>
          <w:lang w:eastAsia="zh-TW"/>
        </w:rPr>
      </w:pPr>
      <w:bookmarkStart w:id="152" w:name="_Toc227176761"/>
      <w:r>
        <w:rPr>
          <w:lang w:eastAsia="zh-TW"/>
        </w:rPr>
        <w:t>四、把替代品準備好</w:t>
      </w:r>
      <w:bookmarkEnd w:id="152"/>
    </w:p>
    <w:p w14:paraId="5FDC3514" w14:textId="77777777" w:rsidR="008936A2" w:rsidRDefault="00000000">
      <w:pPr>
        <w:rPr>
          <w:lang w:eastAsia="zh-TW"/>
        </w:rPr>
      </w:pPr>
      <w:r>
        <w:rPr>
          <w:lang w:eastAsia="zh-TW"/>
        </w:rPr>
        <w:t>如果你拿走螢幕之後，剩下的世界只有「很無聊」和「去寫功課」，那麼每一次結束都會像一場剝奪。</w:t>
      </w:r>
    </w:p>
    <w:p w14:paraId="1DED38FA" w14:textId="77777777" w:rsidR="008936A2" w:rsidRDefault="00000000">
      <w:pPr>
        <w:rPr>
          <w:lang w:eastAsia="zh-TW"/>
        </w:rPr>
      </w:pPr>
      <w:r>
        <w:rPr>
          <w:lang w:eastAsia="zh-TW"/>
        </w:rPr>
        <w:t>比較實際的做法是，提前準備替代轉移：</w:t>
      </w:r>
    </w:p>
    <w:p w14:paraId="30AF9A33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可以接著做的簡單活動</w:t>
      </w:r>
    </w:p>
    <w:p w14:paraId="5BBB6606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一起做飯</w:t>
      </w:r>
    </w:p>
    <w:p w14:paraId="3F45E9AB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出門走一圈</w:t>
      </w:r>
    </w:p>
    <w:p w14:paraId="782217C4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丟球、畫畫、拼圖</w:t>
      </w:r>
    </w:p>
    <w:p w14:paraId="4EF6A174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青少年則可能是散步聊天、一起買飲料、一起做一件不用講大道理的事</w:t>
      </w:r>
    </w:p>
    <w:p w14:paraId="669CC4AB" w14:textId="77777777" w:rsidR="008936A2" w:rsidRDefault="00000000">
      <w:pPr>
        <w:rPr>
          <w:lang w:eastAsia="zh-TW"/>
        </w:rPr>
      </w:pPr>
      <w:r>
        <w:rPr>
          <w:lang w:eastAsia="zh-TW"/>
        </w:rPr>
        <w:t>孩子比較容易離開一個有吸引力的世界，前提是外面還有別的東西。</w:t>
      </w:r>
    </w:p>
    <w:p w14:paraId="2731B2AF" w14:textId="77777777" w:rsidR="008936A2" w:rsidRDefault="00000000">
      <w:pPr>
        <w:pStyle w:val="31"/>
        <w:rPr>
          <w:lang w:eastAsia="zh-TW"/>
        </w:rPr>
      </w:pPr>
      <w:bookmarkStart w:id="153" w:name="_Toc227176762"/>
      <w:r>
        <w:rPr>
          <w:lang w:eastAsia="zh-TW"/>
        </w:rPr>
        <w:t>五、如果已經變成止痛藥，要回頭找痛點</w:t>
      </w:r>
      <w:bookmarkEnd w:id="153"/>
    </w:p>
    <w:p w14:paraId="38A09FE4" w14:textId="77777777" w:rsidR="008936A2" w:rsidRDefault="00000000">
      <w:pPr>
        <w:rPr>
          <w:lang w:eastAsia="zh-TW"/>
        </w:rPr>
      </w:pPr>
      <w:r>
        <w:rPr>
          <w:lang w:eastAsia="zh-TW"/>
        </w:rPr>
        <w:t>孩子若明顯靠螢幕來麻痺自己，請先不要只把焦點放在設備。</w:t>
      </w:r>
    </w:p>
    <w:p w14:paraId="0522D023" w14:textId="77777777" w:rsidR="008936A2" w:rsidRDefault="00000000">
      <w:pPr>
        <w:rPr>
          <w:lang w:eastAsia="zh-TW"/>
        </w:rPr>
      </w:pPr>
      <w:r>
        <w:rPr>
          <w:lang w:eastAsia="zh-TW"/>
        </w:rPr>
        <w:t>要問的是：</w:t>
      </w:r>
    </w:p>
    <w:p w14:paraId="23978E2E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最近是不是壓力很大</w:t>
      </w:r>
    </w:p>
    <w:p w14:paraId="08364EC9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在學校發生了什麼</w:t>
      </w:r>
    </w:p>
    <w:p w14:paraId="267920DB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lastRenderedPageBreak/>
        <w:t xml:space="preserve">• </w:t>
      </w:r>
      <w:r>
        <w:rPr>
          <w:lang w:eastAsia="zh-TW"/>
        </w:rPr>
        <w:t>家裡最近的氣氛如何</w:t>
      </w:r>
    </w:p>
    <w:p w14:paraId="0FEE2F01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他是不是總是在現實生活裡感到挫敗</w:t>
      </w:r>
    </w:p>
    <w:p w14:paraId="3F8DEABE" w14:textId="77777777" w:rsidR="008936A2" w:rsidRDefault="00000000">
      <w:pPr>
        <w:rPr>
          <w:lang w:eastAsia="zh-TW"/>
        </w:rPr>
      </w:pPr>
      <w:r>
        <w:rPr>
          <w:lang w:eastAsia="zh-TW"/>
        </w:rPr>
        <w:t>不處理痛點，只沒收止痛藥，戰爭通常只會更激烈。</w:t>
      </w:r>
    </w:p>
    <w:p w14:paraId="42734966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5BD3A7BE" w14:textId="77777777" w:rsidR="008936A2" w:rsidRDefault="00000000">
      <w:pPr>
        <w:pStyle w:val="21"/>
        <w:rPr>
          <w:lang w:eastAsia="zh-TW"/>
        </w:rPr>
      </w:pPr>
      <w:bookmarkStart w:id="154" w:name="_Toc227176763"/>
      <w:r>
        <w:rPr>
          <w:lang w:eastAsia="zh-TW"/>
        </w:rPr>
        <w:t xml:space="preserve">11.6 </w:t>
      </w:r>
      <w:r>
        <w:rPr>
          <w:lang w:eastAsia="zh-TW"/>
        </w:rPr>
        <w:t>你要給孩子的，不是零螢幕，而是更寬的生活</w:t>
      </w:r>
      <w:bookmarkEnd w:id="154"/>
    </w:p>
    <w:p w14:paraId="61D70E1F" w14:textId="77777777" w:rsidR="008936A2" w:rsidRDefault="00000000">
      <w:pPr>
        <w:rPr>
          <w:lang w:eastAsia="zh-TW"/>
        </w:rPr>
      </w:pPr>
      <w:r>
        <w:rPr>
          <w:lang w:eastAsia="zh-TW"/>
        </w:rPr>
        <w:t>很多父母問我的，其實是：「到底要怎樣才能讓孩子不要那麼愛看螢幕？」</w:t>
      </w:r>
    </w:p>
    <w:p w14:paraId="12459CE5" w14:textId="77777777" w:rsidR="008936A2" w:rsidRDefault="00000000">
      <w:pPr>
        <w:rPr>
          <w:lang w:eastAsia="zh-TW"/>
        </w:rPr>
      </w:pPr>
      <w:r>
        <w:rPr>
          <w:lang w:eastAsia="zh-TW"/>
        </w:rPr>
        <w:t>我的答案通常不是「再設更嚴的規矩」，而是：</w:t>
      </w:r>
    </w:p>
    <w:p w14:paraId="13A0CAAC" w14:textId="77777777" w:rsidR="008936A2" w:rsidRDefault="00000000">
      <w:pPr>
        <w:rPr>
          <w:lang w:eastAsia="zh-TW"/>
        </w:rPr>
      </w:pPr>
      <w:r>
        <w:rPr>
          <w:lang w:eastAsia="zh-TW"/>
        </w:rPr>
        <w:t>幫孩子把現實生活變得更有可待性。</w:t>
      </w:r>
    </w:p>
    <w:p w14:paraId="1A8BD4EB" w14:textId="77777777" w:rsidR="008936A2" w:rsidRDefault="00000000">
      <w:pPr>
        <w:rPr>
          <w:lang w:eastAsia="zh-TW"/>
        </w:rPr>
      </w:pPr>
      <w:r>
        <w:rPr>
          <w:lang w:eastAsia="zh-TW"/>
        </w:rPr>
        <w:t>如果一個孩子在真實世界裡有連結、有自主、有樂趣、有被理解的感覺，他通常不會只剩螢幕一個出口。</w:t>
      </w:r>
    </w:p>
    <w:p w14:paraId="01740A33" w14:textId="77777777" w:rsidR="008936A2" w:rsidRDefault="00000000">
      <w:pPr>
        <w:rPr>
          <w:lang w:eastAsia="zh-TW"/>
        </w:rPr>
      </w:pPr>
      <w:r>
        <w:rPr>
          <w:lang w:eastAsia="zh-TW"/>
        </w:rPr>
        <w:t>相反地，如果真實生活裡充滿命令、孤單、失敗、無聊、匱乏，那麼螢幕就會變得非常難以取代。</w:t>
      </w:r>
    </w:p>
    <w:p w14:paraId="5BB7FD4C" w14:textId="77777777" w:rsidR="008936A2" w:rsidRDefault="00000000">
      <w:pPr>
        <w:rPr>
          <w:lang w:eastAsia="zh-TW"/>
        </w:rPr>
      </w:pPr>
      <w:r>
        <w:rPr>
          <w:lang w:eastAsia="zh-TW"/>
        </w:rPr>
        <w:t>所以，比起追求某種道德正確的「完全不靠</w:t>
      </w:r>
      <w:r>
        <w:rPr>
          <w:lang w:eastAsia="zh-TW"/>
        </w:rPr>
        <w:t xml:space="preserve"> 3C</w:t>
      </w:r>
      <w:r>
        <w:rPr>
          <w:lang w:eastAsia="zh-TW"/>
        </w:rPr>
        <w:t>」，我更在乎的是：</w:t>
      </w:r>
    </w:p>
    <w:p w14:paraId="3C7D4459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孩子有沒有足夠睡眠</w:t>
      </w:r>
    </w:p>
    <w:p w14:paraId="2CB3D350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有沒有真實互動</w:t>
      </w:r>
    </w:p>
    <w:p w14:paraId="09BE7AC2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有沒有身體活動</w:t>
      </w:r>
    </w:p>
    <w:p w14:paraId="6B781E05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有沒有自由玩耍和無聊的空間</w:t>
      </w:r>
    </w:p>
    <w:p w14:paraId="7A2492D5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有沒有在生活裡感覺到自己被看見</w:t>
      </w:r>
    </w:p>
    <w:p w14:paraId="682200AB" w14:textId="77777777" w:rsidR="008936A2" w:rsidRDefault="00000000">
      <w:pPr>
        <w:rPr>
          <w:lang w:eastAsia="zh-TW"/>
        </w:rPr>
      </w:pPr>
      <w:r>
        <w:rPr>
          <w:lang w:eastAsia="zh-TW"/>
        </w:rPr>
        <w:t>當這些基礎比較穩，螢幕就比較不容易壟斷孩子的世界。</w:t>
      </w:r>
    </w:p>
    <w:p w14:paraId="7B8093BB" w14:textId="77777777" w:rsidR="008936A2" w:rsidRDefault="00000000">
      <w:pPr>
        <w:rPr>
          <w:lang w:eastAsia="zh-TW"/>
        </w:rPr>
      </w:pPr>
      <w:r>
        <w:rPr>
          <w:lang w:eastAsia="zh-TW"/>
        </w:rPr>
        <w:t>說到底，</w:t>
      </w:r>
      <w:r>
        <w:rPr>
          <w:lang w:eastAsia="zh-TW"/>
        </w:rPr>
        <w:t xml:space="preserve">3C </w:t>
      </w:r>
      <w:r>
        <w:rPr>
          <w:lang w:eastAsia="zh-TW"/>
        </w:rPr>
        <w:t>教養真正的重點從來不只是控管，而是連結。你不是在和螢幕爭輸贏，你是在幫孩子長出一種能力：即使世界裡有這麼多吸引人的東西，我仍然可以和自己、和別人、和現實生活保持連線。</w:t>
      </w:r>
    </w:p>
    <w:p w14:paraId="0EB0778E" w14:textId="77777777" w:rsidR="008936A2" w:rsidRDefault="00000000">
      <w:pPr>
        <w:rPr>
          <w:lang w:eastAsia="zh-TW"/>
        </w:rPr>
      </w:pPr>
      <w:r>
        <w:rPr>
          <w:lang w:eastAsia="zh-TW"/>
        </w:rPr>
        <w:t>這樣的能力，才是未來最重要的數位素養。</w:t>
      </w:r>
    </w:p>
    <w:p w14:paraId="22E73790" w14:textId="77777777" w:rsidR="008936A2" w:rsidRDefault="00000000">
      <w:pPr>
        <w:rPr>
          <w:lang w:eastAsia="zh-TW"/>
        </w:rPr>
      </w:pPr>
      <w:r>
        <w:rPr>
          <w:lang w:eastAsia="zh-TW"/>
        </w:rPr>
        <w:t>我記得有一次跟我不到四歲的大寶討論平板使用時間。我指著時鐘跟她說：「長針指到</w:t>
      </w:r>
      <w:r>
        <w:rPr>
          <w:lang w:eastAsia="zh-TW"/>
        </w:rPr>
        <w:t xml:space="preserve"> 6 </w:t>
      </w:r>
      <w:r>
        <w:rPr>
          <w:lang w:eastAsia="zh-TW"/>
        </w:rPr>
        <w:t>的時候開始玩，長針指到</w:t>
      </w:r>
      <w:r>
        <w:rPr>
          <w:lang w:eastAsia="zh-TW"/>
        </w:rPr>
        <w:t xml:space="preserve"> 12 </w:t>
      </w:r>
      <w:r>
        <w:rPr>
          <w:lang w:eastAsia="zh-TW"/>
        </w:rPr>
        <w:t>的時候就要關掉，好嗎？」</w:t>
      </w:r>
    </w:p>
    <w:p w14:paraId="1B4B52E6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她看了看時鐘，認真地點點頭。我就放心地去看電視了。結果劇情太精采，我自己追劇追到忘記時間，倒是她，時間一到自己帥氣地關上平板，轉身過來跟我說：「時間到了，我不玩了！」留下電視機前錯愕的媽媽。</w:t>
      </w:r>
    </w:p>
    <w:p w14:paraId="33B81540" w14:textId="77777777" w:rsidR="008936A2" w:rsidRDefault="00000000">
      <w:pPr>
        <w:rPr>
          <w:lang w:eastAsia="zh-TW"/>
        </w:rPr>
      </w:pPr>
      <w:r>
        <w:t>那一刻我真的很不好意思。</w:t>
      </w:r>
      <w:r>
        <w:rPr>
          <w:lang w:eastAsia="zh-TW"/>
        </w:rPr>
        <w:t>追劇追到無法自拔的母親，對比準時關上平板的幼兒，到底誰是誰的媽？</w:t>
      </w:r>
    </w:p>
    <w:p w14:paraId="38140DF8" w14:textId="77777777" w:rsidR="008936A2" w:rsidRDefault="00000000">
      <w:pPr>
        <w:rPr>
          <w:lang w:eastAsia="zh-TW"/>
        </w:rPr>
      </w:pPr>
      <w:r>
        <w:rPr>
          <w:lang w:eastAsia="zh-TW"/>
        </w:rPr>
        <w:t>後來我好奇地問她怎麼做到的。她神秘地說：「</w:t>
      </w:r>
      <w:r>
        <w:rPr>
          <w:lang w:eastAsia="zh-TW"/>
        </w:rPr>
        <w:t xml:space="preserve">Elsa </w:t>
      </w:r>
      <w:r>
        <w:rPr>
          <w:lang w:eastAsia="zh-TW"/>
        </w:rPr>
        <w:t>教我的啊！」好吧，感謝《冰雪奇緣》。</w:t>
      </w:r>
    </w:p>
    <w:p w14:paraId="7468B523" w14:textId="77777777" w:rsidR="008936A2" w:rsidRDefault="00000000">
      <w:pPr>
        <w:rPr>
          <w:lang w:eastAsia="zh-TW"/>
        </w:rPr>
      </w:pPr>
      <w:r>
        <w:rPr>
          <w:lang w:eastAsia="zh-TW"/>
        </w:rPr>
        <w:t>但認真說，我認為她能做到，是因為從小我們就讓她感覺到「這個時間是你自己管理的，我相信你做得到」。一個覺得「</w:t>
      </w:r>
      <w:r>
        <w:rPr>
          <w:lang w:eastAsia="zh-TW"/>
        </w:rPr>
        <w:t>I can do it</w:t>
      </w:r>
      <w:r>
        <w:rPr>
          <w:lang w:eastAsia="zh-TW"/>
        </w:rPr>
        <w:t>」的孩子，是願意積極承擔責任、發揮前額葉功能的孩子。</w:t>
      </w:r>
    </w:p>
    <w:p w14:paraId="6FF9FBF2" w14:textId="77777777" w:rsidR="008936A2" w:rsidRDefault="00000000">
      <w:pPr>
        <w:rPr>
          <w:lang w:eastAsia="zh-TW"/>
        </w:rPr>
      </w:pPr>
      <w:r>
        <w:rPr>
          <w:lang w:eastAsia="zh-TW"/>
        </w:rPr>
        <w:t>《心理學公報》的一項大規模整合分析，綜合了</w:t>
      </w:r>
      <w:r>
        <w:rPr>
          <w:lang w:eastAsia="zh-TW"/>
        </w:rPr>
        <w:t xml:space="preserve"> 132 </w:t>
      </w:r>
      <w:r>
        <w:rPr>
          <w:lang w:eastAsia="zh-TW"/>
        </w:rPr>
        <w:t>項縱貫研究、</w:t>
      </w:r>
      <w:r>
        <w:rPr>
          <w:lang w:eastAsia="zh-TW"/>
        </w:rPr>
        <w:t xml:space="preserve">29 </w:t>
      </w:r>
      <w:r>
        <w:rPr>
          <w:lang w:eastAsia="zh-TW"/>
        </w:rPr>
        <w:t>萬名兒童的數據，發現螢幕使用與心理困擾之間存在「雙向關係」：孩子心情不好，就用螢幕逃避；螢幕用多了，情緒變得更糟，於是更依賴螢幕。</w:t>
      </w:r>
    </w:p>
    <w:p w14:paraId="6443530C" w14:textId="77777777" w:rsidR="008936A2" w:rsidRDefault="00000000">
      <w:pPr>
        <w:rPr>
          <w:lang w:eastAsia="zh-TW"/>
        </w:rPr>
      </w:pPr>
      <w:r>
        <w:rPr>
          <w:lang w:eastAsia="zh-TW"/>
        </w:rPr>
        <w:t>這不是螢幕的錯。這是一個「惡性循環」，而打破循環的方式不是沒收手機，而是去理解孩子到底在逃離什麼。</w:t>
      </w:r>
    </w:p>
    <w:p w14:paraId="05D5CF00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7672EC18" w14:textId="77777777" w:rsidR="008936A2" w:rsidRDefault="00000000">
      <w:pPr>
        <w:pStyle w:val="21"/>
        <w:rPr>
          <w:lang w:eastAsia="zh-TW"/>
        </w:rPr>
      </w:pPr>
      <w:bookmarkStart w:id="155" w:name="_Toc227176764"/>
      <w:r>
        <w:rPr>
          <w:lang w:eastAsia="zh-TW"/>
        </w:rPr>
        <w:t xml:space="preserve">11.7 </w:t>
      </w:r>
      <w:r>
        <w:rPr>
          <w:lang w:eastAsia="zh-TW"/>
        </w:rPr>
        <w:t>不同年齡層，策略不一樣</w:t>
      </w:r>
      <w:bookmarkEnd w:id="155"/>
    </w:p>
    <w:p w14:paraId="31D83E4B" w14:textId="77777777" w:rsidR="008936A2" w:rsidRDefault="00000000">
      <w:pPr>
        <w:rPr>
          <w:lang w:eastAsia="zh-TW"/>
        </w:rPr>
      </w:pPr>
      <w:r>
        <w:rPr>
          <w:lang w:eastAsia="zh-TW"/>
        </w:rPr>
        <w:t>世界衛生組織和美國兒科醫學會都建議，不同年齡的孩子對螢幕的承受力差異很大。以下不是鐵律，而是參考方向。</w:t>
      </w:r>
    </w:p>
    <w:p w14:paraId="4FDA9A89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 xml:space="preserve">0 </w:t>
      </w:r>
      <w:r>
        <w:rPr>
          <w:b/>
          <w:lang w:eastAsia="zh-TW"/>
        </w:rPr>
        <w:t>到</w:t>
      </w:r>
      <w:r>
        <w:rPr>
          <w:b/>
          <w:lang w:eastAsia="zh-TW"/>
        </w:rPr>
        <w:t xml:space="preserve"> 3 </w:t>
      </w:r>
      <w:r>
        <w:rPr>
          <w:b/>
          <w:lang w:eastAsia="zh-TW"/>
        </w:rPr>
        <w:t>歲：越少越好，但不必走極端</w:t>
      </w:r>
      <w:r>
        <w:rPr>
          <w:b/>
          <w:lang w:eastAsia="zh-TW"/>
        </w:rPr>
        <w:t xml:space="preserve"> </w:t>
      </w:r>
    </w:p>
    <w:p w14:paraId="10676B10" w14:textId="77777777" w:rsidR="008936A2" w:rsidRDefault="00000000">
      <w:pPr>
        <w:rPr>
          <w:lang w:eastAsia="zh-TW"/>
        </w:rPr>
      </w:pPr>
      <w:r>
        <w:rPr>
          <w:lang w:eastAsia="zh-TW"/>
        </w:rPr>
        <w:t xml:space="preserve">WHO </w:t>
      </w:r>
      <w:r>
        <w:rPr>
          <w:lang w:eastAsia="zh-TW"/>
        </w:rPr>
        <w:t>建議兩歲以下避免螢幕，美國兒科醫學會也認為</w:t>
      </w:r>
      <w:r>
        <w:rPr>
          <w:lang w:eastAsia="zh-TW"/>
        </w:rPr>
        <w:t xml:space="preserve"> 18 </w:t>
      </w:r>
      <w:r>
        <w:rPr>
          <w:lang w:eastAsia="zh-TW"/>
        </w:rPr>
        <w:t>個月以下的嬰幼兒不該接觸螢幕。研究顯示，過早、過長時間使用螢幕的幼兒，大腦白質（負責連接大腦各區域的神經纖維）的發展會受到影響，可能連帶影響語言和認知能力。</w:t>
      </w:r>
    </w:p>
    <w:p w14:paraId="6A8310DD" w14:textId="77777777" w:rsidR="008936A2" w:rsidRDefault="00000000">
      <w:pPr>
        <w:rPr>
          <w:lang w:eastAsia="zh-TW"/>
        </w:rPr>
      </w:pPr>
      <w:r>
        <w:rPr>
          <w:lang w:eastAsia="zh-TW"/>
        </w:rPr>
        <w:t>但現實是，很多家長做不到完全零螢幕。家務要做、工作要忙、偶爾需要喘口氣，這都是正常的。重點不是「一秒都不能用」，而是「用了多少、用了什麼」。</w:t>
      </w:r>
    </w:p>
    <w:p w14:paraId="412AD623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如果偶爾需要用影片安撫孩子十分鐘好讓你做完飯，不需要因此自責。但如果孩子每天一看就是一兩個小時，而且是用來取代本來應該有的互動、爬行、探索，那就是該調整的時候了。</w:t>
      </w:r>
    </w:p>
    <w:p w14:paraId="2365CD1D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 xml:space="preserve">3 </w:t>
      </w:r>
      <w:r>
        <w:rPr>
          <w:b/>
          <w:lang w:eastAsia="zh-TW"/>
        </w:rPr>
        <w:t>到</w:t>
      </w:r>
      <w:r>
        <w:rPr>
          <w:b/>
          <w:lang w:eastAsia="zh-TW"/>
        </w:rPr>
        <w:t xml:space="preserve"> 6 </w:t>
      </w:r>
      <w:r>
        <w:rPr>
          <w:b/>
          <w:lang w:eastAsia="zh-TW"/>
        </w:rPr>
        <w:t>歲：關鍵是「一起用」</w:t>
      </w:r>
    </w:p>
    <w:p w14:paraId="137AA78E" w14:textId="77777777" w:rsidR="008936A2" w:rsidRDefault="00000000">
      <w:pPr>
        <w:rPr>
          <w:lang w:eastAsia="zh-TW"/>
        </w:rPr>
      </w:pPr>
      <w:r>
        <w:rPr>
          <w:lang w:eastAsia="zh-TW"/>
        </w:rPr>
        <w:t>這個年齡的孩子對螢幕充滿好奇，記憶力和模仿力很強。美國兒科醫學會建議每天不超過一小時，而且最好是「高品質的內容」加上「父母一起看」。</w:t>
      </w:r>
    </w:p>
    <w:p w14:paraId="637ABA24" w14:textId="77777777" w:rsidR="008936A2" w:rsidRDefault="00000000">
      <w:pPr>
        <w:rPr>
          <w:lang w:eastAsia="zh-TW"/>
        </w:rPr>
      </w:pPr>
      <w:r>
        <w:rPr>
          <w:lang w:eastAsia="zh-TW"/>
        </w:rPr>
        <w:t>一起看的意思不是你在旁邊滑手機。而是孩子看影片的時候，你也坐在旁邊，偶爾問一句：「這個小動物在幹嘛？」或者「哇，那個好酷，你覺得呢？」</w:t>
      </w:r>
    </w:p>
    <w:p w14:paraId="7643E2D2" w14:textId="77777777" w:rsidR="008936A2" w:rsidRDefault="00000000">
      <w:pPr>
        <w:rPr>
          <w:lang w:eastAsia="zh-TW"/>
        </w:rPr>
      </w:pPr>
      <w:r>
        <w:rPr>
          <w:lang w:eastAsia="zh-TW"/>
        </w:rPr>
        <w:t>這種「共同使用」被研究證實可以大幅降低螢幕的負面影響，同時把螢幕時間變成親子互動的機會。</w:t>
      </w:r>
    </w:p>
    <w:p w14:paraId="25619A23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 xml:space="preserve">6 </w:t>
      </w:r>
      <w:r>
        <w:rPr>
          <w:b/>
          <w:lang w:eastAsia="zh-TW"/>
        </w:rPr>
        <w:t>到</w:t>
      </w:r>
      <w:r>
        <w:rPr>
          <w:b/>
          <w:lang w:eastAsia="zh-TW"/>
        </w:rPr>
        <w:t xml:space="preserve"> 12 </w:t>
      </w:r>
      <w:r>
        <w:rPr>
          <w:b/>
          <w:lang w:eastAsia="zh-TW"/>
        </w:rPr>
        <w:t>歲：開始練習自我管理</w:t>
      </w:r>
      <w:r>
        <w:rPr>
          <w:b/>
          <w:lang w:eastAsia="zh-TW"/>
        </w:rPr>
        <w:t xml:space="preserve"> </w:t>
      </w:r>
    </w:p>
    <w:p w14:paraId="2C62F055" w14:textId="77777777" w:rsidR="008936A2" w:rsidRDefault="00000000">
      <w:pPr>
        <w:rPr>
          <w:lang w:eastAsia="zh-TW"/>
        </w:rPr>
      </w:pPr>
      <w:r>
        <w:rPr>
          <w:lang w:eastAsia="zh-TW"/>
        </w:rPr>
        <w:t>這個年齡是練習自主感的關鍵期。不要再單方面規定「每天只能看三十分鐘」，而是和孩子一起討論：「你覺得每天看多久合理？看完之後要做什麼？」</w:t>
      </w:r>
    </w:p>
    <w:p w14:paraId="6AAAA885" w14:textId="77777777" w:rsidR="008936A2" w:rsidRDefault="00000000">
      <w:pPr>
        <w:rPr>
          <w:lang w:eastAsia="zh-TW"/>
        </w:rPr>
      </w:pPr>
      <w:r>
        <w:rPr>
          <w:lang w:eastAsia="zh-TW"/>
        </w:rPr>
        <w:t>可以用工具輔助：計時器、約定好的信號。但管理的人要慢慢從父母轉移到孩子。你不是在「放手」，而是在「放手之前先教他怎麼握住」。</w:t>
      </w:r>
    </w:p>
    <w:p w14:paraId="300FE6A3" w14:textId="77777777" w:rsidR="008936A2" w:rsidRDefault="00000000">
      <w:pPr>
        <w:rPr>
          <w:lang w:eastAsia="zh-TW"/>
        </w:rPr>
      </w:pPr>
      <w:r>
        <w:rPr>
          <w:lang w:eastAsia="zh-TW"/>
        </w:rPr>
        <w:t>如果孩子已經有明顯依賴的跡象（不給就看手機就崩潰、不願意做其他事），不要急著一把搶過來。而是先增加螢幕以外的有趣活動，讓他的生活有別的期待，再漸進地調整。</w:t>
      </w:r>
    </w:p>
    <w:p w14:paraId="6D0FB967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 xml:space="preserve"> </w:t>
      </w:r>
      <w:r>
        <w:rPr>
          <w:b/>
          <w:lang w:eastAsia="zh-TW"/>
        </w:rPr>
        <w:t>青少年：從「管理者」變成「顧問」</w:t>
      </w:r>
    </w:p>
    <w:p w14:paraId="0F489B7B" w14:textId="77777777" w:rsidR="008936A2" w:rsidRDefault="00000000">
      <w:pPr>
        <w:rPr>
          <w:lang w:eastAsia="zh-TW"/>
        </w:rPr>
      </w:pPr>
      <w:r>
        <w:rPr>
          <w:lang w:eastAsia="zh-TW"/>
        </w:rPr>
        <w:t>青少年需要螢幕來維繫社交、吸收資訊、探索自我。這時候如果你還在「規定時間」，只會把孩子推得更遠。</w:t>
      </w:r>
    </w:p>
    <w:p w14:paraId="6F818949" w14:textId="77777777" w:rsidR="008936A2" w:rsidRDefault="00000000">
      <w:pPr>
        <w:rPr>
          <w:lang w:eastAsia="zh-TW"/>
        </w:rPr>
      </w:pPr>
      <w:r>
        <w:rPr>
          <w:lang w:eastAsia="zh-TW"/>
        </w:rPr>
        <w:t>我建議把角色從管理者調整為顧問。你可以表達你的關心：「我注意到你最近常熬夜看手機，是不是壓力比較大？」而不是：「都幾點了還不睡！」</w:t>
      </w:r>
    </w:p>
    <w:p w14:paraId="577C99EC" w14:textId="77777777" w:rsidR="008936A2" w:rsidRDefault="00000000">
      <w:pPr>
        <w:rPr>
          <w:lang w:eastAsia="zh-TW"/>
        </w:rPr>
      </w:pPr>
      <w:r>
        <w:rPr>
          <w:lang w:eastAsia="zh-TW"/>
        </w:rPr>
        <w:t>你可以和他討論網路安全、社群媒體的陷阱、過度使用會怎樣。但討論的方式是「我和你一起想」，而不是「我告訴你應該怎樣」。</w:t>
      </w:r>
    </w:p>
    <w:p w14:paraId="6229DBDB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《自然人類行為》期刊的研究發現，有焦慮或憂鬱傾向的青少年，在社群媒體上更容易陷入線上比較，受按讚和留言的影響更大。如果你發現孩子滑手機的時候情緒起伏很大，或者滑完之後變得更低落，那可能不僅僅是「用太久」的問題，而是孩子在螢幕裡遇到了什麼讓他不舒服的事。這時候，打開手機的不該是限制，而是對話。</w:t>
      </w:r>
    </w:p>
    <w:p w14:paraId="7AE45AB0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257814FD" w14:textId="77777777" w:rsidR="008936A2" w:rsidRDefault="00000000">
      <w:pPr>
        <w:pStyle w:val="21"/>
        <w:rPr>
          <w:lang w:eastAsia="zh-TW"/>
        </w:rPr>
      </w:pPr>
      <w:bookmarkStart w:id="156" w:name="_Toc227176765"/>
      <w:r>
        <w:rPr>
          <w:lang w:eastAsia="zh-TW"/>
        </w:rPr>
        <w:t xml:space="preserve">11.8 </w:t>
      </w:r>
      <w:r>
        <w:rPr>
          <w:lang w:eastAsia="zh-TW"/>
        </w:rPr>
        <w:t>當衝突升級：三個原則與一個提醒</w:t>
      </w:r>
      <w:bookmarkEnd w:id="156"/>
    </w:p>
    <w:p w14:paraId="0AC9FBEA" w14:textId="77777777" w:rsidR="008936A2" w:rsidRDefault="00000000">
      <w:pPr>
        <w:rPr>
          <w:lang w:eastAsia="zh-TW"/>
        </w:rPr>
      </w:pPr>
      <w:r>
        <w:rPr>
          <w:lang w:eastAsia="zh-TW"/>
        </w:rPr>
        <w:t>理論都懂，但現實常常是：孩子哭鬧、你提高音量、最後變成沒收與對吼。這時最有效的，不是更大聲，而是先回到三個原則：</w:t>
      </w:r>
    </w:p>
    <w:p w14:paraId="01D1F6DC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>一、先降溫，再談規則。</w:t>
      </w:r>
      <w:r>
        <w:rPr>
          <w:lang w:eastAsia="zh-TW"/>
        </w:rPr>
        <w:t xml:space="preserve"> </w:t>
      </w:r>
      <w:r>
        <w:rPr>
          <w:lang w:eastAsia="zh-TW"/>
        </w:rPr>
        <w:t>孩子在情緒高點時，很難合作。先穩住情緒，再討論約定。</w:t>
      </w:r>
    </w:p>
    <w:p w14:paraId="6EF807E6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>二、用預告與選擇，取代突襲。</w:t>
      </w:r>
      <w:r>
        <w:rPr>
          <w:lang w:eastAsia="zh-TW"/>
        </w:rPr>
        <w:t xml:space="preserve"> </w:t>
      </w:r>
      <w:r>
        <w:rPr>
          <w:lang w:eastAsia="zh-TW"/>
        </w:rPr>
        <w:t>先提醒「還有十分鐘」，時間到時給兩個清楚選項：「你自己關，還是我幫你關？」</w:t>
      </w:r>
    </w:p>
    <w:p w14:paraId="3C53E251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>三、把衝突當成問題解決，不是人格審判。</w:t>
      </w:r>
      <w:r>
        <w:rPr>
          <w:lang w:eastAsia="zh-TW"/>
        </w:rPr>
        <w:t xml:space="preserve"> </w:t>
      </w:r>
      <w:r>
        <w:rPr>
          <w:lang w:eastAsia="zh-TW"/>
        </w:rPr>
        <w:t>像半夜偷滑手機這種情況，先談睡眠與壓力，再共同設計可執行方案（例如睡前統一充電區、改用傳統鬧鐘）。</w:t>
      </w:r>
    </w:p>
    <w:p w14:paraId="791E0D39" w14:textId="77777777" w:rsidR="008936A2" w:rsidRDefault="00000000">
      <w:pPr>
        <w:rPr>
          <w:lang w:eastAsia="zh-TW"/>
        </w:rPr>
      </w:pPr>
      <w:r>
        <w:rPr>
          <w:lang w:eastAsia="zh-TW"/>
        </w:rPr>
        <w:t>最後一個提醒：螢幕的真正風險不是時間長短，而是「取代了什麼」。如果螢幕吃掉的是睡眠、運動、面對面的互動，那就是問題。藍光會抑制褪黑激素，睡眠不足又進一步削弱執行功能，形成惡性循環。而在所有螢幕活動中，遊戲與情緒困擾的關聯最強</w:t>
      </w:r>
      <w:r>
        <w:rPr>
          <w:lang w:eastAsia="zh-TW"/>
        </w:rPr>
        <w:t>——</w:t>
      </w:r>
      <w:r>
        <w:rPr>
          <w:lang w:eastAsia="zh-TW"/>
        </w:rPr>
        <w:t>如果孩子幾乎只玩遊戲、不願意做其他事，值得留意他在遊戲裡找到了什麼現實世界沒給他的東西。</w:t>
      </w:r>
    </w:p>
    <w:p w14:paraId="10EE2EB5" w14:textId="77777777" w:rsidR="008936A2" w:rsidRDefault="00000000">
      <w:pPr>
        <w:rPr>
          <w:lang w:eastAsia="zh-TW"/>
        </w:rPr>
      </w:pPr>
      <w:r>
        <w:rPr>
          <w:lang w:eastAsia="zh-TW"/>
        </w:rPr>
        <w:t>如果你想把規則談出效果，找一個雙方都不在氣頭上的時間，和孩子坐下來談：他最常用螢幕做什麼、自己覺得什麼範圍合理、哪些時段不適合使用、時間到了希望怎麼被提醒。規則之所以失效，常常不是不夠嚴，而是孩子從來沒有真正參與過。</w:t>
      </w:r>
    </w:p>
    <w:p w14:paraId="1C8297EB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590AD4C2" w14:textId="77777777" w:rsidR="008936A2" w:rsidRDefault="00000000">
      <w:pPr>
        <w:rPr>
          <w:lang w:eastAsia="zh-TW"/>
        </w:rPr>
      </w:pPr>
      <w:r>
        <w:rPr>
          <w:lang w:eastAsia="zh-TW"/>
        </w:rPr>
        <w:t>說到底，螢幕衝突真正考驗的，不只是規則制定能力，而是父母有沒有辦法從「限制者」短暫退一步，變成一個願意理解的人。</w:t>
      </w:r>
    </w:p>
    <w:p w14:paraId="0F90EDC5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下一次孩子又把自己埋進螢幕裡時，也許最有用的，不是立刻追問用了多久，而是先走近一點，看看他到底在裡面找什麼。是連結，是自主，還是某種他在現實裡還說不出口的喘息。</w:t>
      </w:r>
    </w:p>
    <w:p w14:paraId="45FE697F" w14:textId="77777777" w:rsidR="008936A2" w:rsidRDefault="00000000">
      <w:pPr>
        <w:rPr>
          <w:lang w:eastAsia="zh-TW"/>
        </w:rPr>
      </w:pPr>
      <w:r>
        <w:rPr>
          <w:lang w:eastAsia="zh-TW"/>
        </w:rPr>
        <w:t>當你開始這樣看，螢幕就不再只是敵人，而是一個線索。它在告訴你：孩子的世界裡，哪一塊還需要被理解、被整理、被重新接上。</w:t>
      </w:r>
    </w:p>
    <w:p w14:paraId="4C21F930" w14:textId="77777777" w:rsidR="008936A2" w:rsidRDefault="00000000">
      <w:pPr>
        <w:rPr>
          <w:lang w:eastAsia="zh-TW"/>
        </w:rPr>
      </w:pPr>
      <w:r>
        <w:rPr>
          <w:lang w:eastAsia="zh-TW"/>
        </w:rPr>
        <w:t>而除了</w:t>
      </w:r>
      <w:r>
        <w:rPr>
          <w:lang w:eastAsia="zh-TW"/>
        </w:rPr>
        <w:t xml:space="preserve"> 3C </w:t>
      </w:r>
      <w:r>
        <w:rPr>
          <w:lang w:eastAsia="zh-TW"/>
        </w:rPr>
        <w:t>之外，育兒裡另一個極容易累積委屈與誤解的場景，就是手足關係。下一章我們把鏡頭轉向二寶到來之後，那些常常沒有被大人完整看見的微小創傷。</w:t>
      </w:r>
    </w:p>
    <w:p w14:paraId="4E618E4A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0F9C7D49" w14:textId="77777777" w:rsidR="008936A2" w:rsidRDefault="00000000">
      <w:pPr>
        <w:pStyle w:val="21"/>
        <w:rPr>
          <w:lang w:eastAsia="zh-TW"/>
        </w:rPr>
      </w:pPr>
      <w:bookmarkStart w:id="157" w:name="_Toc227176766"/>
      <w:r>
        <w:rPr>
          <w:lang w:eastAsia="zh-TW"/>
        </w:rPr>
        <w:t>本章小結</w:t>
      </w:r>
      <w:bookmarkEnd w:id="157"/>
    </w:p>
    <w:p w14:paraId="017F092E" w14:textId="77777777" w:rsidR="008936A2" w:rsidRDefault="00000000">
      <w:pPr>
        <w:rPr>
          <w:lang w:eastAsia="zh-TW"/>
        </w:rPr>
      </w:pPr>
      <w:r>
        <w:rPr>
          <w:lang w:eastAsia="zh-TW"/>
        </w:rPr>
        <w:t>孩子抓著螢幕不放，通常是在抓三樣東西：連結、自主、逃離。弄清楚是哪一種，才能對症下藥。</w:t>
      </w:r>
      <w:r>
        <w:rPr>
          <w:lang w:eastAsia="zh-TW"/>
        </w:rPr>
        <w:t xml:space="preserve">3C </w:t>
      </w:r>
      <w:r>
        <w:rPr>
          <w:lang w:eastAsia="zh-TW"/>
        </w:rPr>
        <w:t>衝突的核心往往不是螢幕，而是調節權</w:t>
      </w:r>
      <w:r>
        <w:rPr>
          <w:lang w:eastAsia="zh-TW"/>
        </w:rPr>
        <w:t>——</w:t>
      </w:r>
      <w:r>
        <w:rPr>
          <w:lang w:eastAsia="zh-TW"/>
        </w:rPr>
        <w:t>誰有權決定自己的狀態。</w:t>
      </w:r>
    </w:p>
    <w:p w14:paraId="018FCAE9" w14:textId="77777777" w:rsidR="008936A2" w:rsidRDefault="00000000">
      <w:pPr>
        <w:rPr>
          <w:lang w:eastAsia="zh-TW"/>
        </w:rPr>
      </w:pPr>
      <w:r>
        <w:rPr>
          <w:lang w:eastAsia="zh-TW"/>
        </w:rPr>
        <w:t>比沒收更有用的五個做法：處理節奏而非總量、預告比命令有效、讓孩子參與規則、準備替代品、如果螢幕已成止痛藥要先找痛點。</w:t>
      </w:r>
    </w:p>
    <w:p w14:paraId="0467EBAC" w14:textId="77777777" w:rsidR="008936A2" w:rsidRDefault="00000000">
      <w:pPr>
        <w:rPr>
          <w:lang w:eastAsia="zh-TW"/>
        </w:rPr>
      </w:pPr>
      <w:r>
        <w:rPr>
          <w:lang w:eastAsia="zh-TW"/>
        </w:rPr>
        <w:t>螢幕的真正風險不是時間，而是「取代了什麼」和「有沒有人在旁邊」。不同年齡層策略不同：零到三歲越少越好、三到六歲一起用、六到十二歲練自我管理、青少年從管理者變顧問。</w:t>
      </w:r>
    </w:p>
    <w:p w14:paraId="21C8C5BE" w14:textId="77777777" w:rsidR="008936A2" w:rsidRDefault="00000000">
      <w:pPr>
        <w:rPr>
          <w:lang w:eastAsia="zh-TW"/>
        </w:rPr>
      </w:pPr>
      <w:r>
        <w:rPr>
          <w:lang w:eastAsia="zh-TW"/>
        </w:rPr>
        <w:t>說到底，</w:t>
      </w:r>
      <w:r>
        <w:rPr>
          <w:lang w:eastAsia="zh-TW"/>
        </w:rPr>
        <w:t xml:space="preserve">3C </w:t>
      </w:r>
      <w:r>
        <w:rPr>
          <w:lang w:eastAsia="zh-TW"/>
        </w:rPr>
        <w:t>教養的重點從來不只是控管，而是連結。</w:t>
      </w:r>
    </w:p>
    <w:p w14:paraId="2E56C138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513F4EBE" w14:textId="77777777" w:rsidR="008936A2" w:rsidRDefault="00000000">
      <w:pPr>
        <w:pStyle w:val="21"/>
        <w:rPr>
          <w:lang w:eastAsia="zh-TW"/>
        </w:rPr>
      </w:pPr>
      <w:bookmarkStart w:id="158" w:name="_Toc227176767"/>
      <w:r>
        <w:rPr>
          <w:lang w:eastAsia="zh-TW"/>
        </w:rPr>
        <w:t>從教養回到自己</w:t>
      </w:r>
      <w:bookmarkEnd w:id="158"/>
    </w:p>
    <w:p w14:paraId="04BCC138" w14:textId="77777777" w:rsidR="008936A2" w:rsidRDefault="00000000">
      <w:pPr>
        <w:rPr>
          <w:lang w:eastAsia="zh-TW"/>
        </w:rPr>
      </w:pPr>
      <w:r>
        <w:rPr>
          <w:lang w:eastAsia="zh-TW"/>
        </w:rPr>
        <w:t>你對螢幕的焦慮，是一個線索。</w:t>
      </w:r>
    </w:p>
    <w:p w14:paraId="584D2DED" w14:textId="77777777" w:rsidR="008936A2" w:rsidRDefault="00000000">
      <w:pPr>
        <w:rPr>
          <w:lang w:eastAsia="zh-TW"/>
        </w:rPr>
      </w:pPr>
      <w:r>
        <w:rPr>
          <w:lang w:eastAsia="zh-TW"/>
        </w:rPr>
        <w:t>不是說焦慮不對，而是那份焦慮背後往往藏著一個問題值得被看見：在你心裡，什麼樣叫「夠好的父母」？</w:t>
      </w:r>
    </w:p>
    <w:p w14:paraId="23E7B9DC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當孩子賴著手機不放，你身體裡升起的那股無力感</w:t>
      </w:r>
      <w:r>
        <w:rPr>
          <w:lang w:eastAsia="zh-TW"/>
        </w:rPr>
        <w:t>——</w:t>
      </w:r>
      <w:r>
        <w:rPr>
          <w:lang w:eastAsia="zh-TW"/>
        </w:rPr>
        <w:t>「我說了沒用」「我根本管不住他」</w:t>
      </w:r>
      <w:r>
        <w:rPr>
          <w:lang w:eastAsia="zh-TW"/>
        </w:rPr>
        <w:t>——</w:t>
      </w:r>
      <w:r>
        <w:rPr>
          <w:lang w:eastAsia="zh-TW"/>
        </w:rPr>
        <w:t>那不只是教養上的困難，也是你自己的神經系統在被觸發。那個瞬間，你感覺到的不只是孩子不聽話，還有失控、挫敗，也許還有一點被否定的感覺。</w:t>
      </w:r>
    </w:p>
    <w:p w14:paraId="0BD201D2" w14:textId="77777777" w:rsidR="008936A2" w:rsidRDefault="00000000">
      <w:pPr>
        <w:rPr>
          <w:lang w:eastAsia="zh-TW"/>
        </w:rPr>
      </w:pPr>
      <w:r>
        <w:rPr>
          <w:lang w:eastAsia="zh-TW"/>
        </w:rPr>
        <w:t>學會在那個當下先把自己接住，再回去看孩子</w:t>
      </w:r>
      <w:r>
        <w:rPr>
          <w:lang w:eastAsia="zh-TW"/>
        </w:rPr>
        <w:t>——</w:t>
      </w:r>
      <w:r>
        <w:rPr>
          <w:lang w:eastAsia="zh-TW"/>
        </w:rPr>
        <w:t>這不是軟弱，不是妥協。真正的調節，從來不是為了贏過孩子，而是讓你有能力在混亂裡繼續保持連結。這個順序，在螢幕衝突裡尤其重要。</w:t>
      </w:r>
    </w:p>
    <w:p w14:paraId="129C810D" w14:textId="77777777" w:rsidR="008936A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190F8633" w14:textId="77777777" w:rsidR="008936A2" w:rsidRDefault="00000000">
      <w:pPr>
        <w:pStyle w:val="1"/>
        <w:rPr>
          <w:lang w:eastAsia="zh-TW"/>
        </w:rPr>
      </w:pPr>
      <w:bookmarkStart w:id="159" w:name="_Toc227176768"/>
      <w:r>
        <w:rPr>
          <w:lang w:eastAsia="zh-TW"/>
        </w:rPr>
        <w:lastRenderedPageBreak/>
        <w:t>第十二章</w:t>
      </w:r>
      <w:r>
        <w:rPr>
          <w:lang w:eastAsia="zh-TW"/>
        </w:rPr>
        <w:t xml:space="preserve"> </w:t>
      </w:r>
      <w:r>
        <w:rPr>
          <w:lang w:eastAsia="zh-TW"/>
        </w:rPr>
        <w:t>手足之間：那些沒有說出口的失落</w:t>
      </w:r>
      <w:bookmarkEnd w:id="159"/>
    </w:p>
    <w:p w14:paraId="039C0808" w14:textId="77777777" w:rsidR="008936A2" w:rsidRDefault="00000000">
      <w:pPr>
        <w:rPr>
          <w:lang w:eastAsia="zh-TW"/>
        </w:rPr>
      </w:pPr>
      <w:r>
        <w:rPr>
          <w:lang w:eastAsia="zh-TW"/>
        </w:rPr>
        <w:t>二寶出生的那天，全家人都圍在嬰兒床旁。拍照、發朋友圈、慶祝新生命的到來。</w:t>
      </w:r>
    </w:p>
    <w:p w14:paraId="13ECC28C" w14:textId="77777777" w:rsidR="008936A2" w:rsidRDefault="00000000">
      <w:pPr>
        <w:rPr>
          <w:lang w:eastAsia="zh-TW"/>
        </w:rPr>
      </w:pPr>
      <w:r>
        <w:rPr>
          <w:lang w:eastAsia="zh-TW"/>
        </w:rPr>
        <w:t>大寶站在角落裡，看著那一群人。沒有人注意到他的表情。</w:t>
      </w:r>
    </w:p>
    <w:p w14:paraId="7CF02BB4" w14:textId="77777777" w:rsidR="008936A2" w:rsidRDefault="00000000">
      <w:pPr>
        <w:rPr>
          <w:lang w:eastAsia="zh-TW"/>
        </w:rPr>
      </w:pPr>
      <w:r>
        <w:rPr>
          <w:lang w:eastAsia="zh-TW"/>
        </w:rPr>
        <w:t>他三歲半。他還不會用語言描述那一刻的感受。但如果他會說，他想說的大概是：「從前我是中心。從今天起，我不是了。」</w:t>
      </w:r>
    </w:p>
    <w:p w14:paraId="24C99719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64B6538D" w14:textId="77777777" w:rsidR="008936A2" w:rsidRDefault="00000000">
      <w:pPr>
        <w:pStyle w:val="21"/>
        <w:rPr>
          <w:lang w:eastAsia="zh-TW"/>
        </w:rPr>
      </w:pPr>
      <w:bookmarkStart w:id="160" w:name="_Toc227176769"/>
      <w:r>
        <w:rPr>
          <w:lang w:eastAsia="zh-TW"/>
        </w:rPr>
        <w:t xml:space="preserve">12.1 </w:t>
      </w:r>
      <w:r>
        <w:rPr>
          <w:lang w:eastAsia="zh-TW"/>
        </w:rPr>
        <w:t>一個三歲半的孩子，失去了什麼</w:t>
      </w:r>
      <w:bookmarkEnd w:id="160"/>
    </w:p>
    <w:p w14:paraId="41B02E46" w14:textId="77777777" w:rsidR="008936A2" w:rsidRDefault="00000000">
      <w:pPr>
        <w:rPr>
          <w:lang w:eastAsia="zh-TW"/>
        </w:rPr>
      </w:pPr>
      <w:r>
        <w:rPr>
          <w:lang w:eastAsia="zh-TW"/>
        </w:rPr>
        <w:t>在二寶出生之前，大寶是家裡唯一的孫子、唯一的孩子、所有大人的注意力焦點。他習慣了有人隨時回應他的需求、有人陪他玩、有人聽他說話。</w:t>
      </w:r>
    </w:p>
    <w:p w14:paraId="1EEC1C68" w14:textId="77777777" w:rsidR="008936A2" w:rsidRDefault="00000000">
      <w:pPr>
        <w:rPr>
          <w:lang w:eastAsia="zh-TW"/>
        </w:rPr>
      </w:pPr>
      <w:r>
        <w:rPr>
          <w:lang w:eastAsia="zh-TW"/>
        </w:rPr>
        <w:t>然後二寶來了。</w:t>
      </w:r>
    </w:p>
    <w:p w14:paraId="630A879D" w14:textId="77777777" w:rsidR="008936A2" w:rsidRDefault="00000000">
      <w:pPr>
        <w:rPr>
          <w:lang w:eastAsia="zh-TW"/>
        </w:rPr>
      </w:pPr>
      <w:r>
        <w:rPr>
          <w:lang w:eastAsia="zh-TW"/>
        </w:rPr>
        <w:t>突然之間，媽媽的時間被分成兩半（其實不止）。爸爸的精力被稀釋。爺爺奶奶的注意力轉移到新生的嬰兒身上。</w:t>
      </w:r>
    </w:p>
    <w:p w14:paraId="260176F7" w14:textId="77777777" w:rsidR="008936A2" w:rsidRDefault="00000000">
      <w:pPr>
        <w:rPr>
          <w:lang w:eastAsia="zh-TW"/>
        </w:rPr>
      </w:pPr>
      <w:r>
        <w:rPr>
          <w:lang w:eastAsia="zh-TW"/>
        </w:rPr>
        <w:t>這不是任何人的錯。這是家庭結構的必然改變。</w:t>
      </w:r>
    </w:p>
    <w:p w14:paraId="213DAEE9" w14:textId="77777777" w:rsidR="008936A2" w:rsidRDefault="00000000">
      <w:pPr>
        <w:rPr>
          <w:lang w:eastAsia="zh-TW"/>
        </w:rPr>
      </w:pPr>
      <w:r>
        <w:rPr>
          <w:lang w:eastAsia="zh-TW"/>
        </w:rPr>
        <w:t>但對一個三歲半的孩子來說，他不會理解「媽媽不是不愛我了，是弟弟需要照顧」。他的大腦還做不到這種抽象推理。他接收到的訊號是：「我被取代了。」</w:t>
      </w:r>
    </w:p>
    <w:p w14:paraId="566BD791" w14:textId="77777777" w:rsidR="008936A2" w:rsidRDefault="00000000">
      <w:pPr>
        <w:rPr>
          <w:lang w:eastAsia="zh-TW"/>
        </w:rPr>
      </w:pPr>
      <w:r>
        <w:rPr>
          <w:lang w:eastAsia="zh-TW"/>
        </w:rPr>
        <w:t>微創傷不是一件大事，而是一千件小事的累積。媽媽說等一下、爸爸說在忙、大家都在看弟弟、沒有人注意到我。</w:t>
      </w:r>
    </w:p>
    <w:p w14:paraId="0239B4FD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7AE1032E" w14:textId="77777777" w:rsidR="008936A2" w:rsidRDefault="00000000">
      <w:pPr>
        <w:pStyle w:val="21"/>
        <w:rPr>
          <w:lang w:eastAsia="zh-TW"/>
        </w:rPr>
      </w:pPr>
      <w:bookmarkStart w:id="161" w:name="_Toc227176770"/>
      <w:r>
        <w:rPr>
          <w:lang w:eastAsia="zh-TW"/>
        </w:rPr>
        <w:t xml:space="preserve">12.2 </w:t>
      </w:r>
      <w:r>
        <w:rPr>
          <w:lang w:eastAsia="zh-TW"/>
        </w:rPr>
        <w:t>分離，也可以是一種創傷</w:t>
      </w:r>
      <w:bookmarkEnd w:id="161"/>
    </w:p>
    <w:p w14:paraId="2544018A" w14:textId="77777777" w:rsidR="008936A2" w:rsidRDefault="00000000">
      <w:pPr>
        <w:rPr>
          <w:lang w:eastAsia="zh-TW"/>
        </w:rPr>
      </w:pPr>
      <w:r>
        <w:rPr>
          <w:lang w:eastAsia="zh-TW"/>
        </w:rPr>
        <w:t>談到大寶的失落，有一種創傷特別值得留意</w:t>
      </w:r>
      <w:r>
        <w:rPr>
          <w:lang w:eastAsia="zh-TW"/>
        </w:rPr>
        <w:t xml:space="preserve"> —— </w:t>
      </w:r>
      <w:r>
        <w:rPr>
          <w:lang w:eastAsia="zh-TW"/>
        </w:rPr>
        <w:t>分離創傷。</w:t>
      </w:r>
    </w:p>
    <w:p w14:paraId="3CFBBF0F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我在安置機構服務時，見過這樣的場景：一位媽媽把年幼的孩子送來暫托。孩子察覺到媽媽要離開，嚎啕大哭，雙手緊緊抓住媽媽的衣角不放。媽媽的臉上閃過一絲不耐，在門口高八度嚷嚷：「他就是不能沒有我啦！」</w:t>
      </w:r>
    </w:p>
    <w:p w14:paraId="20DD7792" w14:textId="77777777" w:rsidR="008936A2" w:rsidRDefault="00000000">
      <w:pPr>
        <w:rPr>
          <w:lang w:eastAsia="zh-TW"/>
        </w:rPr>
      </w:pPr>
      <w:r>
        <w:rPr>
          <w:lang w:eastAsia="zh-TW"/>
        </w:rPr>
        <w:t>她說這句話的語氣，不是心疼，是厭煩。</w:t>
      </w:r>
    </w:p>
    <w:p w14:paraId="6B40DCB3" w14:textId="77777777" w:rsidR="008936A2" w:rsidRDefault="00000000">
      <w:pPr>
        <w:rPr>
          <w:lang w:eastAsia="zh-TW"/>
        </w:rPr>
      </w:pPr>
      <w:r>
        <w:rPr>
          <w:lang w:eastAsia="zh-TW"/>
        </w:rPr>
        <w:t>孩子聽到了。孩子聽到的不只是這句話的字面意思，還有語氣裡的「你很麻煩」。在那一刻，孩子的創傷不只是「媽媽走了」，還有「媽媽嫌我黏她」。這兩層創傷疊在一起，比單純的分離更難消化。</w:t>
      </w:r>
    </w:p>
    <w:p w14:paraId="325FB5DD" w14:textId="77777777" w:rsidR="008936A2" w:rsidRDefault="00000000">
      <w:pPr>
        <w:rPr>
          <w:lang w:eastAsia="zh-TW"/>
        </w:rPr>
      </w:pPr>
      <w:r>
        <w:rPr>
          <w:lang w:eastAsia="zh-TW"/>
        </w:rPr>
        <w:t>創傷研究裡有一句話我一直記得：「單一急性創傷的受害者覺得自己不是自己；慢性創傷的受害者感到自己被徹底改變。」</w:t>
      </w:r>
    </w:p>
    <w:p w14:paraId="1CD0BC6C" w14:textId="77777777" w:rsidR="008936A2" w:rsidRDefault="00000000">
      <w:pPr>
        <w:rPr>
          <w:lang w:eastAsia="zh-TW"/>
        </w:rPr>
      </w:pPr>
      <w:r>
        <w:rPr>
          <w:lang w:eastAsia="zh-TW"/>
        </w:rPr>
        <w:t>一次短暫的分離，如果事後有溫暖的團聚、有安撫、有解釋，孩子可以恢復。但如果分離是反覆的、沒有預警的、事後也沒有人好好接住孩子的感受，那麼每一次分離都在累積，最終可能改變這個孩子對「關係」的基本信任。</w:t>
      </w:r>
    </w:p>
    <w:p w14:paraId="0ED94C9C" w14:textId="77777777" w:rsidR="008936A2" w:rsidRDefault="00000000">
      <w:pPr>
        <w:rPr>
          <w:lang w:eastAsia="zh-TW"/>
        </w:rPr>
      </w:pPr>
      <w:r>
        <w:rPr>
          <w:lang w:eastAsia="zh-TW"/>
        </w:rPr>
        <w:t>對大寶來說，二寶的出生其實也是一種「分離」</w:t>
      </w:r>
      <w:r>
        <w:rPr>
          <w:lang w:eastAsia="zh-TW"/>
        </w:rPr>
        <w:t xml:space="preserve">—— </w:t>
      </w:r>
      <w:r>
        <w:rPr>
          <w:lang w:eastAsia="zh-TW"/>
        </w:rPr>
        <w:t>跟媽媽的獨處時間被分走了。這種分離沒有惡意，但對一個三歲的孩子來說，感受是同樣真實的。</w:t>
      </w:r>
    </w:p>
    <w:p w14:paraId="415CBA30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1D5FA226" w14:textId="77777777" w:rsidR="008936A2" w:rsidRDefault="00000000">
      <w:pPr>
        <w:pStyle w:val="21"/>
        <w:rPr>
          <w:lang w:eastAsia="zh-TW"/>
        </w:rPr>
      </w:pPr>
      <w:bookmarkStart w:id="162" w:name="_Toc227176771"/>
      <w:r>
        <w:rPr>
          <w:lang w:eastAsia="zh-TW"/>
        </w:rPr>
        <w:t xml:space="preserve">12.3 </w:t>
      </w:r>
      <w:r>
        <w:rPr>
          <w:lang w:eastAsia="zh-TW"/>
        </w:rPr>
        <w:t>大寶的行為，不是「變壞了」</w:t>
      </w:r>
      <w:bookmarkEnd w:id="162"/>
    </w:p>
    <w:p w14:paraId="78DC560E" w14:textId="77777777" w:rsidR="008936A2" w:rsidRDefault="00000000">
      <w:pPr>
        <w:rPr>
          <w:lang w:eastAsia="zh-TW"/>
        </w:rPr>
      </w:pPr>
      <w:r>
        <w:rPr>
          <w:lang w:eastAsia="zh-TW"/>
        </w:rPr>
        <w:t>二寶出生後，很多大寶會出現行為上的變化。</w:t>
      </w:r>
    </w:p>
    <w:p w14:paraId="37DE5784" w14:textId="77777777" w:rsidR="008936A2" w:rsidRDefault="00000000">
      <w:pPr>
        <w:rPr>
          <w:lang w:eastAsia="zh-TW"/>
        </w:rPr>
      </w:pPr>
      <w:r>
        <w:rPr>
          <w:lang w:eastAsia="zh-TW"/>
        </w:rPr>
        <w:t>有人開始尿床（明明早就學會了）。</w:t>
      </w:r>
      <w:r>
        <w:rPr>
          <w:lang w:eastAsia="zh-TW"/>
        </w:rPr>
        <w:t xml:space="preserve"> </w:t>
      </w:r>
      <w:r>
        <w:rPr>
          <w:lang w:eastAsia="zh-TW"/>
        </w:rPr>
        <w:t>有人變得特別黏媽媽，走到哪跟到哪。</w:t>
      </w:r>
      <w:r>
        <w:rPr>
          <w:lang w:eastAsia="zh-TW"/>
        </w:rPr>
        <w:t xml:space="preserve"> </w:t>
      </w:r>
      <w:r>
        <w:rPr>
          <w:lang w:eastAsia="zh-TW"/>
        </w:rPr>
        <w:t>有人開始打弟弟妹妹，或者故意摔東西。</w:t>
      </w:r>
      <w:r>
        <w:rPr>
          <w:lang w:eastAsia="zh-TW"/>
        </w:rPr>
        <w:t xml:space="preserve"> </w:t>
      </w:r>
      <w:r>
        <w:rPr>
          <w:lang w:eastAsia="zh-TW"/>
        </w:rPr>
        <w:t>有人在幼稚園變得攻擊性更強。</w:t>
      </w:r>
      <w:r>
        <w:rPr>
          <w:lang w:eastAsia="zh-TW"/>
        </w:rPr>
        <w:t xml:space="preserve"> </w:t>
      </w:r>
      <w:r>
        <w:rPr>
          <w:lang w:eastAsia="zh-TW"/>
        </w:rPr>
        <w:t>有人反而變得「特別乖」，安靜到讓人忘記他的存在。</w:t>
      </w:r>
    </w:p>
    <w:p w14:paraId="67D02350" w14:textId="77777777" w:rsidR="008936A2" w:rsidRDefault="00000000">
      <w:pPr>
        <w:rPr>
          <w:lang w:eastAsia="zh-TW"/>
        </w:rPr>
      </w:pPr>
      <w:r>
        <w:rPr>
          <w:lang w:eastAsia="zh-TW"/>
        </w:rPr>
        <w:t>最後一種，往往最讓人心疼。</w:t>
      </w:r>
    </w:p>
    <w:p w14:paraId="36E7B564" w14:textId="77777777" w:rsidR="008936A2" w:rsidRDefault="00000000">
      <w:pPr>
        <w:rPr>
          <w:lang w:eastAsia="zh-TW"/>
        </w:rPr>
      </w:pPr>
      <w:r>
        <w:rPr>
          <w:lang w:eastAsia="zh-TW"/>
        </w:rPr>
        <w:t>因為「特別乖」的意思是：這個孩子學會了</w:t>
      </w:r>
      <w:r>
        <w:rPr>
          <w:lang w:eastAsia="zh-TW"/>
        </w:rPr>
        <w:t xml:space="preserve"> ——</w:t>
      </w:r>
      <w:r>
        <w:rPr>
          <w:lang w:eastAsia="zh-TW"/>
        </w:rPr>
        <w:t>「如果我安靜、不麻煩、不要求什麼，也許大人就會注意到我。」</w:t>
      </w:r>
    </w:p>
    <w:p w14:paraId="7226846F" w14:textId="77777777" w:rsidR="008936A2" w:rsidRDefault="00000000">
      <w:pPr>
        <w:rPr>
          <w:lang w:eastAsia="zh-TW"/>
        </w:rPr>
      </w:pPr>
      <w:r>
        <w:rPr>
          <w:lang w:eastAsia="zh-TW"/>
        </w:rPr>
        <w:t>但他們不會注意到。因為安靜的孩子，是最容易被忽略的。</w:t>
      </w:r>
    </w:p>
    <w:p w14:paraId="4AB37EA0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我在治療室裡見過不少這樣的大人。他們是家中長子或長女，小時候「很懂事」「從來不給家裡添麻煩」。長大以後，他們是別人眼中「最獨立」的人。但獨立到令人心疼</w:t>
      </w:r>
      <w:r>
        <w:rPr>
          <w:lang w:eastAsia="zh-TW"/>
        </w:rPr>
        <w:t xml:space="preserve"> —— </w:t>
      </w:r>
      <w:r>
        <w:rPr>
          <w:lang w:eastAsia="zh-TW"/>
        </w:rPr>
        <w:t>他們習慣了不開口、不求助、不麻煩別人，甚至在最脆弱的時候，也說不出「我需要你」。</w:t>
      </w:r>
    </w:p>
    <w:p w14:paraId="630D93F8" w14:textId="77777777" w:rsidR="008936A2" w:rsidRDefault="00000000">
      <w:pPr>
        <w:rPr>
          <w:lang w:eastAsia="zh-TW"/>
        </w:rPr>
      </w:pPr>
      <w:r>
        <w:rPr>
          <w:lang w:eastAsia="zh-TW"/>
        </w:rPr>
        <w:t>大寶不是變壞了。他是在用他能想到的方式，告訴你：我很害怕、我很難過、我不想被取代。</w:t>
      </w:r>
    </w:p>
    <w:p w14:paraId="1AF274C0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>【臨床視角】</w:t>
      </w:r>
      <w:r>
        <w:rPr>
          <w:b/>
          <w:lang w:eastAsia="zh-TW"/>
        </w:rPr>
        <w:t>IFS</w:t>
      </w:r>
      <w:r>
        <w:rPr>
          <w:b/>
          <w:lang w:eastAsia="zh-TW"/>
        </w:rPr>
        <w:t>：大寶的「保護者部分」</w:t>
      </w:r>
    </w:p>
    <w:p w14:paraId="6275B38D" w14:textId="77777777" w:rsidR="008936A2" w:rsidRDefault="00000000">
      <w:pPr>
        <w:rPr>
          <w:lang w:eastAsia="zh-TW"/>
        </w:rPr>
      </w:pPr>
      <w:r>
        <w:rPr>
          <w:lang w:eastAsia="zh-TW"/>
        </w:rPr>
        <w:t>內在家庭系統（</w:t>
      </w:r>
      <w:r>
        <w:rPr>
          <w:lang w:eastAsia="zh-TW"/>
        </w:rPr>
        <w:t>IFS</w:t>
      </w:r>
      <w:r>
        <w:rPr>
          <w:lang w:eastAsia="zh-TW"/>
        </w:rPr>
        <w:t>）的視角下，大寶那些令人頭痛的行為，其實都可以理解為不同「保護者部分」在運作：打弟弟的是「憤怒保護者」</w:t>
      </w:r>
      <w:r>
        <w:rPr>
          <w:lang w:eastAsia="zh-TW"/>
        </w:rPr>
        <w:t>——</w:t>
      </w:r>
      <w:r>
        <w:rPr>
          <w:lang w:eastAsia="zh-TW"/>
        </w:rPr>
        <w:t>牠試圖用攻擊來驅逐威脅；退化尿床的是「脆弱青春部分」</w:t>
      </w:r>
      <w:r>
        <w:rPr>
          <w:lang w:eastAsia="zh-TW"/>
        </w:rPr>
        <w:t>——</w:t>
      </w:r>
      <w:r>
        <w:rPr>
          <w:lang w:eastAsia="zh-TW"/>
        </w:rPr>
        <w:t>牠退回到更小的狀態來喚起大人注意；而最安靜、最「懂事」的那個，可能是「順從保護者」</w:t>
      </w:r>
      <w:r>
        <w:rPr>
          <w:lang w:eastAsia="zh-TW"/>
        </w:rPr>
        <w:t>——</w:t>
      </w:r>
      <w:r>
        <w:rPr>
          <w:lang w:eastAsia="zh-TW"/>
        </w:rPr>
        <w:t>牠壓下所有需求，因為牠相信「只要我不麻煩，就不會被丟掉」。</w:t>
      </w:r>
    </w:p>
    <w:p w14:paraId="58762534" w14:textId="77777777" w:rsidR="008936A2" w:rsidRDefault="00000000">
      <w:pPr>
        <w:rPr>
          <w:lang w:eastAsia="zh-TW"/>
        </w:rPr>
      </w:pPr>
      <w:r>
        <w:rPr>
          <w:lang w:eastAsia="zh-TW"/>
        </w:rPr>
        <w:t>這些保護者不是壞的。它們在小寶出生前的世界裡可能根本不需要出場，但現在環境變了，它們被激活了。當父母能辨認出這些行為背後的「部分」，就不會只看到一個「變壞的孩子」，而會看到一個「正在被保護的小孩」。</w:t>
      </w:r>
    </w:p>
    <w:p w14:paraId="477E14D5" w14:textId="77777777" w:rsidR="008936A2" w:rsidRDefault="00000000">
      <w:pPr>
        <w:rPr>
          <w:lang w:eastAsia="zh-TW"/>
        </w:rPr>
      </w:pPr>
      <w:r>
        <w:rPr>
          <w:lang w:eastAsia="zh-TW"/>
        </w:rPr>
        <w:t>對父母來說，這意味著回應方式需要跟著調整：</w:t>
      </w:r>
    </w:p>
    <w:p w14:paraId="4AF1FA28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當「憤怒保護者」出現時（打弟弟），先制止行為，但不要攻擊孩子的動機。你可以說：「我不讓你打弟弟，但我知道你很生氣。你可以跟我說你氣什麼。」</w:t>
      </w:r>
    </w:p>
    <w:p w14:paraId="4016B503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當「退化部分」出現時（尿床、撒嬌），不要嘲笑或催促他「長大」。他正在用退化來告訴你：我需要你的注意力。</w:t>
      </w:r>
    </w:p>
    <w:p w14:paraId="422AFDD2" w14:textId="77777777" w:rsidR="008936A2" w:rsidRDefault="00000000">
      <w:pPr>
        <w:pStyle w:val="ListCN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當「順從保護者」出現時（過度乖巧），這是最需要主動靠近的時候。因為這個孩子已經學會了不開口，你得主動去找他。</w:t>
      </w:r>
    </w:p>
    <w:p w14:paraId="065830F1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005A4441" w14:textId="77777777" w:rsidR="008936A2" w:rsidRDefault="00000000">
      <w:pPr>
        <w:pStyle w:val="21"/>
        <w:rPr>
          <w:lang w:eastAsia="zh-TW"/>
        </w:rPr>
      </w:pPr>
      <w:bookmarkStart w:id="163" w:name="_Toc227176772"/>
      <w:r>
        <w:rPr>
          <w:lang w:eastAsia="zh-TW"/>
        </w:rPr>
        <w:t xml:space="preserve">12.4 </w:t>
      </w:r>
      <w:r>
        <w:rPr>
          <w:lang w:eastAsia="zh-TW"/>
        </w:rPr>
        <w:t>你可以做的事</w:t>
      </w:r>
      <w:bookmarkEnd w:id="163"/>
    </w:p>
    <w:p w14:paraId="21F915A8" w14:textId="77777777" w:rsidR="008936A2" w:rsidRDefault="00000000">
      <w:pPr>
        <w:rPr>
          <w:lang w:eastAsia="zh-TW"/>
        </w:rPr>
      </w:pPr>
      <w:r>
        <w:rPr>
          <w:lang w:eastAsia="zh-TW"/>
        </w:rPr>
        <w:t>以下不是「解決手足競爭的方法」，而是「減輕大寶創傷的日常練習」。</w:t>
      </w:r>
    </w:p>
    <w:p w14:paraId="6BC08FAB" w14:textId="77777777" w:rsidR="008936A2" w:rsidRDefault="00000000">
      <w:pPr>
        <w:pStyle w:val="31"/>
        <w:rPr>
          <w:lang w:eastAsia="zh-TW"/>
        </w:rPr>
      </w:pPr>
      <w:bookmarkStart w:id="164" w:name="_Toc227176773"/>
      <w:r>
        <w:rPr>
          <w:lang w:eastAsia="zh-TW"/>
        </w:rPr>
        <w:lastRenderedPageBreak/>
        <w:t>一、每天給大寶「專屬時間」</w:t>
      </w:r>
      <w:bookmarkEnd w:id="164"/>
    </w:p>
    <w:p w14:paraId="55547FD7" w14:textId="77777777" w:rsidR="008936A2" w:rsidRDefault="00000000">
      <w:pPr>
        <w:rPr>
          <w:lang w:eastAsia="zh-TW"/>
        </w:rPr>
      </w:pPr>
      <w:r>
        <w:rPr>
          <w:lang w:eastAsia="zh-TW"/>
        </w:rPr>
        <w:t>不需要很久。十五到二十分鐘就夠了。這段時間裡，只有你和大寶。不接電話、不回訊息、不看二寶。大寶決定玩什麼、聊什麼。</w:t>
      </w:r>
    </w:p>
    <w:p w14:paraId="25B94A87" w14:textId="77777777" w:rsidR="008936A2" w:rsidRDefault="00000000">
      <w:pPr>
        <w:rPr>
          <w:lang w:eastAsia="zh-TW"/>
        </w:rPr>
      </w:pPr>
      <w:r>
        <w:rPr>
          <w:lang w:eastAsia="zh-TW"/>
        </w:rPr>
        <w:t>讓他知道：媽媽（或爸爸）有一段時間是完全屬於我的。</w:t>
      </w:r>
    </w:p>
    <w:p w14:paraId="506CD457" w14:textId="77777777" w:rsidR="008936A2" w:rsidRDefault="00000000">
      <w:pPr>
        <w:rPr>
          <w:lang w:eastAsia="zh-TW"/>
        </w:rPr>
      </w:pPr>
      <w:r>
        <w:rPr>
          <w:lang w:eastAsia="zh-TW"/>
        </w:rPr>
        <w:t>這段時間不需要特別設計什麼活動。跟著大寶的節奏就好。他可能想玩積木、想畫畫、想講學校的事、甚至只是想抱你。關鍵是「全然投入」。放下手機，放下腦中的待辦清單，讓孩子感受到你是真的在跟他在一起。</w:t>
      </w:r>
    </w:p>
    <w:p w14:paraId="7A1AE964" w14:textId="77777777" w:rsidR="008936A2" w:rsidRDefault="00000000">
      <w:pPr>
        <w:pStyle w:val="31"/>
        <w:rPr>
          <w:lang w:eastAsia="zh-TW"/>
        </w:rPr>
      </w:pPr>
      <w:bookmarkStart w:id="165" w:name="_Toc227176774"/>
      <w:r>
        <w:rPr>
          <w:lang w:eastAsia="zh-TW"/>
        </w:rPr>
        <w:t>二、讓他「幫忙」，但不是「照顧」</w:t>
      </w:r>
      <w:bookmarkEnd w:id="165"/>
    </w:p>
    <w:p w14:paraId="75788EB8" w14:textId="77777777" w:rsidR="008936A2" w:rsidRDefault="00000000">
      <w:pPr>
        <w:rPr>
          <w:lang w:eastAsia="zh-TW"/>
        </w:rPr>
      </w:pPr>
      <w:r>
        <w:rPr>
          <w:lang w:eastAsia="zh-TW"/>
        </w:rPr>
        <w:t>「來，幫弟弟拿一下奶瓶」</w:t>
      </w:r>
      <w:r>
        <w:rPr>
          <w:lang w:eastAsia="zh-TW"/>
        </w:rPr>
        <w:t xml:space="preserve">—— </w:t>
      </w:r>
      <w:r>
        <w:rPr>
          <w:lang w:eastAsia="zh-TW"/>
        </w:rPr>
        <w:t>這是邀請他參與，讓他覺得自己是家庭的重要成員。</w:t>
      </w:r>
    </w:p>
    <w:p w14:paraId="2D08308A" w14:textId="77777777" w:rsidR="008936A2" w:rsidRDefault="00000000">
      <w:pPr>
        <w:rPr>
          <w:lang w:eastAsia="zh-TW"/>
        </w:rPr>
      </w:pPr>
      <w:r>
        <w:rPr>
          <w:lang w:eastAsia="zh-TW"/>
        </w:rPr>
        <w:t>「你看著弟弟，我去煮飯」</w:t>
      </w:r>
      <w:r>
        <w:rPr>
          <w:lang w:eastAsia="zh-TW"/>
        </w:rPr>
        <w:t xml:space="preserve">—— </w:t>
      </w:r>
      <w:r>
        <w:rPr>
          <w:lang w:eastAsia="zh-TW"/>
        </w:rPr>
        <w:t>這是把照顧責任轉移給他，他會覺得自己只是弟弟的保姆，而不是一個被愛的孩子。</w:t>
      </w:r>
    </w:p>
    <w:p w14:paraId="2E3AF62D" w14:textId="77777777" w:rsidR="008936A2" w:rsidRDefault="00000000">
      <w:pPr>
        <w:rPr>
          <w:lang w:eastAsia="zh-TW"/>
        </w:rPr>
      </w:pPr>
      <w:r>
        <w:rPr>
          <w:lang w:eastAsia="zh-TW"/>
        </w:rPr>
        <w:t>參與和負責是兩回事。</w:t>
      </w:r>
    </w:p>
    <w:p w14:paraId="2702E03C" w14:textId="77777777" w:rsidR="008936A2" w:rsidRDefault="00000000">
      <w:pPr>
        <w:rPr>
          <w:lang w:eastAsia="zh-TW"/>
        </w:rPr>
      </w:pPr>
      <w:r>
        <w:rPr>
          <w:lang w:eastAsia="zh-TW"/>
        </w:rPr>
        <w:t>我曾在家裡試過這種做法。二寶想吃東西時，我會對大寶說：「妹妹想吃布書，妳覺得她會喜歡哪一本？妳幫她挑選好不好？」大寶本來不願意分享玩具的，但被「邀請提供意見」後，她就積極去挑選了。</w:t>
      </w:r>
    </w:p>
    <w:p w14:paraId="34612701" w14:textId="77777777" w:rsidR="008936A2" w:rsidRDefault="00000000">
      <w:pPr>
        <w:rPr>
          <w:lang w:eastAsia="zh-TW"/>
        </w:rPr>
      </w:pPr>
      <w:r>
        <w:rPr>
          <w:lang w:eastAsia="zh-TW"/>
        </w:rPr>
        <w:t>同樣一個動作</w:t>
      </w:r>
      <w:r>
        <w:rPr>
          <w:lang w:eastAsia="zh-TW"/>
        </w:rPr>
        <w:t xml:space="preserve"> —— </w:t>
      </w:r>
      <w:r>
        <w:rPr>
          <w:lang w:eastAsia="zh-TW"/>
        </w:rPr>
        <w:t>把玩具給妹妹</w:t>
      </w:r>
      <w:r>
        <w:rPr>
          <w:lang w:eastAsia="zh-TW"/>
        </w:rPr>
        <w:t xml:space="preserve"> —— </w:t>
      </w:r>
      <w:r>
        <w:rPr>
          <w:lang w:eastAsia="zh-TW"/>
        </w:rPr>
        <w:t>但「被要求分享」和「被邀請參與」帶給孩子的感受完全不同。</w:t>
      </w:r>
    </w:p>
    <w:p w14:paraId="0E22169A" w14:textId="77777777" w:rsidR="008936A2" w:rsidRDefault="00000000">
      <w:pPr>
        <w:pStyle w:val="31"/>
        <w:rPr>
          <w:lang w:eastAsia="zh-TW"/>
        </w:rPr>
      </w:pPr>
      <w:bookmarkStart w:id="166" w:name="_Toc227176775"/>
      <w:r>
        <w:rPr>
          <w:lang w:eastAsia="zh-TW"/>
        </w:rPr>
        <w:t>三、允許他表達負面情緒</w:t>
      </w:r>
      <w:bookmarkEnd w:id="166"/>
    </w:p>
    <w:p w14:paraId="4CC9BF20" w14:textId="77777777" w:rsidR="008936A2" w:rsidRDefault="00000000">
      <w:pPr>
        <w:rPr>
          <w:lang w:eastAsia="zh-TW"/>
        </w:rPr>
      </w:pPr>
      <w:r>
        <w:rPr>
          <w:lang w:eastAsia="zh-TW"/>
        </w:rPr>
        <w:t>當大寶說「我討厭弟弟」的時候，你的第一反應可能是「不可以這樣說，他是你弟弟」。</w:t>
      </w:r>
    </w:p>
    <w:p w14:paraId="72B61CC4" w14:textId="77777777" w:rsidR="008936A2" w:rsidRDefault="00000000">
      <w:pPr>
        <w:rPr>
          <w:lang w:eastAsia="zh-TW"/>
        </w:rPr>
      </w:pPr>
      <w:r>
        <w:rPr>
          <w:lang w:eastAsia="zh-TW"/>
        </w:rPr>
        <w:t>但如果你壓下這句話，大寶學到的是：「我的負面感受不安全。」</w:t>
      </w:r>
    </w:p>
    <w:p w14:paraId="4F7A8BDB" w14:textId="77777777" w:rsidR="008936A2" w:rsidRDefault="00000000">
      <w:pPr>
        <w:rPr>
          <w:lang w:eastAsia="zh-TW"/>
        </w:rPr>
      </w:pPr>
      <w:r>
        <w:rPr>
          <w:lang w:eastAsia="zh-TW"/>
        </w:rPr>
        <w:t>試著這樣回應：「你有時候會生弟弟的氣，媽媽理解。因為弟弟佔走了很多媽媽的時間。你有權利生氣。」</w:t>
      </w:r>
    </w:p>
    <w:p w14:paraId="2B5425C1" w14:textId="77777777" w:rsidR="008936A2" w:rsidRDefault="00000000">
      <w:pPr>
        <w:rPr>
          <w:lang w:eastAsia="zh-TW"/>
        </w:rPr>
      </w:pPr>
      <w:r>
        <w:rPr>
          <w:lang w:eastAsia="zh-TW"/>
        </w:rPr>
        <w:t>你不是在同意「討厭弟弟」。你是在告訴他：「你的感受是安全的。」</w:t>
      </w:r>
    </w:p>
    <w:p w14:paraId="563924BE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然後，等他平靜下來了，再問他：「那你希望媽媽怎麼做？」讓他從一個「生氣的孩子」，變成一個「有想法、有需求的孩子」。這兩種感覺是完全不同的。</w:t>
      </w:r>
    </w:p>
    <w:p w14:paraId="69437FBD" w14:textId="77777777" w:rsidR="008936A2" w:rsidRDefault="00000000">
      <w:pPr>
        <w:pStyle w:val="31"/>
        <w:rPr>
          <w:lang w:eastAsia="zh-TW"/>
        </w:rPr>
      </w:pPr>
      <w:bookmarkStart w:id="167" w:name="_Toc227176776"/>
      <w:r>
        <w:rPr>
          <w:lang w:eastAsia="zh-TW"/>
        </w:rPr>
        <w:t>四、不要說「你是哥哥／姊姊，要懂事」</w:t>
      </w:r>
      <w:bookmarkEnd w:id="167"/>
    </w:p>
    <w:p w14:paraId="5D885305" w14:textId="77777777" w:rsidR="008936A2" w:rsidRDefault="00000000">
      <w:pPr>
        <w:rPr>
          <w:lang w:eastAsia="zh-TW"/>
        </w:rPr>
      </w:pPr>
      <w:r>
        <w:rPr>
          <w:lang w:eastAsia="zh-TW"/>
        </w:rPr>
        <w:t>這句話翻譯過來是：「你的需求不重要，因為你是大的。」</w:t>
      </w:r>
    </w:p>
    <w:p w14:paraId="51E5CD18" w14:textId="77777777" w:rsidR="008936A2" w:rsidRDefault="00000000">
      <w:pPr>
        <w:rPr>
          <w:lang w:eastAsia="zh-TW"/>
        </w:rPr>
      </w:pPr>
      <w:r>
        <w:rPr>
          <w:lang w:eastAsia="zh-TW"/>
        </w:rPr>
        <w:t>它會在孩子心中種下一顆種子：當有比我更弱小的人出現時，我就該退讓、該犧牲、該把需求收起來。這顆種子長大後，會讓他成為一個不懂拒絕、不敢表達需求的大人。</w:t>
      </w:r>
    </w:p>
    <w:p w14:paraId="77F9E93B" w14:textId="77777777" w:rsidR="008936A2" w:rsidRDefault="00000000">
      <w:pPr>
        <w:rPr>
          <w:lang w:eastAsia="zh-TW"/>
        </w:rPr>
      </w:pPr>
      <w:r>
        <w:rPr>
          <w:lang w:eastAsia="zh-TW"/>
        </w:rPr>
        <w:t>在我的臨床工作中，我見過太多這樣的成年人。他們在工作裡總是接下別人丟過來的案子，在關係裡總是委屈自己去配合對方，在家庭裡永遠是「那個最體貼、最能犧牲的人」。</w:t>
      </w:r>
    </w:p>
    <w:p w14:paraId="497582A1" w14:textId="77777777" w:rsidR="008936A2" w:rsidRDefault="00000000">
      <w:pPr>
        <w:rPr>
          <w:lang w:eastAsia="zh-TW"/>
        </w:rPr>
      </w:pPr>
      <w:r>
        <w:rPr>
          <w:lang w:eastAsia="zh-TW"/>
        </w:rPr>
        <w:t>他們不是天生如此。他們是被教出來的。</w:t>
      </w:r>
    </w:p>
    <w:p w14:paraId="3C21409E" w14:textId="77777777" w:rsidR="008936A2" w:rsidRDefault="00000000">
      <w:pPr>
        <w:pStyle w:val="31"/>
        <w:rPr>
          <w:lang w:eastAsia="zh-TW"/>
        </w:rPr>
      </w:pPr>
      <w:bookmarkStart w:id="168" w:name="_Toc227176777"/>
      <w:r>
        <w:rPr>
          <w:lang w:eastAsia="zh-TW"/>
        </w:rPr>
        <w:t>五、告訴他，愛不會被分完</w:t>
      </w:r>
      <w:bookmarkEnd w:id="168"/>
    </w:p>
    <w:p w14:paraId="62B8B6FA" w14:textId="77777777" w:rsidR="008936A2" w:rsidRDefault="00000000">
      <w:pPr>
        <w:rPr>
          <w:lang w:eastAsia="zh-TW"/>
        </w:rPr>
      </w:pPr>
      <w:r>
        <w:rPr>
          <w:lang w:eastAsia="zh-TW"/>
        </w:rPr>
        <w:t>大寶最深的恐懼是：「媽媽的愛是有限的，弟弟分走了，我的就少了。」</w:t>
      </w:r>
    </w:p>
    <w:p w14:paraId="63507CE5" w14:textId="77777777" w:rsidR="008936A2" w:rsidRDefault="00000000">
      <w:pPr>
        <w:rPr>
          <w:lang w:eastAsia="zh-TW"/>
        </w:rPr>
      </w:pPr>
      <w:r>
        <w:rPr>
          <w:lang w:eastAsia="zh-TW"/>
        </w:rPr>
        <w:t>你可以用比喻來說明：「媽媽愛你和愛弟弟，不是像分披薩一樣越分越少。是像點蠟燭一樣</w:t>
      </w:r>
      <w:r>
        <w:rPr>
          <w:lang w:eastAsia="zh-TW"/>
        </w:rPr>
        <w:t xml:space="preserve"> —— </w:t>
      </w:r>
      <w:r>
        <w:rPr>
          <w:lang w:eastAsia="zh-TW"/>
        </w:rPr>
        <w:t>點了一根新的，舊的那根不會變暗。」</w:t>
      </w:r>
    </w:p>
    <w:p w14:paraId="21D4427F" w14:textId="77777777" w:rsidR="008936A2" w:rsidRDefault="00000000">
      <w:pPr>
        <w:rPr>
          <w:lang w:eastAsia="zh-TW"/>
        </w:rPr>
      </w:pPr>
      <w:r>
        <w:rPr>
          <w:lang w:eastAsia="zh-TW"/>
        </w:rPr>
        <w:t>三歲半的孩子可能聽不懂披薩和蠟燭的比喻。但他聽得懂你的語氣和擁抱。重點不是內容，是「你在對他說這件事」這個動作本身。</w:t>
      </w:r>
    </w:p>
    <w:p w14:paraId="6707CBCA" w14:textId="77777777" w:rsidR="008936A2" w:rsidRDefault="00000000">
      <w:pPr>
        <w:rPr>
          <w:lang w:eastAsia="zh-TW"/>
        </w:rPr>
      </w:pPr>
      <w:r>
        <w:rPr>
          <w:b/>
          <w:lang w:eastAsia="zh-TW"/>
        </w:rPr>
        <w:t>如果只能先做一件事，從哪個開始？</w:t>
      </w:r>
    </w:p>
    <w:p w14:paraId="3121F36E" w14:textId="77777777" w:rsidR="008936A2" w:rsidRDefault="00000000">
      <w:pPr>
        <w:rPr>
          <w:lang w:eastAsia="zh-TW"/>
        </w:rPr>
      </w:pPr>
      <w:r>
        <w:rPr>
          <w:lang w:eastAsia="zh-TW"/>
        </w:rPr>
        <w:t>五個做法看起來不少。如果你今天只有力氣做一件，我的建議是：先從「每天十五分鐘的專屬時間」開始。因為很多大寶的行為問題</w:t>
      </w:r>
      <w:r>
        <w:rPr>
          <w:lang w:eastAsia="zh-TW"/>
        </w:rPr>
        <w:t xml:space="preserve"> —— </w:t>
      </w:r>
      <w:r>
        <w:rPr>
          <w:lang w:eastAsia="zh-TW"/>
        </w:rPr>
        <w:t>搶玩具、打弟弟、退化</w:t>
      </w:r>
      <w:r>
        <w:rPr>
          <w:lang w:eastAsia="zh-TW"/>
        </w:rPr>
        <w:t xml:space="preserve"> —— </w:t>
      </w:r>
      <w:r>
        <w:rPr>
          <w:lang w:eastAsia="zh-TW"/>
        </w:rPr>
        <w:t>背後最核心的需求都是「我想確認媽媽還是愛我的」。當專屬時間穩定下來，你會發現其他問題自然開始鬆動。</w:t>
      </w:r>
    </w:p>
    <w:p w14:paraId="7E847DC7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3BDA2BB0" w14:textId="77777777" w:rsidR="008936A2" w:rsidRDefault="00000000">
      <w:pPr>
        <w:pStyle w:val="21"/>
        <w:rPr>
          <w:lang w:eastAsia="zh-TW"/>
        </w:rPr>
      </w:pPr>
      <w:bookmarkStart w:id="169" w:name="_Toc227176778"/>
      <w:r>
        <w:rPr>
          <w:lang w:eastAsia="zh-TW"/>
        </w:rPr>
        <w:lastRenderedPageBreak/>
        <w:t xml:space="preserve">12.5 </w:t>
      </w:r>
      <w:r>
        <w:rPr>
          <w:lang w:eastAsia="zh-TW"/>
        </w:rPr>
        <w:t>準備大寶迎接二寶</w:t>
      </w:r>
      <w:bookmarkEnd w:id="169"/>
    </w:p>
    <w:p w14:paraId="3BCAC419" w14:textId="77777777" w:rsidR="008936A2" w:rsidRDefault="00000000">
      <w:pPr>
        <w:rPr>
          <w:lang w:eastAsia="zh-TW"/>
        </w:rPr>
      </w:pPr>
      <w:r>
        <w:rPr>
          <w:lang w:eastAsia="zh-TW"/>
        </w:rPr>
        <w:t>如果你還在懷孕期間，有幾個原則值得記住：</w:t>
      </w:r>
    </w:p>
    <w:p w14:paraId="6CD1BFA8" w14:textId="77777777" w:rsidR="008936A2" w:rsidRDefault="00000000">
      <w:pPr>
        <w:rPr>
          <w:lang w:eastAsia="zh-TW"/>
        </w:rPr>
      </w:pPr>
      <w:r>
        <w:rPr>
          <w:lang w:eastAsia="zh-TW"/>
        </w:rPr>
        <w:t>越早告訴大寶越好。孩子對大人情緒的敏感度遠超過我們想像</w:t>
      </w:r>
      <w:r>
        <w:rPr>
          <w:lang w:eastAsia="zh-TW"/>
        </w:rPr>
        <w:t>——</w:t>
      </w:r>
      <w:r>
        <w:rPr>
          <w:lang w:eastAsia="zh-TW"/>
        </w:rPr>
        <w:t>不確定性，比事實更讓人焦慮。用他聽得懂的語言說就好：「媽媽肚子裡有一個小寶寶在長大，等他夠大了就會來跟我們一起住。」</w:t>
      </w:r>
    </w:p>
    <w:p w14:paraId="45B2824C" w14:textId="77777777" w:rsidR="008936A2" w:rsidRDefault="00000000">
      <w:pPr>
        <w:rPr>
          <w:lang w:eastAsia="zh-TW"/>
        </w:rPr>
      </w:pPr>
      <w:r>
        <w:rPr>
          <w:lang w:eastAsia="zh-TW"/>
        </w:rPr>
        <w:t>讓大寶成為參與者，而不是局外人。帶他看超音波照片、一起挑小衣服、準備一份「哥哥姊姊禮物」</w:t>
      </w:r>
      <w:r>
        <w:rPr>
          <w:lang w:eastAsia="zh-TW"/>
        </w:rPr>
        <w:t>——</w:t>
      </w:r>
      <w:r>
        <w:rPr>
          <w:lang w:eastAsia="zh-TW"/>
        </w:rPr>
        <w:t>告訴他這是弟弟妹妹想送給他的。</w:t>
      </w:r>
    </w:p>
    <w:p w14:paraId="6C3D7799" w14:textId="77777777" w:rsidR="008936A2" w:rsidRDefault="00000000">
      <w:pPr>
        <w:rPr>
          <w:lang w:eastAsia="zh-TW"/>
        </w:rPr>
      </w:pPr>
      <w:r>
        <w:rPr>
          <w:lang w:eastAsia="zh-TW"/>
        </w:rPr>
        <w:t>生活調整要在二寶來之前就做好。如果大寶要開始練習獨立入睡或讓爸爸分擔更多日常照顧，現在就開始。否則大寶會覺得「都是因為弟弟，我的一切才被改變」。</w:t>
      </w:r>
    </w:p>
    <w:p w14:paraId="0D220832" w14:textId="77777777" w:rsidR="008936A2" w:rsidRDefault="00000000">
      <w:pPr>
        <w:rPr>
          <w:lang w:eastAsia="zh-TW"/>
        </w:rPr>
      </w:pPr>
      <w:r>
        <w:rPr>
          <w:lang w:eastAsia="zh-TW"/>
        </w:rPr>
        <w:t>二寶回家後，最關鍵的事只有一個：每天保留一段只屬於大寶的時間。即使只是睡前十分鐘的故事時間。那些微小的「我專屬的時刻」，是大寶在風暴中最需要的定錨點。不時對孩子說：「我想抱抱妳，不是因為妳需要我，是因為媽媽好需要妳。」被愛得好、安全感十足的孩子，才有能力學習愛弟妹。</w:t>
      </w:r>
    </w:p>
    <w:p w14:paraId="6DA110F2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57140940" w14:textId="77777777" w:rsidR="008936A2" w:rsidRDefault="00000000">
      <w:pPr>
        <w:pStyle w:val="21"/>
        <w:rPr>
          <w:lang w:eastAsia="zh-TW"/>
        </w:rPr>
      </w:pPr>
      <w:bookmarkStart w:id="170" w:name="_Toc227176779"/>
      <w:r>
        <w:rPr>
          <w:lang w:eastAsia="zh-TW"/>
        </w:rPr>
        <w:t xml:space="preserve">12.6 </w:t>
      </w:r>
      <w:r>
        <w:rPr>
          <w:lang w:eastAsia="zh-TW"/>
        </w:rPr>
        <w:t>手足衝突怎麼辦？幾個真實場景</w:t>
      </w:r>
      <w:bookmarkEnd w:id="170"/>
    </w:p>
    <w:p w14:paraId="36B3C779" w14:textId="77777777" w:rsidR="008936A2" w:rsidRDefault="00000000">
      <w:pPr>
        <w:rPr>
          <w:lang w:eastAsia="zh-TW"/>
        </w:rPr>
      </w:pPr>
      <w:r>
        <w:rPr>
          <w:lang w:eastAsia="zh-TW"/>
        </w:rPr>
        <w:t>理論講完了。但現實中，手足衝突往往發生在你最累、最沒有耐心的時候。以下幾個場景，是我自己在育兒中或工作中遇到過的。</w:t>
      </w:r>
    </w:p>
    <w:p w14:paraId="29F84406" w14:textId="77777777" w:rsidR="008936A2" w:rsidRDefault="00000000">
      <w:pPr>
        <w:pStyle w:val="31"/>
        <w:rPr>
          <w:lang w:eastAsia="zh-TW"/>
        </w:rPr>
      </w:pPr>
      <w:bookmarkStart w:id="171" w:name="_Toc227176780"/>
      <w:r>
        <w:rPr>
          <w:lang w:eastAsia="zh-TW"/>
        </w:rPr>
        <w:t>場景一：搶玩具</w:t>
      </w:r>
      <w:bookmarkEnd w:id="171"/>
    </w:p>
    <w:p w14:paraId="34567691" w14:textId="77777777" w:rsidR="008936A2" w:rsidRDefault="00000000">
      <w:pPr>
        <w:rPr>
          <w:lang w:eastAsia="zh-TW"/>
        </w:rPr>
      </w:pPr>
      <w:r>
        <w:rPr>
          <w:lang w:eastAsia="zh-TW"/>
        </w:rPr>
        <w:t>大寶正在玩一台小汽車。二寶爬過來，一把抓住。大寶大叫：「這是我的！」然後搶回來。二寶開始大哭。</w:t>
      </w:r>
    </w:p>
    <w:p w14:paraId="740F7117" w14:textId="77777777" w:rsidR="008936A2" w:rsidRDefault="00000000">
      <w:pPr>
        <w:rPr>
          <w:lang w:eastAsia="zh-TW"/>
        </w:rPr>
      </w:pPr>
      <w:r>
        <w:rPr>
          <w:lang w:eastAsia="zh-TW"/>
        </w:rPr>
        <w:t>長輩走過來：「妳是姊姊，給妹妹玩一下會死喔？」</w:t>
      </w:r>
    </w:p>
    <w:p w14:paraId="0F726616" w14:textId="77777777" w:rsidR="008936A2" w:rsidRDefault="00000000">
      <w:pPr>
        <w:rPr>
          <w:lang w:eastAsia="zh-TW"/>
        </w:rPr>
      </w:pPr>
      <w:r>
        <w:rPr>
          <w:lang w:eastAsia="zh-TW"/>
        </w:rPr>
        <w:t>大寶更生氣了，把車藏到身後。</w:t>
      </w:r>
    </w:p>
    <w:p w14:paraId="32C30EAB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很多人的第一反應是叫大寶分享。但我想說的是：如果大寶還不到三歲，她可能還沒有發展到能理解「分享」的階段。不強迫分享，不是寵壞她，而是尊重她的發展。</w:t>
      </w:r>
    </w:p>
    <w:p w14:paraId="00168433" w14:textId="77777777" w:rsidR="008936A2" w:rsidRDefault="00000000">
      <w:pPr>
        <w:rPr>
          <w:lang w:eastAsia="zh-TW"/>
        </w:rPr>
      </w:pPr>
      <w:r>
        <w:rPr>
          <w:lang w:eastAsia="zh-TW"/>
        </w:rPr>
        <w:t>怎麼做？</w:t>
      </w:r>
    </w:p>
    <w:p w14:paraId="7ADA5657" w14:textId="77777777" w:rsidR="008936A2" w:rsidRDefault="00000000">
      <w:pPr>
        <w:rPr>
          <w:lang w:eastAsia="zh-TW"/>
        </w:rPr>
      </w:pPr>
      <w:r>
        <w:rPr>
          <w:lang w:eastAsia="zh-TW"/>
        </w:rPr>
        <w:t>先接納大寶的情緒：「妳正在玩車車，不想讓妹妹拿走。媽媽知道。」再轉向二寶：「妹妹想要車車，但姊姊正在玩。我們等一下再問姊姊好不好？」</w:t>
      </w:r>
    </w:p>
    <w:p w14:paraId="252F4231" w14:textId="77777777" w:rsidR="008936A2" w:rsidRDefault="00000000">
      <w:pPr>
        <w:rPr>
          <w:lang w:eastAsia="zh-TW"/>
        </w:rPr>
      </w:pPr>
      <w:r>
        <w:rPr>
          <w:lang w:eastAsia="zh-TW"/>
        </w:rPr>
        <w:t>如果大寶願意的話，可以讓她決定要不要給：「姊姊，妳玩完了可以借妹妹嗎？」讓她感覺到自己是「有權利的」。</w:t>
      </w:r>
    </w:p>
    <w:p w14:paraId="210B195C" w14:textId="77777777" w:rsidR="008936A2" w:rsidRDefault="00000000">
      <w:pPr>
        <w:pStyle w:val="31"/>
        <w:rPr>
          <w:lang w:eastAsia="zh-TW"/>
        </w:rPr>
      </w:pPr>
      <w:bookmarkStart w:id="172" w:name="_Toc227176781"/>
      <w:r>
        <w:rPr>
          <w:lang w:eastAsia="zh-TW"/>
        </w:rPr>
        <w:t>場景二：大寶打了二寶</w:t>
      </w:r>
      <w:bookmarkEnd w:id="172"/>
    </w:p>
    <w:p w14:paraId="41D8A3CE" w14:textId="77777777" w:rsidR="008936A2" w:rsidRDefault="00000000">
      <w:pPr>
        <w:rPr>
          <w:lang w:eastAsia="zh-TW"/>
        </w:rPr>
      </w:pPr>
      <w:r>
        <w:rPr>
          <w:lang w:eastAsia="zh-TW"/>
        </w:rPr>
        <w:t>二寶抓了一把大寶的頭髮。大寶反手推了二寶一把，二寶跌倒在地，大哭。</w:t>
      </w:r>
    </w:p>
    <w:p w14:paraId="2F10F752" w14:textId="77777777" w:rsidR="008936A2" w:rsidRDefault="00000000">
      <w:pPr>
        <w:rPr>
          <w:lang w:eastAsia="zh-TW"/>
        </w:rPr>
      </w:pPr>
      <w:r>
        <w:rPr>
          <w:lang w:eastAsia="zh-TW"/>
        </w:rPr>
        <w:t>這個場景裡，大寶是「先被傷害」的。但如果你只看到結果</w:t>
      </w:r>
      <w:r>
        <w:rPr>
          <w:lang w:eastAsia="zh-TW"/>
        </w:rPr>
        <w:t xml:space="preserve"> —— </w:t>
      </w:r>
      <w:r>
        <w:rPr>
          <w:lang w:eastAsia="zh-TW"/>
        </w:rPr>
        <w:t>二寶在哭、大寶站在旁邊</w:t>
      </w:r>
      <w:r>
        <w:rPr>
          <w:lang w:eastAsia="zh-TW"/>
        </w:rPr>
        <w:t xml:space="preserve"> —— </w:t>
      </w:r>
      <w:r>
        <w:rPr>
          <w:lang w:eastAsia="zh-TW"/>
        </w:rPr>
        <w:t>你可能會先責備大寶。</w:t>
      </w:r>
    </w:p>
    <w:p w14:paraId="38ECC454" w14:textId="77777777" w:rsidR="008936A2" w:rsidRDefault="00000000">
      <w:pPr>
        <w:rPr>
          <w:lang w:eastAsia="zh-TW"/>
        </w:rPr>
      </w:pPr>
      <w:r>
        <w:rPr>
          <w:lang w:eastAsia="zh-TW"/>
        </w:rPr>
        <w:t>停一下。</w:t>
      </w:r>
    </w:p>
    <w:p w14:paraId="6E34A58D" w14:textId="77777777" w:rsidR="008936A2" w:rsidRDefault="00000000">
      <w:pPr>
        <w:rPr>
          <w:lang w:eastAsia="zh-TW"/>
        </w:rPr>
      </w:pPr>
      <w:r>
        <w:rPr>
          <w:lang w:eastAsia="zh-TW"/>
        </w:rPr>
        <w:t>先安撫二寶的身體（確定沒有受傷）。然後轉向大寶：「妹妹抓妳的頭髮，妳很痛、很生氣，對不對？」先接納她為什麼會那麼做。</w:t>
      </w:r>
    </w:p>
    <w:p w14:paraId="74C006A9" w14:textId="77777777" w:rsidR="008936A2" w:rsidRDefault="00000000">
      <w:pPr>
        <w:rPr>
          <w:lang w:eastAsia="zh-TW"/>
        </w:rPr>
      </w:pPr>
      <w:r>
        <w:rPr>
          <w:lang w:eastAsia="zh-TW"/>
        </w:rPr>
        <w:t>然後再說：「但是打人會讓妹妹受傷。下次妳可以怎麼做？妳可以大聲說『不要抓我』，或者來找媽媽幫忙。」</w:t>
      </w:r>
    </w:p>
    <w:p w14:paraId="05CC65BA" w14:textId="77777777" w:rsidR="008936A2" w:rsidRDefault="00000000">
      <w:pPr>
        <w:rPr>
          <w:lang w:eastAsia="zh-TW"/>
        </w:rPr>
      </w:pPr>
      <w:r>
        <w:rPr>
          <w:lang w:eastAsia="zh-TW"/>
        </w:rPr>
        <w:t>你不需要在這個時刻講太多道理。孩子的情緒還在</w:t>
      </w:r>
      <w:r>
        <w:rPr>
          <w:lang w:eastAsia="zh-TW"/>
        </w:rPr>
        <w:t xml:space="preserve"> high </w:t>
      </w:r>
      <w:r>
        <w:rPr>
          <w:lang w:eastAsia="zh-TW"/>
        </w:rPr>
        <w:t>的狀態，大腦的前額葉（負責理性思考的部分）還沒有上線。先處理情緒，再處理行為。</w:t>
      </w:r>
    </w:p>
    <w:p w14:paraId="0D674C71" w14:textId="77777777" w:rsidR="008936A2" w:rsidRDefault="00000000">
      <w:pPr>
        <w:pStyle w:val="31"/>
        <w:rPr>
          <w:lang w:eastAsia="zh-TW"/>
        </w:rPr>
      </w:pPr>
      <w:bookmarkStart w:id="173" w:name="_Toc227176782"/>
      <w:r>
        <w:rPr>
          <w:lang w:eastAsia="zh-TW"/>
        </w:rPr>
        <w:t>場景三：大寶故意惹二寶</w:t>
      </w:r>
      <w:bookmarkEnd w:id="173"/>
    </w:p>
    <w:p w14:paraId="4EEC438C" w14:textId="77777777" w:rsidR="008936A2" w:rsidRDefault="00000000">
      <w:pPr>
        <w:rPr>
          <w:lang w:eastAsia="zh-TW"/>
        </w:rPr>
      </w:pPr>
      <w:r>
        <w:rPr>
          <w:lang w:eastAsia="zh-TW"/>
        </w:rPr>
        <w:t>大寶故意搶走二寶手上的東西，看著二寶哭，臉上露出得意的表情。</w:t>
      </w:r>
    </w:p>
    <w:p w14:paraId="58E82A0C" w14:textId="77777777" w:rsidR="008936A2" w:rsidRDefault="00000000">
      <w:pPr>
        <w:rPr>
          <w:lang w:eastAsia="zh-TW"/>
        </w:rPr>
      </w:pPr>
      <w:r>
        <w:rPr>
          <w:lang w:eastAsia="zh-TW"/>
        </w:rPr>
        <w:t>這是一個求關注的行為。大寶不是真的想欺負二寶。他只是想讓你注意他。</w:t>
      </w:r>
    </w:p>
    <w:p w14:paraId="5DA2068B" w14:textId="77777777" w:rsidR="008936A2" w:rsidRDefault="00000000">
      <w:pPr>
        <w:rPr>
          <w:lang w:eastAsia="zh-TW"/>
        </w:rPr>
      </w:pPr>
      <w:r>
        <w:rPr>
          <w:lang w:eastAsia="zh-TW"/>
        </w:rPr>
        <w:t>怎麼做？不要只責備大寶。因為責備本身也是一種「關注」，而且這正是他想要的。</w:t>
      </w:r>
    </w:p>
    <w:p w14:paraId="2BE1E9D3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試著這樣：「妹妹哭了。妳把東西還給她好不好？還有，媽媽想跟妳說</w:t>
      </w:r>
      <w:r>
        <w:rPr>
          <w:lang w:eastAsia="zh-TW"/>
        </w:rPr>
        <w:t xml:space="preserve"> —— </w:t>
      </w:r>
      <w:r>
        <w:rPr>
          <w:lang w:eastAsia="zh-TW"/>
        </w:rPr>
        <w:t>妳是不是想要媽媽多陪妳？」有時候當你直接點破孩子的需求，他會愣住，然後點點頭。</w:t>
      </w:r>
    </w:p>
    <w:p w14:paraId="14D409A3" w14:textId="77777777" w:rsidR="008936A2" w:rsidRDefault="00000000">
      <w:pPr>
        <w:rPr>
          <w:lang w:eastAsia="zh-TW"/>
        </w:rPr>
      </w:pPr>
      <w:r>
        <w:rPr>
          <w:lang w:eastAsia="zh-TW"/>
        </w:rPr>
        <w:t>那是因為他終於覺得被看到了。</w:t>
      </w:r>
    </w:p>
    <w:p w14:paraId="25827EB8" w14:textId="77777777" w:rsidR="008936A2" w:rsidRDefault="00000000">
      <w:pPr>
        <w:pStyle w:val="31"/>
        <w:rPr>
          <w:lang w:eastAsia="zh-TW"/>
        </w:rPr>
      </w:pPr>
      <w:bookmarkStart w:id="174" w:name="_Toc227176783"/>
      <w:r>
        <w:rPr>
          <w:lang w:eastAsia="zh-TW"/>
        </w:rPr>
        <w:t>場景四：大寶說「把弟弟送走」</w:t>
      </w:r>
      <w:bookmarkEnd w:id="174"/>
    </w:p>
    <w:p w14:paraId="1A441DC8" w14:textId="77777777" w:rsidR="008936A2" w:rsidRDefault="00000000">
      <w:pPr>
        <w:rPr>
          <w:lang w:eastAsia="zh-TW"/>
        </w:rPr>
      </w:pPr>
      <w:r>
        <w:rPr>
          <w:lang w:eastAsia="zh-TW"/>
        </w:rPr>
        <w:t>這是最讓父母心碎的話。但請記住，這不是「惡毒」，這是絕望。</w:t>
      </w:r>
    </w:p>
    <w:p w14:paraId="42373954" w14:textId="77777777" w:rsidR="008936A2" w:rsidRDefault="00000000">
      <w:pPr>
        <w:rPr>
          <w:lang w:eastAsia="zh-TW"/>
        </w:rPr>
      </w:pPr>
      <w:r>
        <w:rPr>
          <w:lang w:eastAsia="zh-TW"/>
        </w:rPr>
        <w:t>大寶說這句話的時候，他是在說：「我受不了了。這個家已經沒有我的位置了。」</w:t>
      </w:r>
    </w:p>
    <w:p w14:paraId="5B9F23C8" w14:textId="77777777" w:rsidR="008936A2" w:rsidRDefault="00000000">
      <w:pPr>
        <w:rPr>
          <w:lang w:eastAsia="zh-TW"/>
        </w:rPr>
      </w:pPr>
      <w:r>
        <w:rPr>
          <w:lang w:eastAsia="zh-TW"/>
        </w:rPr>
        <w:t>這時候，責備他只會讓他更確信「爸媽真的不愛我了」。</w:t>
      </w:r>
    </w:p>
    <w:p w14:paraId="032C8873" w14:textId="77777777" w:rsidR="008936A2" w:rsidRDefault="00000000">
      <w:pPr>
        <w:rPr>
          <w:lang w:eastAsia="zh-TW"/>
        </w:rPr>
      </w:pPr>
      <w:r>
        <w:rPr>
          <w:lang w:eastAsia="zh-TW"/>
        </w:rPr>
        <w:t>你可以這樣回應：「妳希望弟弟不在，這樣媽媽就可以多陪妳了，對嗎？媽媽知道妳很想念以前只有妳和媽媽的時候。媽媽也想念。但弟弟已經來了，我們一起想辦法讓妳感覺好一點，好嗎？」</w:t>
      </w:r>
    </w:p>
    <w:p w14:paraId="5E7B609E" w14:textId="77777777" w:rsidR="008936A2" w:rsidRDefault="00000000">
      <w:pPr>
        <w:rPr>
          <w:lang w:eastAsia="zh-TW"/>
        </w:rPr>
      </w:pPr>
      <w:r>
        <w:rPr>
          <w:lang w:eastAsia="zh-TW"/>
        </w:rPr>
        <w:t>承認孩子的失落，比否認它更有力量。</w:t>
      </w:r>
    </w:p>
    <w:p w14:paraId="3E367A1F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4AF7D73F" w14:textId="77777777" w:rsidR="008936A2" w:rsidRDefault="00000000">
      <w:pPr>
        <w:pStyle w:val="21"/>
        <w:rPr>
          <w:lang w:eastAsia="zh-TW"/>
        </w:rPr>
      </w:pPr>
      <w:bookmarkStart w:id="175" w:name="_Toc227176784"/>
      <w:r>
        <w:rPr>
          <w:lang w:eastAsia="zh-TW"/>
        </w:rPr>
        <w:t xml:space="preserve">12.7 </w:t>
      </w:r>
      <w:r>
        <w:rPr>
          <w:lang w:eastAsia="zh-TW"/>
        </w:rPr>
        <w:t>二寶的視角：小的也有小的委屈</w:t>
      </w:r>
      <w:bookmarkEnd w:id="175"/>
    </w:p>
    <w:p w14:paraId="21095984" w14:textId="77777777" w:rsidR="008936A2" w:rsidRDefault="00000000">
      <w:pPr>
        <w:rPr>
          <w:lang w:eastAsia="zh-TW"/>
        </w:rPr>
      </w:pPr>
      <w:r>
        <w:rPr>
          <w:lang w:eastAsia="zh-TW"/>
        </w:rPr>
        <w:t>我們談了這麼多大寶的感受。但二寶呢？</w:t>
      </w:r>
    </w:p>
    <w:p w14:paraId="7EBBD752" w14:textId="77777777" w:rsidR="008936A2" w:rsidRDefault="00000000">
      <w:pPr>
        <w:rPr>
          <w:lang w:eastAsia="zh-TW"/>
        </w:rPr>
      </w:pPr>
      <w:r>
        <w:rPr>
          <w:lang w:eastAsia="zh-TW"/>
        </w:rPr>
        <w:t>很多人以為二寶「一出生就有手足相伴」，是幸福的。但從發展心理學的角度來看，二寶其實從一開始就處於「劣勢」。</w:t>
      </w:r>
    </w:p>
    <w:p w14:paraId="074051BD" w14:textId="77777777" w:rsidR="008936A2" w:rsidRDefault="00000000">
      <w:pPr>
        <w:rPr>
          <w:lang w:eastAsia="zh-TW"/>
        </w:rPr>
      </w:pPr>
      <w:r>
        <w:rPr>
          <w:lang w:eastAsia="zh-TW"/>
        </w:rPr>
        <w:t>他從來沒有獨享過父母的愛。他一來到這個世界，就要跟另一個人分享一切。他不曉得「百分之百被愛」是什麼感覺，因為他從未體驗過。</w:t>
      </w:r>
    </w:p>
    <w:p w14:paraId="498C7755" w14:textId="77777777" w:rsidR="008936A2" w:rsidRDefault="00000000">
      <w:pPr>
        <w:rPr>
          <w:lang w:eastAsia="zh-TW"/>
        </w:rPr>
      </w:pPr>
      <w:r>
        <w:rPr>
          <w:lang w:eastAsia="zh-TW"/>
        </w:rPr>
        <w:t>二寶的委屈通常表現得比較隱蔽。他不會像大寶一樣說「我討厭姊姊」，但他會在其他地方表現出來。</w:t>
      </w:r>
    </w:p>
    <w:p w14:paraId="2CCAD025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有些二寶變得特別會討好。他們很早就學會看大人的臉色，學會用「乖巧」來換取注意力。有些二寶變得特別有競爭心。他們什麼都要跟大寶比</w:t>
      </w:r>
      <w:r>
        <w:rPr>
          <w:lang w:eastAsia="zh-TW"/>
        </w:rPr>
        <w:t xml:space="preserve"> —— </w:t>
      </w:r>
      <w:r>
        <w:rPr>
          <w:lang w:eastAsia="zh-TW"/>
        </w:rPr>
        <w:t>比誰跑得快、比誰吃得多、比誰先學會騎腳踏車。</w:t>
      </w:r>
    </w:p>
    <w:p w14:paraId="7B9FF43A" w14:textId="77777777" w:rsidR="008936A2" w:rsidRDefault="00000000">
      <w:pPr>
        <w:rPr>
          <w:lang w:eastAsia="zh-TW"/>
        </w:rPr>
      </w:pPr>
      <w:r>
        <w:rPr>
          <w:lang w:eastAsia="zh-TW"/>
        </w:rPr>
        <w:t>還有些二寶，會在一個讓人意想不到的地方受傷：</w:t>
      </w:r>
      <w:r>
        <w:rPr>
          <w:b/>
          <w:lang w:eastAsia="zh-TW"/>
        </w:rPr>
        <w:t xml:space="preserve"> </w:t>
      </w:r>
      <w:r>
        <w:rPr>
          <w:b/>
          <w:lang w:eastAsia="zh-TW"/>
        </w:rPr>
        <w:t>比較</w:t>
      </w:r>
      <w:r>
        <w:rPr>
          <w:b/>
          <w:lang w:eastAsia="zh-TW"/>
        </w:rPr>
        <w:t xml:space="preserve"> </w:t>
      </w:r>
      <w:r>
        <w:rPr>
          <w:lang w:eastAsia="zh-TW"/>
        </w:rPr>
        <w:t>。</w:t>
      </w:r>
    </w:p>
    <w:p w14:paraId="42695EA4" w14:textId="77777777" w:rsidR="008936A2" w:rsidRDefault="00000000">
      <w:pPr>
        <w:rPr>
          <w:lang w:eastAsia="zh-TW"/>
        </w:rPr>
      </w:pPr>
      <w:r>
        <w:rPr>
          <w:lang w:eastAsia="zh-TW"/>
        </w:rPr>
        <w:t>「弟弟都會自己吃飯了，姊姊怎麼還要人餵？」</w:t>
      </w:r>
    </w:p>
    <w:p w14:paraId="5F607FEF" w14:textId="77777777" w:rsidR="008936A2" w:rsidRDefault="00000000">
      <w:pPr>
        <w:rPr>
          <w:lang w:eastAsia="zh-TW"/>
        </w:rPr>
      </w:pPr>
      <w:r>
        <w:rPr>
          <w:lang w:eastAsia="zh-TW"/>
        </w:rPr>
        <w:t>「妹妹已經不尿床了，你這麼大還在尿？」</w:t>
      </w:r>
    </w:p>
    <w:p w14:paraId="1418E32C" w14:textId="77777777" w:rsidR="008936A2" w:rsidRDefault="00000000">
      <w:pPr>
        <w:rPr>
          <w:lang w:eastAsia="zh-TW"/>
        </w:rPr>
      </w:pPr>
      <w:r>
        <w:rPr>
          <w:lang w:eastAsia="zh-TW"/>
        </w:rPr>
        <w:t>「哥哥功課這麼好，你怎麼就</w:t>
      </w:r>
      <w:r>
        <w:rPr>
          <w:lang w:eastAsia="zh-TW"/>
        </w:rPr>
        <w:t>……</w:t>
      </w:r>
      <w:r>
        <w:rPr>
          <w:lang w:eastAsia="zh-TW"/>
        </w:rPr>
        <w:t>」</w:t>
      </w:r>
    </w:p>
    <w:p w14:paraId="19CFBF51" w14:textId="77777777" w:rsidR="008936A2" w:rsidRDefault="00000000">
      <w:pPr>
        <w:rPr>
          <w:lang w:eastAsia="zh-TW"/>
        </w:rPr>
      </w:pPr>
      <w:r>
        <w:rPr>
          <w:lang w:eastAsia="zh-TW"/>
        </w:rPr>
        <w:t>這些比較，在大人聽來可能是「激勵」，但在二寶耳中，它的意思是：「你不夠好。你不是那個理想的孩子的標準。」</w:t>
      </w:r>
    </w:p>
    <w:p w14:paraId="51EB3FF8" w14:textId="77777777" w:rsidR="008936A2" w:rsidRDefault="00000000">
      <w:pPr>
        <w:rPr>
          <w:lang w:eastAsia="zh-TW"/>
        </w:rPr>
      </w:pPr>
      <w:r>
        <w:rPr>
          <w:lang w:eastAsia="zh-TW"/>
        </w:rPr>
        <w:t>我曾在家裡刻意提醒自己和長輩：不要在孩子的面前做比較。用「合作互助」取代「競爭比較」。跟孩子說「我們一起去</w:t>
      </w:r>
      <w:r>
        <w:rPr>
          <w:lang w:eastAsia="zh-TW"/>
        </w:rPr>
        <w:t>……</w:t>
      </w:r>
      <w:r>
        <w:rPr>
          <w:lang w:eastAsia="zh-TW"/>
        </w:rPr>
        <w:t>」「我們一家人</w:t>
      </w:r>
      <w:r>
        <w:rPr>
          <w:lang w:eastAsia="zh-TW"/>
        </w:rPr>
        <w:t>……</w:t>
      </w:r>
      <w:r>
        <w:rPr>
          <w:lang w:eastAsia="zh-TW"/>
        </w:rPr>
        <w:t>」，而不是「你看弟弟</w:t>
      </w:r>
      <w:r>
        <w:rPr>
          <w:lang w:eastAsia="zh-TW"/>
        </w:rPr>
        <w:t>……</w:t>
      </w:r>
      <w:r>
        <w:rPr>
          <w:lang w:eastAsia="zh-TW"/>
        </w:rPr>
        <w:t>」「你比不上姊姊</w:t>
      </w:r>
      <w:r>
        <w:rPr>
          <w:lang w:eastAsia="zh-TW"/>
        </w:rPr>
        <w:t>……</w:t>
      </w:r>
      <w:r>
        <w:rPr>
          <w:lang w:eastAsia="zh-TW"/>
        </w:rPr>
        <w:t>」</w:t>
      </w:r>
    </w:p>
    <w:p w14:paraId="4901FA1D" w14:textId="77777777" w:rsidR="008936A2" w:rsidRDefault="00000000">
      <w:pPr>
        <w:rPr>
          <w:lang w:eastAsia="zh-TW"/>
        </w:rPr>
      </w:pPr>
      <w:r>
        <w:rPr>
          <w:lang w:eastAsia="zh-TW"/>
        </w:rPr>
        <w:t>每一個孩子都是獨一無二的。他們不需要比另一個孩子更好，他們只需要被看見。</w:t>
      </w:r>
    </w:p>
    <w:p w14:paraId="6BE50F63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4D8C3589" w14:textId="77777777" w:rsidR="008936A2" w:rsidRDefault="00000000">
      <w:pPr>
        <w:pStyle w:val="21"/>
        <w:rPr>
          <w:lang w:eastAsia="zh-TW"/>
        </w:rPr>
      </w:pPr>
      <w:bookmarkStart w:id="176" w:name="_Toc227176785"/>
      <w:r>
        <w:rPr>
          <w:lang w:eastAsia="zh-TW"/>
        </w:rPr>
        <w:t xml:space="preserve">12.8 </w:t>
      </w:r>
      <w:r>
        <w:rPr>
          <w:lang w:eastAsia="zh-TW"/>
        </w:rPr>
        <w:t>男孩的悄悄受傷</w:t>
      </w:r>
      <w:bookmarkEnd w:id="176"/>
    </w:p>
    <w:p w14:paraId="16EEAA41" w14:textId="77777777" w:rsidR="008936A2" w:rsidRDefault="00000000">
      <w:pPr>
        <w:rPr>
          <w:lang w:eastAsia="zh-TW"/>
        </w:rPr>
      </w:pPr>
      <w:r>
        <w:rPr>
          <w:lang w:eastAsia="zh-TW"/>
        </w:rPr>
        <w:t>最後我想提一個常被忽略的群體：家裡的男孩。</w:t>
      </w:r>
    </w:p>
    <w:p w14:paraId="5D063F27" w14:textId="77777777" w:rsidR="008936A2" w:rsidRDefault="00000000">
      <w:pPr>
        <w:rPr>
          <w:lang w:eastAsia="zh-TW"/>
        </w:rPr>
      </w:pPr>
      <w:r>
        <w:rPr>
          <w:lang w:eastAsia="zh-TW"/>
        </w:rPr>
        <w:t>社會對男孩的情感教育是匱乏的。我們告訴男孩「男兒有淚不輕彈」「男孩子要堅強」「不要像女生一樣愛哭」。</w:t>
      </w:r>
    </w:p>
    <w:p w14:paraId="53B19634" w14:textId="77777777" w:rsidR="008936A2" w:rsidRDefault="00000000">
      <w:pPr>
        <w:rPr>
          <w:lang w:eastAsia="zh-TW"/>
        </w:rPr>
      </w:pPr>
      <w:r>
        <w:rPr>
          <w:lang w:eastAsia="zh-TW"/>
        </w:rPr>
        <w:t>這些話，在手足競爭的場景裡尤其殘忍。</w:t>
      </w:r>
    </w:p>
    <w:p w14:paraId="5EDC3D54" w14:textId="77777777" w:rsidR="008936A2" w:rsidRDefault="00000000">
      <w:pPr>
        <w:rPr>
          <w:lang w:eastAsia="zh-TW"/>
        </w:rPr>
      </w:pPr>
      <w:r>
        <w:rPr>
          <w:lang w:eastAsia="zh-TW"/>
        </w:rPr>
        <w:t>當一個男孩因為弟弟出生而感到嫉妒、委屈、憤怒的時候，他聽到的不是「你很難過，媽媽理解」，而是「你是哥哥，要讓弟弟」「男孩子不要那麼小心眼」。</w:t>
      </w:r>
    </w:p>
    <w:p w14:paraId="4229A3B2" w14:textId="77777777" w:rsidR="008936A2" w:rsidRDefault="00000000">
      <w:pPr>
        <w:rPr>
          <w:lang w:eastAsia="zh-TW"/>
        </w:rPr>
      </w:pPr>
      <w:r>
        <w:t>於是他把所有的不舒服都吞下去。</w:t>
      </w:r>
      <w:r>
        <w:rPr>
          <w:lang w:eastAsia="zh-TW"/>
        </w:rPr>
        <w:t>用沉默取代表達。用攻擊取代求助。用「我不在乎」取代「我很害怕」。</w:t>
      </w:r>
    </w:p>
    <w:p w14:paraId="5279B7E2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我見過一個五歲的男孩，是家裡的哥哥。他原本活潑好動，但在妹妹出生後，他變得異常安靜，甚至有點退縮。</w:t>
      </w:r>
    </w:p>
    <w:p w14:paraId="2290393D" w14:textId="77777777" w:rsidR="008936A2" w:rsidRDefault="00000000">
      <w:pPr>
        <w:rPr>
          <w:lang w:eastAsia="zh-TW"/>
        </w:rPr>
      </w:pPr>
      <w:r>
        <w:rPr>
          <w:lang w:eastAsia="zh-TW"/>
        </w:rPr>
        <w:t>大家都誇他「長大了、變乖了，不會跟大人鬧」。</w:t>
      </w:r>
    </w:p>
    <w:p w14:paraId="11F08E5D" w14:textId="77777777" w:rsidR="008936A2" w:rsidRDefault="00000000">
      <w:pPr>
        <w:rPr>
          <w:lang w:eastAsia="zh-TW"/>
        </w:rPr>
      </w:pPr>
      <w:r>
        <w:rPr>
          <w:lang w:eastAsia="zh-TW"/>
        </w:rPr>
        <w:t>有一次，他在塗鴉時畫了一個全身被塗黑的小人。我問他：「這個人在想什麼？」</w:t>
      </w:r>
    </w:p>
    <w:p w14:paraId="549237E9" w14:textId="77777777" w:rsidR="008936A2" w:rsidRDefault="00000000">
      <w:pPr>
        <w:rPr>
          <w:lang w:eastAsia="zh-TW"/>
        </w:rPr>
      </w:pPr>
      <w:r>
        <w:rPr>
          <w:lang w:eastAsia="zh-TW"/>
        </w:rPr>
        <w:t>他低著頭說：「他在想，如果他也不乖，會不會有人理他？」</w:t>
      </w:r>
    </w:p>
    <w:p w14:paraId="0877D358" w14:textId="77777777" w:rsidR="008936A2" w:rsidRDefault="00000000">
      <w:pPr>
        <w:rPr>
          <w:lang w:eastAsia="zh-TW"/>
        </w:rPr>
      </w:pPr>
      <w:r>
        <w:rPr>
          <w:lang w:eastAsia="zh-TW"/>
        </w:rPr>
        <w:t>這不是懂事。這是他在一次次的失望中學會了：我的需求不重要，因為我是哥哥。</w:t>
      </w:r>
    </w:p>
    <w:p w14:paraId="77F38772" w14:textId="77777777" w:rsidR="008936A2" w:rsidRDefault="00000000">
      <w:pPr>
        <w:rPr>
          <w:lang w:eastAsia="zh-TW"/>
        </w:rPr>
      </w:pPr>
      <w:r>
        <w:rPr>
          <w:lang w:eastAsia="zh-TW"/>
        </w:rPr>
        <w:t>男孩的情感教育尤其匱乏。比起女孩，男孩更不被允許表達脆弱、更被期待「獨立」，而手足競爭的場景更加劇了這種期待</w:t>
      </w:r>
      <w:r>
        <w:rPr>
          <w:lang w:eastAsia="zh-TW"/>
        </w:rPr>
        <w:t xml:space="preserve"> ——</w:t>
      </w:r>
      <w:r>
        <w:rPr>
          <w:lang w:eastAsia="zh-TW"/>
        </w:rPr>
        <w:t>「你是哥哥，你應該讓」「你是哥哥，你要成熟」。</w:t>
      </w:r>
    </w:p>
    <w:p w14:paraId="54A00E42" w14:textId="77777777" w:rsidR="008936A2" w:rsidRDefault="00000000">
      <w:pPr>
        <w:rPr>
          <w:lang w:eastAsia="zh-TW"/>
        </w:rPr>
      </w:pPr>
      <w:r>
        <w:rPr>
          <w:lang w:eastAsia="zh-TW"/>
        </w:rPr>
        <w:t>你的兒子，正在悄悄受傷。不是因為他不夠堅強，而是因為沒有人教過他，怎麼在安全的地方軟下來。</w:t>
      </w:r>
    </w:p>
    <w:p w14:paraId="1B4FDEE8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62273775" w14:textId="77777777" w:rsidR="008936A2" w:rsidRDefault="00000000">
      <w:pPr>
        <w:pStyle w:val="21"/>
        <w:rPr>
          <w:lang w:eastAsia="zh-TW"/>
        </w:rPr>
      </w:pPr>
      <w:bookmarkStart w:id="177" w:name="_Toc227176786"/>
      <w:r>
        <w:rPr>
          <w:lang w:eastAsia="zh-TW"/>
        </w:rPr>
        <w:t xml:space="preserve">12.9 </w:t>
      </w:r>
      <w:r>
        <w:rPr>
          <w:lang w:eastAsia="zh-TW"/>
        </w:rPr>
        <w:t>身體界線：在手足與親友互動中被忽視的那一課</w:t>
      </w:r>
      <w:bookmarkEnd w:id="177"/>
    </w:p>
    <w:p w14:paraId="158760CB" w14:textId="77777777" w:rsidR="008936A2" w:rsidRDefault="00000000">
      <w:pPr>
        <w:rPr>
          <w:lang w:eastAsia="zh-TW"/>
        </w:rPr>
      </w:pPr>
      <w:r>
        <w:rPr>
          <w:lang w:eastAsia="zh-TW"/>
        </w:rPr>
        <w:t>前面幾節，我們談了大寶的失落、二寶的隱形委屈、男孩不被允許軟下來的困境。這些傷，有一個共同的根源：孩子的感受沒有被看見，甚至沒有被允許存在。身體界線也是同一條線上的課題</w:t>
      </w:r>
      <w:r>
        <w:rPr>
          <w:lang w:eastAsia="zh-TW"/>
        </w:rPr>
        <w:t>——</w:t>
      </w:r>
      <w:r>
        <w:rPr>
          <w:lang w:eastAsia="zh-TW"/>
        </w:rPr>
        <w:t>當孩子的身體感受不被尊重，他也很難學會真正保護自己。</w:t>
      </w:r>
    </w:p>
    <w:p w14:paraId="059904B2" w14:textId="77777777" w:rsidR="008936A2" w:rsidRDefault="00000000">
      <w:pPr>
        <w:rPr>
          <w:lang w:eastAsia="zh-TW"/>
        </w:rPr>
      </w:pPr>
      <w:r>
        <w:rPr>
          <w:lang w:eastAsia="zh-TW"/>
        </w:rPr>
        <w:t>我想把這件事說得再重一點：教孩子身體界線，不只是「性教育」，更關乎孩子最基本的身體自主權。也就是說，孩子的身體不是大人社交、逗弄、展現親暱的工具。當一個孩子從小就被允許感覺自己的舒服與不舒服，他未來才比較有能力在真正危險的情境裡辨認、拒絕、求助。</w:t>
      </w:r>
    </w:p>
    <w:p w14:paraId="5A55D5F0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很多父母教孩子「不要跟陌生人走」「不要讓別人碰你」，但同時卻在日常生活中不斷打破孩子對自己身體的控制權</w:t>
      </w:r>
      <w:r>
        <w:rPr>
          <w:lang w:eastAsia="zh-TW"/>
        </w:rPr>
        <w:t xml:space="preserve"> —— </w:t>
      </w:r>
      <w:r>
        <w:rPr>
          <w:lang w:eastAsia="zh-TW"/>
        </w:rPr>
        <w:t>強迫孩子親吻不熟的親戚、不允許孩子拒絕擁抱、在孩子說「不要」的時候繼續搔癢。</w:t>
      </w:r>
    </w:p>
    <w:p w14:paraId="29FD37A6" w14:textId="77777777" w:rsidR="008936A2" w:rsidRDefault="00000000">
      <w:pPr>
        <w:rPr>
          <w:lang w:eastAsia="zh-TW"/>
        </w:rPr>
      </w:pPr>
      <w:r>
        <w:rPr>
          <w:lang w:eastAsia="zh-TW"/>
        </w:rPr>
        <w:t>「來，叫叔叔」「快親奶奶」「讓阿姨抱一下嘛」</w:t>
      </w:r>
      <w:r>
        <w:rPr>
          <w:lang w:eastAsia="zh-TW"/>
        </w:rPr>
        <w:t xml:space="preserve">—— </w:t>
      </w:r>
      <w:r>
        <w:rPr>
          <w:lang w:eastAsia="zh-TW"/>
        </w:rPr>
        <w:t>這些話在華人家庭裡太常見了。大人的出發點通常是善意或社交禮貌，但對孩子來說，這是在練習一件事：「我的身體不由我做主。」</w:t>
      </w:r>
    </w:p>
    <w:p w14:paraId="724C9E83" w14:textId="77777777" w:rsidR="008936A2" w:rsidRDefault="00000000">
      <w:pPr>
        <w:rPr>
          <w:lang w:eastAsia="zh-TW"/>
        </w:rPr>
      </w:pPr>
      <w:r>
        <w:rPr>
          <w:lang w:eastAsia="zh-TW"/>
        </w:rPr>
        <w:t>尤其在年節聚會、家族聚餐、手足被輪流逗弄的場合，這件事特別容易被忽略。大人常覺得「就一下而已」「大家都是自己人」，但界線被跨越的感受，不會因為對方是親戚就比較不痛。孩子感受到的，常常只是：我明明不想，卻沒有一個人站在我這邊。</w:t>
      </w:r>
    </w:p>
    <w:p w14:paraId="006A052D" w14:textId="77777777" w:rsidR="008936A2" w:rsidRDefault="00000000">
      <w:pPr>
        <w:rPr>
          <w:lang w:eastAsia="zh-TW"/>
        </w:rPr>
      </w:pPr>
      <w:r>
        <w:rPr>
          <w:lang w:eastAsia="zh-TW"/>
        </w:rPr>
        <w:t>這個教訓的代價，可能比你想像中大。</w:t>
      </w:r>
    </w:p>
    <w:p w14:paraId="7E552CF1" w14:textId="77777777" w:rsidR="008936A2" w:rsidRDefault="00000000">
      <w:pPr>
        <w:rPr>
          <w:lang w:eastAsia="zh-TW"/>
        </w:rPr>
      </w:pPr>
      <w:r>
        <w:rPr>
          <w:lang w:eastAsia="zh-TW"/>
        </w:rPr>
        <w:t>當一個孩子從小學會「我的身體不需要我同意，別人可以碰」，他長大後遇到不適當的身體接觸時，可能會失去辨識危險的能力。他可能不知道怎麼拒絕，甚至不知道自己「有權利」拒絕。</w:t>
      </w:r>
    </w:p>
    <w:p w14:paraId="24AA1017" w14:textId="77777777" w:rsidR="008936A2" w:rsidRDefault="00000000">
      <w:pPr>
        <w:rPr>
          <w:lang w:eastAsia="zh-TW"/>
        </w:rPr>
      </w:pPr>
      <w:r>
        <w:rPr>
          <w:lang w:eastAsia="zh-TW"/>
        </w:rPr>
        <w:t>身體界線的教育，不需要等到孩子上學才開始。在日常的小事裡就可以練習：</w:t>
      </w:r>
    </w:p>
    <w:p w14:paraId="2B3811DB" w14:textId="77777777" w:rsidR="008936A2" w:rsidRDefault="00000000">
      <w:pPr>
        <w:rPr>
          <w:lang w:eastAsia="zh-TW"/>
        </w:rPr>
      </w:pPr>
      <w:r>
        <w:rPr>
          <w:lang w:eastAsia="zh-TW"/>
        </w:rPr>
        <w:t>尊重孩子的「不要」。當孩子說「不要抱」的時候，就停止。這不是不禮貌，這是在教孩子：你的感受很重要，你的身體由你做主。</w:t>
      </w:r>
    </w:p>
    <w:p w14:paraId="2111CDAF" w14:textId="77777777" w:rsidR="008936A2" w:rsidRDefault="00000000">
      <w:pPr>
        <w:rPr>
          <w:lang w:eastAsia="zh-TW"/>
        </w:rPr>
      </w:pPr>
      <w:r>
        <w:rPr>
          <w:lang w:eastAsia="zh-TW"/>
        </w:rPr>
        <w:t>給孩子選擇權。「妳想跟阿嬤擊掌還是比個耶？」讓孩子自己決定用什麼方式跟親友問好。不強迫擁抱或親吻，但可以用其他方式表達友善。</w:t>
      </w:r>
    </w:p>
    <w:p w14:paraId="430C8538" w14:textId="77777777" w:rsidR="008936A2" w:rsidRDefault="00000000">
      <w:pPr>
        <w:rPr>
          <w:lang w:eastAsia="zh-TW"/>
        </w:rPr>
      </w:pPr>
      <w:r>
        <w:rPr>
          <w:lang w:eastAsia="zh-TW"/>
        </w:rPr>
        <w:t>教孩子辨識「不舒服的碰觸」。用孩子聽得懂的語言：「如果有人碰妳的地方讓妳覺得不舒服，妳可以大聲說不要，然後告訴爸爸媽媽。」「秘密是不能保守的，如果有人叫妳不要告訴別人，妳一定要告訴爸爸或媽媽。」</w:t>
      </w:r>
    </w:p>
    <w:p w14:paraId="525F9C98" w14:textId="77777777" w:rsidR="008936A2" w:rsidRDefault="00000000">
      <w:pPr>
        <w:rPr>
          <w:lang w:eastAsia="zh-TW"/>
        </w:rPr>
      </w:pPr>
      <w:r>
        <w:rPr>
          <w:lang w:eastAsia="zh-TW"/>
        </w:rPr>
        <w:t>這些教導不是讓孩子變得不信任人，而是在他們的心裡種下一顆種子：我的身體屬於我。我有權利保護自己。</w:t>
      </w:r>
    </w:p>
    <w:p w14:paraId="39075899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69DEB634" w14:textId="77777777" w:rsidR="008936A2" w:rsidRDefault="00000000">
      <w:pPr>
        <w:pStyle w:val="21"/>
        <w:rPr>
          <w:lang w:eastAsia="zh-TW"/>
        </w:rPr>
      </w:pPr>
      <w:bookmarkStart w:id="178" w:name="_Toc227176787"/>
      <w:r>
        <w:rPr>
          <w:lang w:eastAsia="zh-TW"/>
        </w:rPr>
        <w:lastRenderedPageBreak/>
        <w:t xml:space="preserve">12.10 </w:t>
      </w:r>
      <w:r>
        <w:rPr>
          <w:lang w:eastAsia="zh-TW"/>
        </w:rPr>
        <w:t>手足之間，也能長出愛</w:t>
      </w:r>
      <w:bookmarkEnd w:id="178"/>
    </w:p>
    <w:p w14:paraId="2000D3D1" w14:textId="77777777" w:rsidR="008936A2" w:rsidRDefault="00000000">
      <w:pPr>
        <w:rPr>
          <w:lang w:eastAsia="zh-TW"/>
        </w:rPr>
      </w:pPr>
      <w:r>
        <w:rPr>
          <w:lang w:eastAsia="zh-TW"/>
        </w:rPr>
        <w:t>寫了這麼多，可能會讓你覺得手足關係全是創傷和衝突。我想在最後補上一個比較溫柔的角度。</w:t>
      </w:r>
    </w:p>
    <w:p w14:paraId="5ACAB41E" w14:textId="77777777" w:rsidR="008936A2" w:rsidRDefault="00000000">
      <w:pPr>
        <w:rPr>
          <w:lang w:eastAsia="zh-TW"/>
        </w:rPr>
      </w:pPr>
      <w:r>
        <w:rPr>
          <w:lang w:eastAsia="zh-TW"/>
        </w:rPr>
        <w:t>手足關係的修復，往往發生在父母意想不到的時刻。</w:t>
      </w:r>
    </w:p>
    <w:p w14:paraId="2D6CCFC5" w14:textId="77777777" w:rsidR="008936A2" w:rsidRDefault="00000000">
      <w:pPr>
        <w:rPr>
          <w:lang w:eastAsia="zh-TW"/>
        </w:rPr>
      </w:pPr>
      <w:r>
        <w:rPr>
          <w:lang w:eastAsia="zh-TW"/>
        </w:rPr>
        <w:t>我家大寶有一次在車上，無意間牽起二寶的手，自己看著窗外哼歌。二寶也就靜靜地讓她牽著，那個畫面讓我鼻子一酸。</w:t>
      </w:r>
    </w:p>
    <w:p w14:paraId="426B8F7C" w14:textId="77777777" w:rsidR="008936A2" w:rsidRDefault="00000000">
      <w:pPr>
        <w:rPr>
          <w:lang w:eastAsia="zh-TW"/>
        </w:rPr>
      </w:pPr>
      <w:r>
        <w:rPr>
          <w:lang w:eastAsia="zh-TW"/>
        </w:rPr>
        <w:t>我自己的經驗也是。小時候跟姐姐關係不太好，親友的比較、偏心，讓我們彼此都有很深的「瑜亮情節」。直到長大後，經歷了喪親、重大變故、各自為人父母，我們才漸漸體會到有手足的幸福。</w:t>
      </w:r>
    </w:p>
    <w:p w14:paraId="336C567F" w14:textId="77777777" w:rsidR="008936A2" w:rsidRDefault="00000000">
      <w:pPr>
        <w:rPr>
          <w:lang w:eastAsia="zh-TW"/>
        </w:rPr>
      </w:pPr>
      <w:r>
        <w:rPr>
          <w:lang w:eastAsia="zh-TW"/>
        </w:rPr>
        <w:t>三十幾歲的成年人尚且需要時間，又怎麼能要求一個三歲的孩子「兄友弟恭」？</w:t>
      </w:r>
    </w:p>
    <w:p w14:paraId="5E3F26CB" w14:textId="77777777" w:rsidR="008936A2" w:rsidRDefault="00000000">
      <w:pPr>
        <w:rPr>
          <w:lang w:eastAsia="zh-TW"/>
        </w:rPr>
      </w:pPr>
      <w:r>
        <w:rPr>
          <w:lang w:eastAsia="zh-TW"/>
        </w:rPr>
        <w:t>手足之間的愛，是需要被培養的。它不是出生就自帶的配件，而是透過一次又一次的被接納、被理解、被允許表達感受之後，慢慢長出來的。</w:t>
      </w:r>
    </w:p>
    <w:p w14:paraId="37C01FB9" w14:textId="77777777" w:rsidR="008936A2" w:rsidRDefault="00000000">
      <w:pPr>
        <w:rPr>
          <w:lang w:eastAsia="zh-TW"/>
        </w:rPr>
      </w:pPr>
      <w:r>
        <w:rPr>
          <w:lang w:eastAsia="zh-TW"/>
        </w:rPr>
        <w:t>你不需要急著讓孩子們變成好朋友。你只需要讓他們知道：在這個家裡，每一個人的感受都重要。每一個人都有被愛的權利。不管你是大的、小的、會哭的、不會哭的。</w:t>
      </w:r>
    </w:p>
    <w:p w14:paraId="608DDE36" w14:textId="77777777" w:rsidR="008936A2" w:rsidRDefault="00000000">
      <w:pPr>
        <w:rPr>
          <w:lang w:eastAsia="zh-TW"/>
        </w:rPr>
      </w:pPr>
      <w:r>
        <w:rPr>
          <w:lang w:eastAsia="zh-TW"/>
        </w:rPr>
        <w:t>愛是需要刻意練習的。家人之間的親情，亦然。</w:t>
      </w:r>
    </w:p>
    <w:p w14:paraId="3D92ADEF" w14:textId="77777777" w:rsidR="008936A2" w:rsidRDefault="00000000">
      <w:pPr>
        <w:pStyle w:val="31"/>
        <w:rPr>
          <w:lang w:eastAsia="zh-TW"/>
        </w:rPr>
      </w:pPr>
      <w:bookmarkStart w:id="179" w:name="_Toc227176788"/>
      <w:r>
        <w:rPr>
          <w:lang w:eastAsia="zh-TW"/>
        </w:rPr>
        <w:t>一個關於勇氣的小故事</w:t>
      </w:r>
      <w:bookmarkEnd w:id="179"/>
    </w:p>
    <w:p w14:paraId="3F278E61" w14:textId="77777777" w:rsidR="008936A2" w:rsidRDefault="00000000">
      <w:pPr>
        <w:rPr>
          <w:lang w:eastAsia="zh-TW"/>
        </w:rPr>
      </w:pPr>
      <w:r>
        <w:rPr>
          <w:lang w:eastAsia="zh-TW"/>
        </w:rPr>
        <w:t>我想分享一個自家孩子的故事。因為它完美示範了：孩子比我們想像的更有力量。</w:t>
      </w:r>
    </w:p>
    <w:p w14:paraId="6B8DEFEF" w14:textId="77777777" w:rsidR="008936A2" w:rsidRDefault="00000000">
      <w:pPr>
        <w:rPr>
          <w:lang w:eastAsia="zh-TW"/>
        </w:rPr>
      </w:pPr>
      <w:r>
        <w:rPr>
          <w:lang w:eastAsia="zh-TW"/>
        </w:rPr>
        <w:t>我們家的四歲大寶是個文靜害羞的高敏兒，二寶則是哪裡危險哪裡跑的獅子寶寶。在公園那些刺激的、幾層樓高的遊樂設施上，姐姐通常在遠處嚇得皮皮挫，妹妹則是不管三七二十一先衝再說。我們以為妹妹的膽識驚人，不知恐懼為何物。</w:t>
      </w:r>
    </w:p>
    <w:p w14:paraId="3F3A95B7" w14:textId="77777777" w:rsidR="008936A2" w:rsidRDefault="00000000">
      <w:pPr>
        <w:rPr>
          <w:lang w:eastAsia="zh-TW"/>
        </w:rPr>
      </w:pPr>
      <w:r>
        <w:rPr>
          <w:lang w:eastAsia="zh-TW"/>
        </w:rPr>
        <w:t>直到有一次，姊妹倆一同去</w:t>
      </w:r>
      <w:r>
        <w:rPr>
          <w:lang w:eastAsia="zh-TW"/>
        </w:rPr>
        <w:t xml:space="preserve"> IKEA</w:t>
      </w:r>
      <w:r>
        <w:rPr>
          <w:lang w:eastAsia="zh-TW"/>
        </w:rPr>
        <w:t>。因為疫情關在家裡太久了，妹妹一看到周圍人山人海、小朋友們四處橫衝直撞，在兒童遊戲區嚇得頻頻往後退。我們看得出來，其實姐姐也相當焦慮不安。</w:t>
      </w:r>
    </w:p>
    <w:p w14:paraId="458E6AEB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本來以為焦慮害怕的姐姐可能本能地會躲在後面，甚至一把推妹妹出去讓自己安全。</w:t>
      </w:r>
    </w:p>
    <w:p w14:paraId="03A88042" w14:textId="77777777" w:rsidR="008936A2" w:rsidRDefault="00000000">
      <w:pPr>
        <w:rPr>
          <w:lang w:eastAsia="zh-TW"/>
        </w:rPr>
      </w:pPr>
      <w:r>
        <w:rPr>
          <w:lang w:eastAsia="zh-TW"/>
        </w:rPr>
        <w:t>沒有。</w:t>
      </w:r>
    </w:p>
    <w:p w14:paraId="724D1101" w14:textId="77777777" w:rsidR="008936A2" w:rsidRDefault="00000000">
      <w:pPr>
        <w:rPr>
          <w:lang w:eastAsia="zh-TW"/>
        </w:rPr>
      </w:pPr>
      <w:r>
        <w:rPr>
          <w:lang w:eastAsia="zh-TW"/>
        </w:rPr>
        <w:t>小小的她突然露出堅毅果敢的表情，下一秒隨即往前跨一步</w:t>
      </w:r>
      <w:r>
        <w:rPr>
          <w:lang w:eastAsia="zh-TW"/>
        </w:rPr>
        <w:t>——</w:t>
      </w:r>
      <w:r>
        <w:rPr>
          <w:b/>
          <w:lang w:eastAsia="zh-TW"/>
        </w:rPr>
        <w:t>擋在妹妹身前，牽起妹妹的手，將妹妹保護在她身後。</w:t>
      </w:r>
      <w:r>
        <w:rPr>
          <w:lang w:eastAsia="zh-TW"/>
        </w:rPr>
        <w:t xml:space="preserve"> </w:t>
      </w:r>
      <w:r>
        <w:rPr>
          <w:lang w:eastAsia="zh-TW"/>
        </w:rPr>
        <w:t>為妹妹與人群拉開一些安全距離。</w:t>
      </w:r>
    </w:p>
    <w:p w14:paraId="119259F0" w14:textId="77777777" w:rsidR="008936A2" w:rsidRDefault="00000000">
      <w:pPr>
        <w:rPr>
          <w:lang w:eastAsia="zh-TW"/>
        </w:rPr>
      </w:pPr>
      <w:r>
        <w:rPr>
          <w:lang w:eastAsia="zh-TW"/>
        </w:rPr>
        <w:t>這一幕讓我們驚訝極了。</w:t>
      </w:r>
    </w:p>
    <w:p w14:paraId="3691085B" w14:textId="77777777" w:rsidR="008936A2" w:rsidRDefault="00000000">
      <w:pPr>
        <w:rPr>
          <w:lang w:eastAsia="zh-TW"/>
        </w:rPr>
      </w:pPr>
      <w:r>
        <w:rPr>
          <w:lang w:eastAsia="zh-TW"/>
        </w:rPr>
        <w:t>身為父母，我們知道她內心的恐懼不會比較少。她也是那個在公園設施面前嚇得發抖的孩子。但那一刻，她選擇了保護。</w:t>
      </w:r>
    </w:p>
    <w:p w14:paraId="74FA5F6D" w14:textId="77777777" w:rsidR="008936A2" w:rsidRDefault="00000000">
      <w:pPr>
        <w:rPr>
          <w:lang w:eastAsia="zh-TW"/>
        </w:rPr>
      </w:pPr>
      <w:r>
        <w:rPr>
          <w:lang w:eastAsia="zh-TW"/>
        </w:rPr>
        <w:t>這就是孩子的勇氣。不是不害怕，而是即使害怕，仍然做出勇敢的選擇。</w:t>
      </w:r>
    </w:p>
    <w:p w14:paraId="442BC6AB" w14:textId="77777777" w:rsidR="008936A2" w:rsidRDefault="00000000">
      <w:pPr>
        <w:rPr>
          <w:lang w:eastAsia="zh-TW"/>
        </w:rPr>
      </w:pPr>
      <w:r>
        <w:rPr>
          <w:lang w:eastAsia="zh-TW"/>
        </w:rPr>
        <w:t>很多時候我們低估了孩子。我們覺得他們小、他們弱、他們需要被保護。但他們有自己的力量。有時候，那份力量甚至比我們的還要大。</w:t>
      </w:r>
    </w:p>
    <w:p w14:paraId="5E716184" w14:textId="77777777" w:rsidR="008936A2" w:rsidRDefault="00000000">
      <w:pPr>
        <w:rPr>
          <w:lang w:eastAsia="zh-TW"/>
        </w:rPr>
      </w:pPr>
      <w:r>
        <w:rPr>
          <w:lang w:eastAsia="zh-TW"/>
        </w:rPr>
        <w:t>後來我常想起那一幕：一個四歲的高敏女孩，克服自己對人群的恐懼，站到妹妹身前。那個畫面教會我一件事：信任你的孩子。他們比你以為的更有能力。</w:t>
      </w:r>
    </w:p>
    <w:p w14:paraId="3EB6E529" w14:textId="77777777" w:rsidR="008936A2" w:rsidRDefault="00000000">
      <w:pPr>
        <w:pStyle w:val="31"/>
        <w:rPr>
          <w:lang w:eastAsia="zh-TW"/>
        </w:rPr>
      </w:pPr>
      <w:bookmarkStart w:id="180" w:name="_Toc227176789"/>
      <w:r>
        <w:rPr>
          <w:lang w:eastAsia="zh-TW"/>
        </w:rPr>
        <w:t>不同年齡差距的手足關係</w:t>
      </w:r>
      <w:bookmarkEnd w:id="180"/>
    </w:p>
    <w:p w14:paraId="0982386E" w14:textId="77777777" w:rsidR="008936A2" w:rsidRDefault="00000000">
      <w:pPr>
        <w:rPr>
          <w:lang w:eastAsia="zh-TW"/>
        </w:rPr>
      </w:pPr>
      <w:r>
        <w:rPr>
          <w:lang w:eastAsia="zh-TW"/>
        </w:rPr>
        <w:t>手足之間的年齡差距，會大大影響他們的相處模式。</w:t>
      </w:r>
    </w:p>
    <w:p w14:paraId="63BB81F7" w14:textId="77777777" w:rsidR="008936A2" w:rsidRDefault="00000000">
      <w:pPr>
        <w:rPr>
          <w:lang w:eastAsia="zh-TW"/>
        </w:rPr>
      </w:pPr>
      <w:r>
        <w:rPr>
          <w:lang w:eastAsia="zh-TW"/>
        </w:rPr>
        <w:t>差距</w:t>
      </w:r>
      <w:r>
        <w:rPr>
          <w:lang w:eastAsia="zh-TW"/>
        </w:rPr>
        <w:t xml:space="preserve"> 2 </w:t>
      </w:r>
      <w:r>
        <w:rPr>
          <w:lang w:eastAsia="zh-TW"/>
        </w:rPr>
        <w:t>歲以內：這是最挑戰的組合。大寶自己還是個需要大量照顧的幼兒，突然要「分享」父母，衝突會很頻繁。這個階段，大寶最需要的是「被保證」</w:t>
      </w:r>
      <w:r>
        <w:rPr>
          <w:lang w:eastAsia="zh-TW"/>
        </w:rPr>
        <w:t xml:space="preserve">—— </w:t>
      </w:r>
      <w:r>
        <w:rPr>
          <w:lang w:eastAsia="zh-TW"/>
        </w:rPr>
        <w:t>保證他還是被愛的，保證他不會被取代。</w:t>
      </w:r>
    </w:p>
    <w:p w14:paraId="2B75CECD" w14:textId="77777777" w:rsidR="008936A2" w:rsidRDefault="00000000">
      <w:pPr>
        <w:rPr>
          <w:lang w:eastAsia="zh-TW"/>
        </w:rPr>
      </w:pPr>
      <w:r>
        <w:rPr>
          <w:lang w:eastAsia="zh-TW"/>
        </w:rPr>
        <w:t>差距</w:t>
      </w:r>
      <w:r>
        <w:rPr>
          <w:lang w:eastAsia="zh-TW"/>
        </w:rPr>
        <w:t xml:space="preserve"> 3-5 </w:t>
      </w:r>
      <w:r>
        <w:rPr>
          <w:lang w:eastAsia="zh-TW"/>
        </w:rPr>
        <w:t>歲：大寶已經比較獨立，可以理解和參與照顧二寶。但也正因為他懂事了，他更容易隱藏自己的嫉妒。父母需要特別注意，不要因為大寶「懂事」就忽略了他的情感需求。</w:t>
      </w:r>
    </w:p>
    <w:p w14:paraId="618B61CB" w14:textId="77777777" w:rsidR="008936A2" w:rsidRDefault="00000000">
      <w:pPr>
        <w:rPr>
          <w:lang w:eastAsia="zh-TW"/>
        </w:rPr>
      </w:pPr>
      <w:r>
        <w:rPr>
          <w:lang w:eastAsia="zh-TW"/>
        </w:rPr>
        <w:t>差距</w:t>
      </w:r>
      <w:r>
        <w:rPr>
          <w:lang w:eastAsia="zh-TW"/>
        </w:rPr>
        <w:t xml:space="preserve"> 6 </w:t>
      </w:r>
      <w:r>
        <w:rPr>
          <w:lang w:eastAsia="zh-TW"/>
        </w:rPr>
        <w:t>歲以上：這個差距下，手足之間的競爭會比較少，但也可能出現「代溝」。大寶可能覺得二寶很煩，或者覺得父母偏心二寶因為他還小。這時候，給大寶「獨立空間」變得很重要</w:t>
      </w:r>
      <w:r>
        <w:rPr>
          <w:lang w:eastAsia="zh-TW"/>
        </w:rPr>
        <w:t xml:space="preserve"> —— </w:t>
      </w:r>
      <w:r>
        <w:rPr>
          <w:lang w:eastAsia="zh-TW"/>
        </w:rPr>
        <w:t>讓他知道，他有自己的世界，不需要一直跟弟弟</w:t>
      </w:r>
      <w:r>
        <w:rPr>
          <w:lang w:eastAsia="zh-TW"/>
        </w:rPr>
        <w:t xml:space="preserve"> / </w:t>
      </w:r>
      <w:r>
        <w:rPr>
          <w:lang w:eastAsia="zh-TW"/>
        </w:rPr>
        <w:t>妹妹分享一切。</w:t>
      </w:r>
    </w:p>
    <w:p w14:paraId="3B3381FC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420E8733" w14:textId="77777777" w:rsidR="008936A2" w:rsidRDefault="00000000">
      <w:pPr>
        <w:pStyle w:val="21"/>
        <w:rPr>
          <w:lang w:eastAsia="zh-TW"/>
        </w:rPr>
      </w:pPr>
      <w:bookmarkStart w:id="181" w:name="_Toc227176790"/>
      <w:r>
        <w:rPr>
          <w:lang w:eastAsia="zh-TW"/>
        </w:rPr>
        <w:t>本章小結</w:t>
      </w:r>
      <w:bookmarkEnd w:id="181"/>
    </w:p>
    <w:p w14:paraId="42658386" w14:textId="77777777" w:rsidR="008936A2" w:rsidRDefault="00000000">
      <w:pPr>
        <w:rPr>
          <w:lang w:eastAsia="zh-TW"/>
        </w:rPr>
      </w:pPr>
      <w:r>
        <w:rPr>
          <w:lang w:eastAsia="zh-TW"/>
        </w:rPr>
        <w:t>二寶出生對大寶來說是一個「微創傷」的累積，不是單一事件。分離創傷：反覆的、沒有預警的分離會改變孩子對關係的基本信任。</w:t>
      </w:r>
    </w:p>
    <w:p w14:paraId="4B7376E8" w14:textId="77777777" w:rsidR="008936A2" w:rsidRDefault="00000000">
      <w:pPr>
        <w:rPr>
          <w:lang w:eastAsia="zh-TW"/>
        </w:rPr>
      </w:pPr>
      <w:r>
        <w:rPr>
          <w:lang w:eastAsia="zh-TW"/>
        </w:rPr>
        <w:t>身體界線：尊重孩子的「不要」，教孩子辨識不舒服的碰觸，讓他們知道自己有權利保護自己。大寶的行為變化（退縮、攻擊、特別乖）都是在表達「我很害怕」。</w:t>
      </w:r>
    </w:p>
    <w:p w14:paraId="27A58A35" w14:textId="77777777" w:rsidR="008936A2" w:rsidRDefault="00000000">
      <w:pPr>
        <w:rPr>
          <w:lang w:eastAsia="zh-TW"/>
        </w:rPr>
      </w:pPr>
      <w:r>
        <w:rPr>
          <w:lang w:eastAsia="zh-TW"/>
        </w:rPr>
        <w:t>五個日常練習：專屬時間、參與但不照顧、允許負面情緒、不說「要懂事」、愛不會被分完。準備大寶迎接二寶的時間線：懷孕期及早告知、出生前讓孩子參與、出生後持續給予專屬時間。</w:t>
      </w:r>
    </w:p>
    <w:p w14:paraId="14B3EAA0" w14:textId="77777777" w:rsidR="008936A2" w:rsidRDefault="00000000">
      <w:pPr>
        <w:rPr>
          <w:lang w:eastAsia="zh-TW"/>
        </w:rPr>
      </w:pPr>
      <w:r>
        <w:rPr>
          <w:lang w:eastAsia="zh-TW"/>
        </w:rPr>
        <w:t>手足衝突不是「誰對誰錯」，先處理情緒，再處理行為。二寶也有委屈</w:t>
      </w:r>
      <w:r>
        <w:rPr>
          <w:lang w:eastAsia="zh-TW"/>
        </w:rPr>
        <w:t xml:space="preserve"> —— </w:t>
      </w:r>
      <w:r>
        <w:rPr>
          <w:lang w:eastAsia="zh-TW"/>
        </w:rPr>
        <w:t>他從未體驗過獨享的愛，也承受著比較的壓力。男孩的情感教育尤其匱乏，「哥哥不能哭」是最殘忍的訓練。手足之間的愛需要被培養，不急、不逼，讓它在安全感中慢慢長出來。</w:t>
      </w:r>
    </w:p>
    <w:p w14:paraId="553CA7A8" w14:textId="77777777" w:rsidR="008936A2" w:rsidRDefault="00000000">
      <w:pPr>
        <w:rPr>
          <w:lang w:eastAsia="zh-TW"/>
        </w:rPr>
      </w:pPr>
      <w:r>
        <w:rPr>
          <w:lang w:eastAsia="zh-TW"/>
        </w:rPr>
        <w:t>走到這裡，全書完成了一趟完整的旅程。從看見自己的處境，到認識內在批評者、練習自我慈悲；從往回走到傷的源頭，到面對上一代留下的功課；從重新養育自己，到帶著覺察回到日常教養現場。</w:t>
      </w:r>
    </w:p>
    <w:p w14:paraId="12F8C654" w14:textId="77777777" w:rsidR="008936A2" w:rsidRDefault="00000000">
      <w:pPr>
        <w:rPr>
          <w:lang w:eastAsia="zh-TW"/>
        </w:rPr>
      </w:pPr>
      <w:r>
        <w:rPr>
          <w:lang w:eastAsia="zh-TW"/>
        </w:rPr>
        <w:t>這趟旅程的終點，其實也是另一個起點。因為養育孩子這件事，每一天都在繼續。而你已經不一樣了。</w:t>
      </w:r>
    </w:p>
    <w:p w14:paraId="6CDD4660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7FE1C41C" w14:textId="77777777" w:rsidR="008936A2" w:rsidRDefault="00000000">
      <w:pPr>
        <w:pStyle w:val="21"/>
        <w:rPr>
          <w:lang w:eastAsia="zh-TW"/>
        </w:rPr>
      </w:pPr>
      <w:bookmarkStart w:id="182" w:name="_Toc227176791"/>
      <w:r>
        <w:rPr>
          <w:lang w:eastAsia="zh-TW"/>
        </w:rPr>
        <w:t>從教養回到自己</w:t>
      </w:r>
      <w:bookmarkEnd w:id="182"/>
    </w:p>
    <w:p w14:paraId="132D7477" w14:textId="77777777" w:rsidR="008936A2" w:rsidRDefault="00000000">
      <w:pPr>
        <w:rPr>
          <w:lang w:eastAsia="zh-TW"/>
        </w:rPr>
      </w:pPr>
      <w:r>
        <w:rPr>
          <w:lang w:eastAsia="zh-TW"/>
        </w:rPr>
        <w:t>手足競爭揭開的，常常不只是孩子之間的事。</w:t>
      </w:r>
    </w:p>
    <w:p w14:paraId="51D9AA4F" w14:textId="77777777" w:rsidR="008936A2" w:rsidRDefault="00000000">
      <w:pPr>
        <w:rPr>
          <w:lang w:eastAsia="zh-TW"/>
        </w:rPr>
      </w:pPr>
      <w:r>
        <w:rPr>
          <w:lang w:eastAsia="zh-TW"/>
        </w:rPr>
        <w:t>如果你是家裡的大寶，也許你懂那種「必須讓出去」的滋味，那種還沒準備好卻已經被要求成熟的困境。如果你是二寶，也許你知道那種「我從來不是唯一的」的淡淡缺憾。</w:t>
      </w:r>
    </w:p>
    <w:p w14:paraId="26677191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你帶著這些感受，現在面對自己的孩子。你對大寶說「你要讓弟弟」的那個瞬間，某個地方可能也在重演你曾經歷過的某個版本。你替二寶辯護的時候，某個地方可能也在為那個從來沒有被獨愛過的自己說話。</w:t>
      </w:r>
    </w:p>
    <w:p w14:paraId="697C8B7C" w14:textId="77777777" w:rsidR="008936A2" w:rsidRDefault="00000000">
      <w:pPr>
        <w:rPr>
          <w:lang w:eastAsia="zh-TW"/>
        </w:rPr>
      </w:pPr>
      <w:r>
        <w:rPr>
          <w:lang w:eastAsia="zh-TW"/>
        </w:rPr>
        <w:t>你怎麼對待他們，不只是教養選擇，也是你和自己童年的關係在現身。看見這件事，不是要讓你陷入內疚，而是讓你多一份好奇：此刻我的反應，有多少是因為眼前的孩子，有多少是因為那個更久遠的自己？</w:t>
      </w:r>
    </w:p>
    <w:p w14:paraId="69FFFCA5" w14:textId="77777777" w:rsidR="008936A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1C8C35A9" w14:textId="77777777" w:rsidR="008936A2" w:rsidRDefault="00000000">
      <w:pPr>
        <w:pStyle w:val="1"/>
        <w:rPr>
          <w:lang w:eastAsia="zh-TW"/>
        </w:rPr>
      </w:pPr>
      <w:bookmarkStart w:id="183" w:name="_Toc227176792"/>
      <w:r>
        <w:rPr>
          <w:lang w:eastAsia="zh-TW"/>
        </w:rPr>
        <w:lastRenderedPageBreak/>
        <w:t>後記</w:t>
      </w:r>
      <w:bookmarkEnd w:id="183"/>
    </w:p>
    <w:p w14:paraId="49F36791" w14:textId="77777777" w:rsidR="008936A2" w:rsidRDefault="00000000">
      <w:pPr>
        <w:rPr>
          <w:lang w:eastAsia="zh-TW"/>
        </w:rPr>
      </w:pPr>
      <w:r>
        <w:rPr>
          <w:lang w:eastAsia="zh-TW"/>
        </w:rPr>
        <w:t>回到前言裡那個場景。</w:t>
      </w:r>
    </w:p>
    <w:p w14:paraId="19D8F0FB" w14:textId="77777777" w:rsidR="008936A2" w:rsidRDefault="00000000">
      <w:pPr>
        <w:rPr>
          <w:lang w:eastAsia="zh-TW"/>
        </w:rPr>
      </w:pPr>
      <w:r>
        <w:rPr>
          <w:lang w:eastAsia="zh-TW"/>
        </w:rPr>
        <w:t>小薇坐在諮商室裡，眼眶紅紅的。她說她發誓不會變成她的媽媽，但她還是變了。</w:t>
      </w:r>
    </w:p>
    <w:p w14:paraId="32A195B7" w14:textId="77777777" w:rsidR="008936A2" w:rsidRDefault="00000000">
      <w:pPr>
        <w:rPr>
          <w:lang w:eastAsia="zh-TW"/>
        </w:rPr>
      </w:pPr>
      <w:r>
        <w:rPr>
          <w:lang w:eastAsia="zh-TW"/>
        </w:rPr>
        <w:t>那天，我沒有給她一個「解決方案」。我給她的是一個空間</w:t>
      </w:r>
      <w:r>
        <w:rPr>
          <w:lang w:eastAsia="zh-TW"/>
        </w:rPr>
        <w:t xml:space="preserve"> —— </w:t>
      </w:r>
      <w:r>
        <w:rPr>
          <w:lang w:eastAsia="zh-TW"/>
        </w:rPr>
        <w:t>一個讓她可以被聽見、被理解、不用假裝的空間。</w:t>
      </w:r>
    </w:p>
    <w:p w14:paraId="7BF960B9" w14:textId="77777777" w:rsidR="008936A2" w:rsidRDefault="00000000">
      <w:pPr>
        <w:rPr>
          <w:lang w:eastAsia="zh-TW"/>
        </w:rPr>
      </w:pPr>
      <w:r>
        <w:rPr>
          <w:lang w:eastAsia="zh-TW"/>
        </w:rPr>
        <w:t>後來她沒有立刻變成一個「不一樣的媽媽」。她還是會吼孩子。但她開始在吼完之後對自己溫柔一些了。她開始能分辨「我做了一件後悔的事」和「我是一個糟糕的人」了。她開始允許自己不完美了。</w:t>
      </w:r>
    </w:p>
    <w:p w14:paraId="290091D8" w14:textId="77777777" w:rsidR="008936A2" w:rsidRDefault="00000000">
      <w:pPr>
        <w:rPr>
          <w:lang w:eastAsia="zh-TW"/>
        </w:rPr>
      </w:pPr>
      <w:r>
        <w:rPr>
          <w:lang w:eastAsia="zh-TW"/>
        </w:rPr>
        <w:t>幾個月後，她傳了一則訊息給我：「今天又吼了。但這次，吼完之後我蹲下來抱了他。他說：『媽媽你生氣的時候也好可怕，但我還是最愛你。』我哭了。但這次是好的那種。」</w:t>
      </w:r>
    </w:p>
    <w:p w14:paraId="15E7D008" w14:textId="77777777" w:rsidR="008936A2" w:rsidRDefault="00000000">
      <w:pPr>
        <w:rPr>
          <w:lang w:eastAsia="zh-TW"/>
        </w:rPr>
      </w:pPr>
      <w:r>
        <w:rPr>
          <w:lang w:eastAsia="zh-TW"/>
        </w:rPr>
        <w:t>這就夠了。</w:t>
      </w:r>
    </w:p>
    <w:p w14:paraId="79247E19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080671F5" w14:textId="77777777" w:rsidR="008936A2" w:rsidRDefault="00000000">
      <w:pPr>
        <w:rPr>
          <w:lang w:eastAsia="zh-TW"/>
        </w:rPr>
      </w:pPr>
      <w:r>
        <w:rPr>
          <w:lang w:eastAsia="zh-TW"/>
        </w:rPr>
        <w:t>這本書不是一本「育兒聖經」。它不會讓你變成完美的父母。它也不會讓你的孩子變成完美的孩子。</w:t>
      </w:r>
    </w:p>
    <w:p w14:paraId="7A4E74A1" w14:textId="77777777" w:rsidR="008936A2" w:rsidRDefault="00000000">
      <w:pPr>
        <w:rPr>
          <w:lang w:eastAsia="zh-TW"/>
        </w:rPr>
      </w:pPr>
      <w:r>
        <w:rPr>
          <w:lang w:eastAsia="zh-TW"/>
        </w:rPr>
        <w:t>它只希望做到一件事：讓你在育兒的路上，偶爾停下來，看見自己。</w:t>
      </w:r>
    </w:p>
    <w:p w14:paraId="2EDD4045" w14:textId="77777777" w:rsidR="008936A2" w:rsidRDefault="00000000">
      <w:pPr>
        <w:rPr>
          <w:lang w:eastAsia="zh-TW"/>
        </w:rPr>
      </w:pPr>
      <w:r>
        <w:rPr>
          <w:lang w:eastAsia="zh-TW"/>
        </w:rPr>
        <w:t>看見那個在深夜獨自落淚的自己。</w:t>
      </w:r>
    </w:p>
    <w:p w14:paraId="78F7739A" w14:textId="77777777" w:rsidR="008936A2" w:rsidRDefault="00000000">
      <w:pPr>
        <w:rPr>
          <w:lang w:eastAsia="zh-TW"/>
        </w:rPr>
      </w:pPr>
      <w:r>
        <w:rPr>
          <w:lang w:eastAsia="zh-TW"/>
        </w:rPr>
        <w:t>看見那個對孩子發脾氣後恨自己的自己。</w:t>
      </w:r>
    </w:p>
    <w:p w14:paraId="481AC14C" w14:textId="77777777" w:rsidR="008936A2" w:rsidRDefault="00000000">
      <w:pPr>
        <w:rPr>
          <w:lang w:eastAsia="zh-TW"/>
        </w:rPr>
      </w:pPr>
      <w:r>
        <w:rPr>
          <w:lang w:eastAsia="zh-TW"/>
        </w:rPr>
        <w:t>看見那個從小就被告訴「要乖、要懂事、不要給別人添麻煩」的自己。</w:t>
      </w:r>
    </w:p>
    <w:p w14:paraId="45765F3E" w14:textId="77777777" w:rsidR="008936A2" w:rsidRDefault="00000000">
      <w:pPr>
        <w:rPr>
          <w:lang w:eastAsia="zh-TW"/>
        </w:rPr>
      </w:pPr>
      <w:r>
        <w:rPr>
          <w:lang w:eastAsia="zh-TW"/>
        </w:rPr>
        <w:t>然後對那個自己說：「辛苦了。你不是一個人。你已經做得很好了。」</w:t>
      </w:r>
    </w:p>
    <w:p w14:paraId="6930B72C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0CEFF12C" w14:textId="77777777" w:rsidR="008936A2" w:rsidRDefault="00000000">
      <w:pPr>
        <w:rPr>
          <w:lang w:eastAsia="zh-TW"/>
        </w:rPr>
      </w:pPr>
      <w:r>
        <w:rPr>
          <w:lang w:eastAsia="zh-TW"/>
        </w:rPr>
        <w:t>如果要把整本書收成一句話，那會是：育兒，不只是養孩子，也是重新養育自己。</w:t>
      </w:r>
    </w:p>
    <w:p w14:paraId="6C03E4D2" w14:textId="77777777" w:rsidR="008936A2" w:rsidRDefault="00000000">
      <w:pPr>
        <w:rPr>
          <w:lang w:eastAsia="zh-TW"/>
        </w:rPr>
      </w:pPr>
      <w:r>
        <w:rPr>
          <w:lang w:eastAsia="zh-TW"/>
        </w:rPr>
        <w:lastRenderedPageBreak/>
        <w:t>更實際的框架是：先安頓，再教養；先看見、命名、安頓，再慢慢重寫那些原本只會重演的反應。</w:t>
      </w:r>
    </w:p>
    <w:p w14:paraId="6C6E4333" w14:textId="77777777" w:rsidR="008936A2" w:rsidRDefault="00000000">
      <w:pPr>
        <w:rPr>
          <w:lang w:eastAsia="zh-TW"/>
        </w:rPr>
      </w:pPr>
      <w:r>
        <w:rPr>
          <w:lang w:eastAsia="zh-TW"/>
        </w:rPr>
        <w:t>育兒不是為了搞定孩子，而是為了在關係裡長回更完整的自己。孩子不是你的麻煩，而是讓你重新看見、重新接住自己的契機。</w:t>
      </w:r>
    </w:p>
    <w:p w14:paraId="5D14DF8E" w14:textId="77777777" w:rsidR="008936A2" w:rsidRDefault="00000000">
      <w:pPr>
        <w:rPr>
          <w:lang w:eastAsia="zh-TW"/>
        </w:rPr>
      </w:pPr>
      <w:r>
        <w:rPr>
          <w:lang w:eastAsia="zh-TW"/>
        </w:rPr>
        <w:t>你不需要成為一個「完美的父母」。</w:t>
      </w:r>
      <w:r>
        <w:rPr>
          <w:lang w:eastAsia="zh-TW"/>
        </w:rPr>
        <w:t xml:space="preserve"> </w:t>
      </w:r>
      <w:r>
        <w:rPr>
          <w:lang w:eastAsia="zh-TW"/>
        </w:rPr>
        <w:t>你只需要成為一個「願意覺察」的父母。</w:t>
      </w:r>
    </w:p>
    <w:p w14:paraId="04D13750" w14:textId="77777777" w:rsidR="008936A2" w:rsidRDefault="00000000">
      <w:pPr>
        <w:rPr>
          <w:lang w:eastAsia="zh-TW"/>
        </w:rPr>
      </w:pPr>
      <w:r>
        <w:rPr>
          <w:lang w:eastAsia="zh-TW"/>
        </w:rPr>
        <w:t>覺察之後，改變會發生。也許不快，也許反覆；有些日子看似退步，其實只是舊傷又響了一次警報。你現在已經知道：警報不是判決。你可以先安頓，再理解，再決定下一步。</w:t>
      </w:r>
    </w:p>
    <w:p w14:paraId="69439AAD" w14:textId="77777777" w:rsidR="008936A2" w:rsidRDefault="00000000">
      <w:pPr>
        <w:rPr>
          <w:lang w:eastAsia="zh-TW"/>
        </w:rPr>
      </w:pPr>
      <w:r>
        <w:rPr>
          <w:lang w:eastAsia="zh-TW"/>
        </w:rPr>
        <w:t>真正的勇敢，不是從此不再流淚，而是即使帶著舊日傷痕，仍願意在下一個天亮時，給出一次擁抱</w:t>
      </w:r>
      <w:r>
        <w:rPr>
          <w:lang w:eastAsia="zh-TW"/>
        </w:rPr>
        <w:t>——</w:t>
      </w:r>
      <w:r>
        <w:rPr>
          <w:lang w:eastAsia="zh-TW"/>
        </w:rPr>
        <w:t>給孩子，也給不完美卻努力著的自己。</w:t>
      </w:r>
    </w:p>
    <w:p w14:paraId="6191DBE7" w14:textId="77777777" w:rsidR="008936A2" w:rsidRDefault="00000000">
      <w:pPr>
        <w:rPr>
          <w:lang w:eastAsia="zh-TW"/>
        </w:rPr>
      </w:pPr>
      <w:r>
        <w:rPr>
          <w:lang w:eastAsia="zh-TW"/>
        </w:rPr>
        <w:t>「當了父母，才開始重新養育自己。這不是一個悲傷的發現，而是一場最勇敢、也最值得的旅程。」</w:t>
      </w:r>
    </w:p>
    <w:p w14:paraId="33AE0CD4" w14:textId="77777777" w:rsidR="008936A2" w:rsidRDefault="00000000">
      <w:pPr>
        <w:rPr>
          <w:lang w:eastAsia="zh-TW"/>
        </w:rPr>
      </w:pPr>
      <w:r>
        <w:rPr>
          <w:lang w:eastAsia="zh-TW"/>
        </w:rPr>
        <w:t>願這本書能成為你旅途中的一點微光，陪你在覺得快要撐不下去的時刻，稍微喘一口氣。</w:t>
      </w:r>
    </w:p>
    <w:p w14:paraId="372EE7AD" w14:textId="77777777" w:rsidR="008936A2" w:rsidRDefault="00000000">
      <w:pPr>
        <w:rPr>
          <w:lang w:eastAsia="zh-TW"/>
        </w:rPr>
      </w:pPr>
      <w:r>
        <w:rPr>
          <w:lang w:eastAsia="zh-TW"/>
        </w:rPr>
        <w:t>晚安。</w:t>
      </w:r>
    </w:p>
    <w:p w14:paraId="1D7A9657" w14:textId="77777777" w:rsidR="008936A2" w:rsidRDefault="00000000">
      <w:pPr>
        <w:rPr>
          <w:lang w:eastAsia="zh-TW"/>
        </w:rPr>
      </w:pPr>
      <w:r>
        <w:rPr>
          <w:lang w:eastAsia="zh-TW"/>
        </w:rPr>
        <w:t>明天，如果準備好了，再溫柔地試一次就好。</w:t>
      </w:r>
    </w:p>
    <w:p w14:paraId="02E64DD1" w14:textId="77777777" w:rsidR="008936A2" w:rsidRDefault="008936A2">
      <w:pPr>
        <w:pBdr>
          <w:bottom w:val="single" w:sz="4" w:space="1" w:color="CCCCCC"/>
        </w:pBdr>
        <w:spacing w:before="120"/>
        <w:rPr>
          <w:lang w:eastAsia="zh-TW"/>
        </w:rPr>
      </w:pPr>
    </w:p>
    <w:p w14:paraId="584405F8" w14:textId="77777777" w:rsidR="008936A2" w:rsidRDefault="00000000">
      <w:pPr>
        <w:pStyle w:val="QuoteCN"/>
        <w:rPr>
          <w:lang w:eastAsia="zh-TW"/>
        </w:rPr>
      </w:pPr>
      <w:r>
        <w:rPr>
          <w:lang w:eastAsia="zh-TW"/>
        </w:rPr>
        <w:t>聲明</w:t>
      </w:r>
    </w:p>
    <w:p w14:paraId="44A5DA08" w14:textId="77777777" w:rsidR="008936A2" w:rsidRDefault="00000000">
      <w:pPr>
        <w:rPr>
          <w:lang w:eastAsia="zh-TW"/>
        </w:rPr>
      </w:pPr>
      <w:r>
        <w:rPr>
          <w:lang w:eastAsia="zh-TW"/>
        </w:rPr>
        <w:t>&gt;</w:t>
      </w:r>
    </w:p>
    <w:p w14:paraId="29AA34B5" w14:textId="77777777" w:rsidR="008936A2" w:rsidRDefault="00000000">
      <w:pPr>
        <w:pStyle w:val="QuoteCN"/>
        <w:rPr>
          <w:lang w:eastAsia="zh-TW"/>
        </w:rPr>
      </w:pPr>
      <w:r>
        <w:rPr>
          <w:lang w:eastAsia="zh-TW"/>
        </w:rPr>
        <w:t>書中所有案例均已經過改寫與去識別化處理，以保護當事人隱私。</w:t>
      </w:r>
    </w:p>
    <w:p w14:paraId="01B4C864" w14:textId="77777777" w:rsidR="008936A2" w:rsidRDefault="00000000">
      <w:pPr>
        <w:rPr>
          <w:lang w:eastAsia="zh-TW"/>
        </w:rPr>
      </w:pPr>
      <w:r>
        <w:rPr>
          <w:lang w:eastAsia="zh-TW"/>
        </w:rPr>
        <w:t>&gt;</w:t>
      </w:r>
    </w:p>
    <w:p w14:paraId="0F78667E" w14:textId="77777777" w:rsidR="008936A2" w:rsidRDefault="00000000">
      <w:pPr>
        <w:pStyle w:val="QuoteCN"/>
        <w:rPr>
          <w:lang w:eastAsia="zh-TW"/>
        </w:rPr>
      </w:pPr>
      <w:r>
        <w:rPr>
          <w:lang w:eastAsia="zh-TW"/>
        </w:rPr>
        <w:t>引用之研究數據均來自公開學術文獻，並盡可能註明出處。如有遺漏，敬請來信指正。</w:t>
      </w:r>
    </w:p>
    <w:p w14:paraId="1900B22A" w14:textId="77777777" w:rsidR="008936A2" w:rsidRDefault="00000000">
      <w:pPr>
        <w:rPr>
          <w:lang w:eastAsia="zh-TW"/>
        </w:rPr>
      </w:pPr>
      <w:r>
        <w:rPr>
          <w:lang w:eastAsia="zh-TW"/>
        </w:rPr>
        <w:t>&gt;</w:t>
      </w:r>
    </w:p>
    <w:p w14:paraId="4ABFBD30" w14:textId="77777777" w:rsidR="008936A2" w:rsidRDefault="00000000">
      <w:pPr>
        <w:pStyle w:val="QuoteCN"/>
      </w:pPr>
      <w:r>
        <w:rPr>
          <w:lang w:eastAsia="zh-TW"/>
        </w:rPr>
        <w:lastRenderedPageBreak/>
        <w:t>本書在資料整理與素材分類過程中使用了</w:t>
      </w:r>
      <w:r>
        <w:rPr>
          <w:lang w:eastAsia="zh-TW"/>
        </w:rPr>
        <w:t xml:space="preserve"> AI </w:t>
      </w:r>
      <w:r>
        <w:rPr>
          <w:lang w:eastAsia="zh-TW"/>
        </w:rPr>
        <w:t>輔助工具。所有內容均經作者審閱、修改與獨立判斷。</w:t>
      </w:r>
      <w:r>
        <w:t>最終文責由作者承擔。</w:t>
      </w:r>
    </w:p>
    <w:sectPr w:rsidR="008936A2" w:rsidSect="00034616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701" w:header="680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E69E5" w14:textId="77777777" w:rsidR="00272D3E" w:rsidRDefault="00272D3E">
      <w:pPr>
        <w:spacing w:after="0" w:line="240" w:lineRule="auto"/>
      </w:pPr>
      <w:r>
        <w:separator/>
      </w:r>
    </w:p>
  </w:endnote>
  <w:endnote w:type="continuationSeparator" w:id="0">
    <w:p w14:paraId="61DA71EB" w14:textId="77777777" w:rsidR="00272D3E" w:rsidRDefault="00272D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710B5" w14:textId="77777777" w:rsidR="008936A2" w:rsidRDefault="00000000">
    <w:pPr>
      <w:pStyle w:val="a7"/>
      <w:jc w:val="center"/>
    </w:pPr>
    <w:r>
      <w:fldChar w:fldCharType="begin"/>
    </w:r>
    <w:r>
      <w:instrText xml:space="preserve"> PAGE </w:instrText>
    </w:r>
    <w:r w:rsidR="00A3427C">
      <w:fldChar w:fldCharType="separate"/>
    </w:r>
    <w:r w:rsidR="00A3427C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558D3" w14:textId="77777777" w:rsidR="008936A2" w:rsidRDefault="008936A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9F8B9" w14:textId="77777777" w:rsidR="00272D3E" w:rsidRDefault="00272D3E">
      <w:pPr>
        <w:spacing w:after="0" w:line="240" w:lineRule="auto"/>
      </w:pPr>
      <w:r>
        <w:separator/>
      </w:r>
    </w:p>
  </w:footnote>
  <w:footnote w:type="continuationSeparator" w:id="0">
    <w:p w14:paraId="02282CF1" w14:textId="77777777" w:rsidR="00272D3E" w:rsidRDefault="00272D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AE8EB" w14:textId="77777777" w:rsidR="008936A2" w:rsidRDefault="00000000">
    <w:pPr>
      <w:pStyle w:val="a5"/>
      <w:jc w:val="center"/>
    </w:pPr>
    <w:proofErr w:type="spellStart"/>
    <w:r>
      <w:rPr>
        <w:rFonts w:eastAsia="微軟正黑體"/>
        <w:color w:val="888888"/>
        <w:sz w:val="18"/>
      </w:rPr>
      <w:t>養孩子，也重新養自己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E0F19" w14:textId="77777777" w:rsidR="008936A2" w:rsidRDefault="008936A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879971">
    <w:abstractNumId w:val="8"/>
  </w:num>
  <w:num w:numId="2" w16cid:durableId="183447348">
    <w:abstractNumId w:val="6"/>
  </w:num>
  <w:num w:numId="3" w16cid:durableId="346564921">
    <w:abstractNumId w:val="5"/>
  </w:num>
  <w:num w:numId="4" w16cid:durableId="877856849">
    <w:abstractNumId w:val="4"/>
  </w:num>
  <w:num w:numId="5" w16cid:durableId="1758551796">
    <w:abstractNumId w:val="7"/>
  </w:num>
  <w:num w:numId="6" w16cid:durableId="1865361595">
    <w:abstractNumId w:val="3"/>
  </w:num>
  <w:num w:numId="7" w16cid:durableId="1226381982">
    <w:abstractNumId w:val="2"/>
  </w:num>
  <w:num w:numId="8" w16cid:durableId="1013147716">
    <w:abstractNumId w:val="1"/>
  </w:num>
  <w:num w:numId="9" w16cid:durableId="642782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A3srA0szSwMDE2MjJR0lEKTi0uzszPAykwrAUANkHwICwAAAA="/>
  </w:docVars>
  <w:rsids>
    <w:rsidRoot w:val="00B47730"/>
    <w:rsid w:val="00034616"/>
    <w:rsid w:val="0006063C"/>
    <w:rsid w:val="0015074B"/>
    <w:rsid w:val="00272D3E"/>
    <w:rsid w:val="0029639D"/>
    <w:rsid w:val="00326F90"/>
    <w:rsid w:val="005D3CAD"/>
    <w:rsid w:val="005F04FA"/>
    <w:rsid w:val="008936A2"/>
    <w:rsid w:val="00A3427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A8952D"/>
  <w14:defaultImageDpi w14:val="300"/>
  <w15:docId w15:val="{93EA6F9F-C564-44C1-8AFB-F3201E2FD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480" w:lineRule="exact"/>
      <w:ind w:firstLine="476"/>
    </w:pPr>
    <w:rPr>
      <w:rFonts w:ascii="Times New Roman" w:eastAsia="新細明體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480" w:after="320"/>
      <w:outlineLvl w:val="0"/>
    </w:pPr>
    <w:rPr>
      <w:rFonts w:asciiTheme="majorHAnsi" w:eastAsiaTheme="majorEastAsia" w:hAnsiTheme="majorHAnsi" w:cstheme="majorBidi"/>
      <w:b/>
      <w:bCs/>
      <w:color w:val="1A1A1A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/>
      <w:b/>
      <w:bCs/>
      <w:color w:val="2C2C2C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3C3C3C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  <w:jc w:val="center"/>
    </w:pPr>
    <w:rPr>
      <w:rFonts w:asciiTheme="majorHAnsi" w:eastAsiaTheme="majorEastAsia" w:hAnsiTheme="majorHAnsi" w:cstheme="majorBidi"/>
      <w:b/>
      <w:color w:val="1A1A1A"/>
      <w:spacing w:val="5"/>
      <w:kern w:val="28"/>
      <w:sz w:val="56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160"/>
      <w:ind w:firstLine="476"/>
      <w:jc w:val="center"/>
    </w:pPr>
    <w:rPr>
      <w:rFonts w:asciiTheme="majorHAnsi" w:eastAsiaTheme="majorEastAsia" w:hAnsiTheme="majorHAnsi" w:cstheme="majorBidi"/>
      <w:b/>
      <w:i/>
      <w:iCs/>
      <w:color w:val="444444"/>
      <w:spacing w:val="15"/>
      <w:sz w:val="32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oteCN">
    <w:name w:val="Quote CN"/>
    <w:basedOn w:val="a1"/>
    <w:pPr>
      <w:spacing w:before="120" w:line="440" w:lineRule="exact"/>
      <w:ind w:left="567" w:right="567" w:firstLine="0"/>
    </w:pPr>
    <w:rPr>
      <w:i/>
      <w:sz w:val="22"/>
    </w:rPr>
  </w:style>
  <w:style w:type="paragraph" w:customStyle="1" w:styleId="ListCN">
    <w:name w:val="List CN"/>
    <w:basedOn w:val="a1"/>
    <w:pPr>
      <w:spacing w:before="40" w:after="40"/>
      <w:ind w:left="567" w:firstLine="0"/>
    </w:pPr>
  </w:style>
  <w:style w:type="paragraph" w:styleId="14">
    <w:name w:val="toc 1"/>
    <w:basedOn w:val="a1"/>
    <w:next w:val="a1"/>
    <w:autoRedefine/>
    <w:uiPriority w:val="39"/>
    <w:unhideWhenUsed/>
    <w:rsid w:val="00A3427C"/>
  </w:style>
  <w:style w:type="paragraph" w:styleId="2a">
    <w:name w:val="toc 2"/>
    <w:basedOn w:val="a1"/>
    <w:next w:val="a1"/>
    <w:autoRedefine/>
    <w:uiPriority w:val="39"/>
    <w:unhideWhenUsed/>
    <w:rsid w:val="00A3427C"/>
    <w:pPr>
      <w:ind w:leftChars="200" w:left="420"/>
    </w:pPr>
  </w:style>
  <w:style w:type="paragraph" w:styleId="38">
    <w:name w:val="toc 3"/>
    <w:basedOn w:val="a1"/>
    <w:next w:val="a1"/>
    <w:autoRedefine/>
    <w:uiPriority w:val="39"/>
    <w:unhideWhenUsed/>
    <w:rsid w:val="00A3427C"/>
    <w:pPr>
      <w:ind w:leftChars="400" w:left="840"/>
    </w:pPr>
  </w:style>
  <w:style w:type="paragraph" w:styleId="41">
    <w:name w:val="toc 4"/>
    <w:basedOn w:val="a1"/>
    <w:next w:val="a1"/>
    <w:autoRedefine/>
    <w:uiPriority w:val="39"/>
    <w:unhideWhenUsed/>
    <w:rsid w:val="00A3427C"/>
    <w:pPr>
      <w:widowControl w:val="0"/>
      <w:spacing w:after="160" w:line="278" w:lineRule="auto"/>
      <w:ind w:leftChars="600" w:left="1260" w:firstLine="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51">
    <w:name w:val="toc 5"/>
    <w:basedOn w:val="a1"/>
    <w:next w:val="a1"/>
    <w:autoRedefine/>
    <w:uiPriority w:val="39"/>
    <w:unhideWhenUsed/>
    <w:rsid w:val="00A3427C"/>
    <w:pPr>
      <w:widowControl w:val="0"/>
      <w:spacing w:after="160" w:line="278" w:lineRule="auto"/>
      <w:ind w:leftChars="800" w:left="1680" w:firstLine="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61">
    <w:name w:val="toc 6"/>
    <w:basedOn w:val="a1"/>
    <w:next w:val="a1"/>
    <w:autoRedefine/>
    <w:uiPriority w:val="39"/>
    <w:unhideWhenUsed/>
    <w:rsid w:val="00A3427C"/>
    <w:pPr>
      <w:widowControl w:val="0"/>
      <w:spacing w:after="160" w:line="278" w:lineRule="auto"/>
      <w:ind w:leftChars="1000" w:left="2100" w:firstLine="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71">
    <w:name w:val="toc 7"/>
    <w:basedOn w:val="a1"/>
    <w:next w:val="a1"/>
    <w:autoRedefine/>
    <w:uiPriority w:val="39"/>
    <w:unhideWhenUsed/>
    <w:rsid w:val="00A3427C"/>
    <w:pPr>
      <w:widowControl w:val="0"/>
      <w:spacing w:after="160" w:line="278" w:lineRule="auto"/>
      <w:ind w:leftChars="1200" w:left="2520" w:firstLine="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81">
    <w:name w:val="toc 8"/>
    <w:basedOn w:val="a1"/>
    <w:next w:val="a1"/>
    <w:autoRedefine/>
    <w:uiPriority w:val="39"/>
    <w:unhideWhenUsed/>
    <w:rsid w:val="00A3427C"/>
    <w:pPr>
      <w:widowControl w:val="0"/>
      <w:spacing w:after="160" w:line="278" w:lineRule="auto"/>
      <w:ind w:leftChars="1400" w:left="2940" w:firstLine="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91">
    <w:name w:val="toc 9"/>
    <w:basedOn w:val="a1"/>
    <w:next w:val="a1"/>
    <w:autoRedefine/>
    <w:uiPriority w:val="39"/>
    <w:unhideWhenUsed/>
    <w:rsid w:val="00A3427C"/>
    <w:pPr>
      <w:widowControl w:val="0"/>
      <w:spacing w:after="160" w:line="278" w:lineRule="auto"/>
      <w:ind w:leftChars="1600" w:left="3360" w:firstLine="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a">
    <w:name w:val="Hyperlink"/>
    <w:basedOn w:val="a2"/>
    <w:uiPriority w:val="99"/>
    <w:unhideWhenUsed/>
    <w:rsid w:val="00A3427C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A342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17106</Words>
  <Characters>97507</Characters>
  <Application>Microsoft Office Word</Application>
  <DocSecurity>0</DocSecurity>
  <Lines>812</Lines>
  <Paragraphs>228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senghangl</cp:lastModifiedBy>
  <cp:revision>3</cp:revision>
  <dcterms:created xsi:type="dcterms:W3CDTF">2013-12-23T23:15:00Z</dcterms:created>
  <dcterms:modified xsi:type="dcterms:W3CDTF">2026-04-15T14:06:00Z</dcterms:modified>
  <cp:category/>
</cp:coreProperties>
</file>